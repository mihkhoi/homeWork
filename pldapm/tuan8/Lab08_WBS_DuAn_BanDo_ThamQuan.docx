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BE1" w14:textId="77777777" w:rsidR="00DE5AB3" w:rsidRDefault="00000000">
      <w:pPr>
        <w:jc w:val="center"/>
      </w:pPr>
      <w:r>
        <w:rPr>
          <w:b/>
        </w:rPr>
        <w:t>BÀI THỰC HÀNH SỐ 8</w:t>
      </w:r>
      <w:r>
        <w:rPr>
          <w:b/>
        </w:rPr>
        <w:br/>
        <w:t>XÂY DỰNG BẢNG PHÂN RÃ CÔNG VIỆC (WBS)</w:t>
      </w:r>
    </w:p>
    <w:p w14:paraId="15A0F6C2" w14:textId="77777777" w:rsidR="00DE5AB3" w:rsidRDefault="00000000">
      <w:pPr>
        <w:jc w:val="center"/>
      </w:pPr>
      <w:r>
        <w:t>Môn học: Thực hành Quản lý dự án Công nghệ phần mềm</w:t>
      </w:r>
    </w:p>
    <w:p w14:paraId="5B273928" w14:textId="77777777" w:rsidR="00DE5AB3" w:rsidRDefault="00000000">
      <w:r>
        <w:br/>
      </w:r>
    </w:p>
    <w:p w14:paraId="0AC894B8" w14:textId="77777777" w:rsidR="00DE5AB3" w:rsidRDefault="00000000">
      <w:pPr>
        <w:pStyle w:val="Heading1"/>
      </w:pPr>
      <w:r>
        <w:t>Thông tin đề tài</w:t>
      </w:r>
    </w:p>
    <w:p w14:paraId="4BFDFA82" w14:textId="77777777" w:rsidR="00DE5AB3" w:rsidRDefault="00000000">
      <w:r>
        <w:t>Tên dự án: ỨNG DỤNG DẪN ĐƯỜNG THAM QUAN THÀNH PHỐ</w:t>
      </w:r>
    </w:p>
    <w:p w14:paraId="698038BF" w14:textId="77777777" w:rsidR="00DE5AB3" w:rsidRDefault="00000000">
      <w:r>
        <w:t>- Chức năng cốt lõi:</w:t>
      </w:r>
    </w:p>
    <w:p w14:paraId="770DEA53" w14:textId="77777777" w:rsidR="00DE5AB3" w:rsidRDefault="00000000">
      <w:r>
        <w:t xml:space="preserve">  • Xem bản đồ và các địa điểm nổi tiếng trong thành phố.</w:t>
      </w:r>
    </w:p>
    <w:p w14:paraId="6BE3646A" w14:textId="77777777" w:rsidR="00DE5AB3" w:rsidRDefault="00000000">
      <w:r>
        <w:t xml:space="preserve">  • Tìm đường đi cho phép xe đi qua đến điểm tham quan.</w:t>
      </w:r>
    </w:p>
    <w:p w14:paraId="0D9036DD" w14:textId="77777777" w:rsidR="00DE5AB3" w:rsidRDefault="00000000">
      <w:r>
        <w:t>- Nền tảng/công nghệ dự kiến: Python, PyTorch (tối ưu lộ trình tuỳ chọn), Java, C#, VS Code.</w:t>
      </w:r>
    </w:p>
    <w:p w14:paraId="7095759A" w14:textId="77777777" w:rsidR="00DE5AB3" w:rsidRDefault="00000000">
      <w:pPr>
        <w:pStyle w:val="Heading1"/>
      </w:pPr>
      <w:r>
        <w:t>I. Mục tiêu</w:t>
      </w:r>
    </w:p>
    <w:p w14:paraId="30CD936D" w14:textId="77777777" w:rsidR="00DE5AB3" w:rsidRDefault="00000000">
      <w:r>
        <w:t>- Hiểu và xây dựng WBS bám sát phạm vi đề tài “Ứng dụng dẫn đường tham quan thành phố”.</w:t>
      </w:r>
    </w:p>
    <w:p w14:paraId="599D8773" w14:textId="77777777" w:rsidR="00DE5AB3" w:rsidRDefault="00000000">
      <w:r>
        <w:t>- Biết tổ chức WBS theo nhiều cách trình bày (dàn ý, phân cấp, bảng, sơ đồ).</w:t>
      </w:r>
    </w:p>
    <w:p w14:paraId="0B62323A" w14:textId="77777777" w:rsidR="00DE5AB3" w:rsidRDefault="00000000">
      <w:r>
        <w:t>- Soạn từ điển WBS đủ chi tiết để lập tiến độ, nguồn lực, và kiểm soát phạm vi.</w:t>
      </w:r>
    </w:p>
    <w:p w14:paraId="512DA0AE" w14:textId="77777777" w:rsidR="00DE5AB3" w:rsidRDefault="00000000">
      <w:pPr>
        <w:pStyle w:val="Heading1"/>
      </w:pPr>
      <w:r>
        <w:t>II. Hướng dẫn thực hành</w:t>
      </w:r>
    </w:p>
    <w:p w14:paraId="5E7A033C" w14:textId="77777777" w:rsidR="00DE5AB3" w:rsidRDefault="00000000">
      <w:r>
        <w:t>Sinh viên nộp file Word đúng mẫu, gồm các phần: Dạng dàn ý, Dạng phân cấp, Dạng bảng, Sơ đồ cây (gợi ý), Từ điển WBS, Thuật ngữ, Câu hỏi &amp; Bài tập áp dụng.</w:t>
      </w:r>
    </w:p>
    <w:p w14:paraId="09DAEE57" w14:textId="6F62E1A1" w:rsidR="00DE5AB3" w:rsidRDefault="00000000">
      <w:pPr>
        <w:pStyle w:val="Heading2"/>
      </w:pPr>
      <w:r>
        <w:t>WBS – Dạng dàn ý (Outline View)</w:t>
      </w:r>
    </w:p>
    <w:p w14:paraId="2EF63568" w14:textId="77777777" w:rsidR="00DE5AB3" w:rsidRDefault="00000000">
      <w:r>
        <w:t>WBS cho dự án: Ứng dụng bản đồ &amp; dẫn đường tham quan</w:t>
      </w:r>
    </w:p>
    <w:p w14:paraId="366B9A4B" w14:textId="77777777" w:rsidR="00DE5AB3" w:rsidRDefault="00000000">
      <w:r>
        <w:t>1. Ứng dụng bản đồ &amp; dẫn đường tham quan</w:t>
      </w:r>
    </w:p>
    <w:p w14:paraId="590AFBF9" w14:textId="77777777" w:rsidR="00DE5AB3" w:rsidRDefault="00000000">
      <w:r>
        <w:t>1.1 Khởi xướng</w:t>
      </w:r>
    </w:p>
    <w:p w14:paraId="1571594D" w14:textId="77777777" w:rsidR="00DE5AB3" w:rsidRDefault="00000000">
      <w:r>
        <w:t>1.1.1 Khảo sát nhu cầu, bối cảnh thành phố</w:t>
      </w:r>
    </w:p>
    <w:p w14:paraId="387B8A48" w14:textId="77777777" w:rsidR="00DE5AB3" w:rsidRDefault="00000000">
      <w:r>
        <w:t>1.1.2 Lập Project Charter (mục tiêu, phạm vi, ngân sách sơ bộ)</w:t>
      </w:r>
    </w:p>
    <w:p w14:paraId="7674C58B" w14:textId="77777777" w:rsidR="00DE5AB3" w:rsidRDefault="00000000">
      <w:r>
        <w:lastRenderedPageBreak/>
        <w:t>1.1.3 Phê duyệt Project Charter (Mốc)</w:t>
      </w:r>
    </w:p>
    <w:p w14:paraId="78CB5A15" w14:textId="77777777" w:rsidR="00DE5AB3" w:rsidRDefault="00000000">
      <w:r>
        <w:t>1.2 Lập kế hoạch</w:t>
      </w:r>
    </w:p>
    <w:p w14:paraId="2C4BC9BF" w14:textId="77777777" w:rsidR="00DE5AB3" w:rsidRDefault="00000000">
      <w:r>
        <w:t>1.2.1 Xác định phạm vi chi tiết &amp; WBS</w:t>
      </w:r>
    </w:p>
    <w:p w14:paraId="72877070" w14:textId="77777777" w:rsidR="00DE5AB3" w:rsidRDefault="00000000">
      <w:r>
        <w:t>1.2.2 Kế hoạch tiến độ (Gantt) và nguồn lực</w:t>
      </w:r>
    </w:p>
    <w:p w14:paraId="50F1608A" w14:textId="77777777" w:rsidR="00DE5AB3" w:rsidRDefault="00000000">
      <w:r>
        <w:t>1.2.3 Kế hoạch rủi ro &amp; truyền thông</w:t>
      </w:r>
    </w:p>
    <w:p w14:paraId="57115EAE" w14:textId="77777777" w:rsidR="00DE5AB3" w:rsidRDefault="00000000">
      <w:r>
        <w:t>1.2.4 Phê duyệt Kế hoạch dự án (Mốc)</w:t>
      </w:r>
    </w:p>
    <w:p w14:paraId="506A1D2A" w14:textId="77777777" w:rsidR="00DE5AB3" w:rsidRDefault="00000000">
      <w:r>
        <w:t>1.3 Phân tích &amp; Thiết kế</w:t>
      </w:r>
    </w:p>
    <w:p w14:paraId="11EDB9F0" w14:textId="77777777" w:rsidR="00DE5AB3" w:rsidRDefault="00000000">
      <w:r>
        <w:t>1.3.1 Thu thập dữ liệu địa danh nổi tiếng (danh mục POI)</w:t>
      </w:r>
    </w:p>
    <w:p w14:paraId="6802F251" w14:textId="77777777" w:rsidR="00DE5AB3" w:rsidRDefault="00000000">
      <w:r>
        <w:t>1.3.2 Thiết kế kiến trúc hệ thống (Python/PyTorch/Java/C#)</w:t>
      </w:r>
    </w:p>
    <w:p w14:paraId="54170E3A" w14:textId="77777777" w:rsidR="00DE5AB3" w:rsidRDefault="00000000">
      <w:r>
        <w:t>1.3.3 Thiết kế CSDL địa điểm &amp; đường phố</w:t>
      </w:r>
    </w:p>
    <w:p w14:paraId="1389AA21" w14:textId="77777777" w:rsidR="00DE5AB3" w:rsidRDefault="00000000">
      <w:r>
        <w:t>1.3.4 Thiết kế UI/UX hiển thị bản đồ &amp; POI</w:t>
      </w:r>
    </w:p>
    <w:p w14:paraId="23506C69" w14:textId="77777777" w:rsidR="00DE5AB3" w:rsidRDefault="00000000">
      <w:r>
        <w:t>1.3.5 Thiết kế module tìm đường (A*/Dijkstra, ràng buộc xe)</w:t>
      </w:r>
    </w:p>
    <w:p w14:paraId="5F5BC95D" w14:textId="77777777" w:rsidR="00DE5AB3" w:rsidRDefault="00000000">
      <w:r>
        <w:t>1.4 Phát triển</w:t>
      </w:r>
    </w:p>
    <w:p w14:paraId="5F48F117" w14:textId="77777777" w:rsidR="00DE5AB3" w:rsidRDefault="00000000">
      <w:r>
        <w:t>1.4.1 Backend Python: dịch vụ bản đồ &amp; dữ liệu POI</w:t>
      </w:r>
    </w:p>
    <w:p w14:paraId="0C55E64F" w14:textId="77777777" w:rsidR="00DE5AB3" w:rsidRDefault="00000000">
      <w:r>
        <w:t>1.4.2 Module tìm đường (Python, tùy chọn PyTorch cho tối ưu)</w:t>
      </w:r>
    </w:p>
    <w:p w14:paraId="56712E34" w14:textId="77777777" w:rsidR="00DE5AB3" w:rsidRDefault="00000000">
      <w:r>
        <w:t>1.4.3 Ứng dụng Java (Android) hiển thị bản đồ &amp; dẫn đường</w:t>
      </w:r>
    </w:p>
    <w:p w14:paraId="4F0661FF" w14:textId="77777777" w:rsidR="00DE5AB3" w:rsidRDefault="00000000">
      <w:r>
        <w:t>1.4.4 Ứng dụng C# (Windows) hiển thị bản đồ &amp; dẫn đường</w:t>
      </w:r>
    </w:p>
    <w:p w14:paraId="42EA5D10" w14:textId="77777777" w:rsidR="00DE5AB3" w:rsidRDefault="00000000">
      <w:r>
        <w:t>1.4.5 Tích hợp API bản đồ (tùy chọn: OpenStreetMap/Google Maps)</w:t>
      </w:r>
    </w:p>
    <w:p w14:paraId="3400F818" w14:textId="77777777" w:rsidR="00DE5AB3" w:rsidRDefault="00000000">
      <w:r>
        <w:t>1.4.6 Tích hợp bản đồ, POI, và routing lên ứng dụng</w:t>
      </w:r>
    </w:p>
    <w:p w14:paraId="243A7CEC" w14:textId="77777777" w:rsidR="00DE5AB3" w:rsidRDefault="00000000">
      <w:r>
        <w:t>1.5 Kiểm thử &amp; Triển khai</w:t>
      </w:r>
    </w:p>
    <w:p w14:paraId="72D73928" w14:textId="77777777" w:rsidR="00DE5AB3" w:rsidRDefault="00000000">
      <w:r>
        <w:t>1.5.1 Kiểm thử đơn vị &amp; tích hợp</w:t>
      </w:r>
    </w:p>
    <w:p w14:paraId="45B8A20D" w14:textId="77777777" w:rsidR="00DE5AB3" w:rsidRDefault="00000000">
      <w:r>
        <w:t>1.5.2 Kiểm thử chức năng hiển thị POI &amp; tìm đường cho xe</w:t>
      </w:r>
    </w:p>
    <w:p w14:paraId="572DA390" w14:textId="77777777" w:rsidR="00DE5AB3" w:rsidRDefault="00000000">
      <w:r>
        <w:t>1.5.3 Tối ưu hiệu năng tải bản đồ &amp; tính đường</w:t>
      </w:r>
    </w:p>
    <w:p w14:paraId="0CE8B929" w14:textId="77777777" w:rsidR="00DE5AB3" w:rsidRDefault="00000000">
      <w:r>
        <w:t>1.5.4 Triển khai thử nghiệm &amp; lấy phản hồi người dùng</w:t>
      </w:r>
    </w:p>
    <w:p w14:paraId="5714184F" w14:textId="77777777" w:rsidR="00DE5AB3" w:rsidRDefault="00000000">
      <w:r>
        <w:t>1.5.5 Triển khai chính thức (Mốc Go-Live)</w:t>
      </w:r>
    </w:p>
    <w:p w14:paraId="38F5744E" w14:textId="77777777" w:rsidR="00DE5AB3" w:rsidRDefault="00000000">
      <w:r>
        <w:lastRenderedPageBreak/>
        <w:t>1.6 Quản lý &amp; Kiểm soát</w:t>
      </w:r>
    </w:p>
    <w:p w14:paraId="3B7B9380" w14:textId="77777777" w:rsidR="00DE5AB3" w:rsidRDefault="00000000">
      <w:r>
        <w:t>1.6.1 Quản lý dự án (tiến độ, chi phí, chất lượng)</w:t>
      </w:r>
    </w:p>
    <w:p w14:paraId="0ED67410" w14:textId="77777777" w:rsidR="00DE5AB3" w:rsidRDefault="00000000">
      <w:r>
        <w:t>1.6.2 Quản lý cấu hình &amp; version</w:t>
      </w:r>
    </w:p>
    <w:p w14:paraId="542F4621" w14:textId="77777777" w:rsidR="00DE5AB3" w:rsidRDefault="00000000">
      <w:r>
        <w:t>1.6.3 Báo cáo trạng thái định kỳ</w:t>
      </w:r>
    </w:p>
    <w:p w14:paraId="34A2424C" w14:textId="77777777" w:rsidR="00DE5AB3" w:rsidRDefault="00000000">
      <w:r>
        <w:t>1.6.4 Quản lý rủi ro &amp; thay đổi phạm vi</w:t>
      </w:r>
    </w:p>
    <w:p w14:paraId="4FD61D13" w14:textId="77777777" w:rsidR="00DE5AB3" w:rsidRDefault="00000000">
      <w:r>
        <w:t>1.7 Kết thúc</w:t>
      </w:r>
    </w:p>
    <w:p w14:paraId="642635F8" w14:textId="77777777" w:rsidR="00DE5AB3" w:rsidRDefault="00000000">
      <w:r>
        <w:t>1.7.1 Nghiệm thu &amp; bàn giao tài liệu</w:t>
      </w:r>
    </w:p>
    <w:p w14:paraId="28F163A8" w14:textId="77777777" w:rsidR="00DE5AB3" w:rsidRDefault="00000000">
      <w:r>
        <w:t>1.7.2 Tổng kết bài học kinh nghiệm</w:t>
      </w:r>
    </w:p>
    <w:p w14:paraId="4F88E179" w14:textId="77777777" w:rsidR="00DE5AB3" w:rsidRDefault="00000000">
      <w:r>
        <w:t>1.7.3 Lưu trữ hồ sơ dự án</w:t>
      </w:r>
    </w:p>
    <w:p w14:paraId="513EB6B3" w14:textId="77777777" w:rsidR="00DE5AB3" w:rsidRDefault="00000000">
      <w:pPr>
        <w:pStyle w:val="Heading2"/>
      </w:pPr>
      <w:r>
        <w:t>❖ WBS – Dạng phân cấp (Hierarchical Structure)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5AB3" w14:paraId="16CE92C9" w14:textId="77777777" w:rsidTr="000738AD">
        <w:tc>
          <w:tcPr>
            <w:tcW w:w="2880" w:type="dxa"/>
          </w:tcPr>
          <w:p w14:paraId="6DF3BF66" w14:textId="77777777" w:rsidR="00DE5AB3" w:rsidRDefault="00000000">
            <w:r>
              <w:t>Cấp</w:t>
            </w:r>
          </w:p>
        </w:tc>
        <w:tc>
          <w:tcPr>
            <w:tcW w:w="2880" w:type="dxa"/>
          </w:tcPr>
          <w:p w14:paraId="3B02AC1C" w14:textId="77777777" w:rsidR="00DE5AB3" w:rsidRDefault="00000000">
            <w:r>
              <w:t>Mã WBS</w:t>
            </w:r>
          </w:p>
        </w:tc>
        <w:tc>
          <w:tcPr>
            <w:tcW w:w="2880" w:type="dxa"/>
          </w:tcPr>
          <w:p w14:paraId="709171FB" w14:textId="77777777" w:rsidR="00DE5AB3" w:rsidRDefault="00000000">
            <w:r>
              <w:t>Tên phần tử</w:t>
            </w:r>
          </w:p>
        </w:tc>
      </w:tr>
      <w:tr w:rsidR="00DE5AB3" w14:paraId="03923D4B" w14:textId="77777777" w:rsidTr="000738AD">
        <w:tc>
          <w:tcPr>
            <w:tcW w:w="2880" w:type="dxa"/>
          </w:tcPr>
          <w:p w14:paraId="0DE1F261" w14:textId="77777777" w:rsidR="00DE5AB3" w:rsidRDefault="00000000">
            <w:r>
              <w:t>1</w:t>
            </w:r>
          </w:p>
        </w:tc>
        <w:tc>
          <w:tcPr>
            <w:tcW w:w="2880" w:type="dxa"/>
          </w:tcPr>
          <w:p w14:paraId="301C200C" w14:textId="77777777" w:rsidR="00DE5AB3" w:rsidRDefault="00000000">
            <w:r>
              <w:t>1</w:t>
            </w:r>
          </w:p>
        </w:tc>
        <w:tc>
          <w:tcPr>
            <w:tcW w:w="2880" w:type="dxa"/>
          </w:tcPr>
          <w:p w14:paraId="420637AA" w14:textId="77777777" w:rsidR="00DE5AB3" w:rsidRDefault="00000000">
            <w:r>
              <w:t>Ứng dụng bản đồ &amp; dẫn đường tham quan</w:t>
            </w:r>
          </w:p>
        </w:tc>
      </w:tr>
      <w:tr w:rsidR="00DE5AB3" w14:paraId="64E3B25E" w14:textId="77777777" w:rsidTr="000738AD">
        <w:tc>
          <w:tcPr>
            <w:tcW w:w="2880" w:type="dxa"/>
          </w:tcPr>
          <w:p w14:paraId="1C461321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4758AB42" w14:textId="77777777" w:rsidR="00DE5AB3" w:rsidRDefault="00000000">
            <w:r>
              <w:t>1.1</w:t>
            </w:r>
          </w:p>
        </w:tc>
        <w:tc>
          <w:tcPr>
            <w:tcW w:w="2880" w:type="dxa"/>
          </w:tcPr>
          <w:p w14:paraId="2FAEEDC0" w14:textId="77777777" w:rsidR="00DE5AB3" w:rsidRDefault="00000000">
            <w:r>
              <w:t>Khởi xướng</w:t>
            </w:r>
          </w:p>
        </w:tc>
      </w:tr>
      <w:tr w:rsidR="00DE5AB3" w14:paraId="7DBCEF58" w14:textId="77777777" w:rsidTr="000738AD">
        <w:tc>
          <w:tcPr>
            <w:tcW w:w="2880" w:type="dxa"/>
          </w:tcPr>
          <w:p w14:paraId="0E3EB544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16BCA183" w14:textId="77777777" w:rsidR="00DE5AB3" w:rsidRDefault="00000000">
            <w:r>
              <w:t>1.1.1</w:t>
            </w:r>
          </w:p>
        </w:tc>
        <w:tc>
          <w:tcPr>
            <w:tcW w:w="2880" w:type="dxa"/>
          </w:tcPr>
          <w:p w14:paraId="5D8CCDB8" w14:textId="77777777" w:rsidR="00DE5AB3" w:rsidRDefault="00000000">
            <w:r>
              <w:t>Khảo sát nhu cầu, bối cảnh thành phố</w:t>
            </w:r>
          </w:p>
        </w:tc>
      </w:tr>
      <w:tr w:rsidR="00DE5AB3" w14:paraId="02A82C10" w14:textId="77777777" w:rsidTr="000738AD">
        <w:tc>
          <w:tcPr>
            <w:tcW w:w="2880" w:type="dxa"/>
          </w:tcPr>
          <w:p w14:paraId="54370B90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EC3723F" w14:textId="77777777" w:rsidR="00DE5AB3" w:rsidRDefault="00000000">
            <w:r>
              <w:t>1.1.2</w:t>
            </w:r>
          </w:p>
        </w:tc>
        <w:tc>
          <w:tcPr>
            <w:tcW w:w="2880" w:type="dxa"/>
          </w:tcPr>
          <w:p w14:paraId="0B02BA0D" w14:textId="77777777" w:rsidR="00DE5AB3" w:rsidRDefault="00000000">
            <w:r>
              <w:t>Lập Project Charter</w:t>
            </w:r>
          </w:p>
        </w:tc>
      </w:tr>
      <w:tr w:rsidR="00DE5AB3" w14:paraId="33D087D8" w14:textId="77777777" w:rsidTr="000738AD">
        <w:tc>
          <w:tcPr>
            <w:tcW w:w="2880" w:type="dxa"/>
          </w:tcPr>
          <w:p w14:paraId="08AF2327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41E451A2" w14:textId="77777777" w:rsidR="00DE5AB3" w:rsidRDefault="00000000">
            <w:r>
              <w:t>1.1.3</w:t>
            </w:r>
          </w:p>
        </w:tc>
        <w:tc>
          <w:tcPr>
            <w:tcW w:w="2880" w:type="dxa"/>
          </w:tcPr>
          <w:p w14:paraId="6F1C82BD" w14:textId="77777777" w:rsidR="00DE5AB3" w:rsidRDefault="00000000">
            <w:r>
              <w:t>Phê duyệt Project Charter (Mốc)</w:t>
            </w:r>
          </w:p>
        </w:tc>
      </w:tr>
      <w:tr w:rsidR="00DE5AB3" w14:paraId="5C4BDC66" w14:textId="77777777" w:rsidTr="000738AD">
        <w:tc>
          <w:tcPr>
            <w:tcW w:w="2880" w:type="dxa"/>
          </w:tcPr>
          <w:p w14:paraId="61F8349F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0A0798B9" w14:textId="77777777" w:rsidR="00DE5AB3" w:rsidRDefault="00000000">
            <w:r>
              <w:t>1.2</w:t>
            </w:r>
          </w:p>
        </w:tc>
        <w:tc>
          <w:tcPr>
            <w:tcW w:w="2880" w:type="dxa"/>
          </w:tcPr>
          <w:p w14:paraId="607AA654" w14:textId="77777777" w:rsidR="00DE5AB3" w:rsidRDefault="00000000">
            <w:r>
              <w:t>Lập kế hoạch</w:t>
            </w:r>
          </w:p>
        </w:tc>
      </w:tr>
      <w:tr w:rsidR="00DE5AB3" w14:paraId="5692AEF5" w14:textId="77777777" w:rsidTr="000738AD">
        <w:tc>
          <w:tcPr>
            <w:tcW w:w="2880" w:type="dxa"/>
          </w:tcPr>
          <w:p w14:paraId="655326DE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42070F7B" w14:textId="77777777" w:rsidR="00DE5AB3" w:rsidRDefault="00000000">
            <w:r>
              <w:t>1.2.1</w:t>
            </w:r>
          </w:p>
        </w:tc>
        <w:tc>
          <w:tcPr>
            <w:tcW w:w="2880" w:type="dxa"/>
          </w:tcPr>
          <w:p w14:paraId="23E9ACB0" w14:textId="77777777" w:rsidR="00DE5AB3" w:rsidRDefault="00000000">
            <w:r>
              <w:t>Xác định phạm vi chi tiết &amp; WBS</w:t>
            </w:r>
          </w:p>
        </w:tc>
      </w:tr>
      <w:tr w:rsidR="00DE5AB3" w14:paraId="3E7138A9" w14:textId="77777777" w:rsidTr="000738AD">
        <w:tc>
          <w:tcPr>
            <w:tcW w:w="2880" w:type="dxa"/>
          </w:tcPr>
          <w:p w14:paraId="544ED0BC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6EAA8D11" w14:textId="77777777" w:rsidR="00DE5AB3" w:rsidRDefault="00000000">
            <w:r>
              <w:t>1.2.2</w:t>
            </w:r>
          </w:p>
        </w:tc>
        <w:tc>
          <w:tcPr>
            <w:tcW w:w="2880" w:type="dxa"/>
          </w:tcPr>
          <w:p w14:paraId="1FF2BE0A" w14:textId="77777777" w:rsidR="00DE5AB3" w:rsidRDefault="00000000">
            <w:r>
              <w:t>Kế hoạch tiến độ &amp; nguồn lực</w:t>
            </w:r>
          </w:p>
        </w:tc>
      </w:tr>
      <w:tr w:rsidR="00DE5AB3" w14:paraId="52792658" w14:textId="77777777" w:rsidTr="000738AD">
        <w:tc>
          <w:tcPr>
            <w:tcW w:w="2880" w:type="dxa"/>
          </w:tcPr>
          <w:p w14:paraId="1897799F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06219485" w14:textId="77777777" w:rsidR="00DE5AB3" w:rsidRDefault="00000000">
            <w:r>
              <w:t>1.2.3</w:t>
            </w:r>
          </w:p>
        </w:tc>
        <w:tc>
          <w:tcPr>
            <w:tcW w:w="2880" w:type="dxa"/>
          </w:tcPr>
          <w:p w14:paraId="514B57EE" w14:textId="77777777" w:rsidR="00DE5AB3" w:rsidRDefault="00000000">
            <w:r>
              <w:t>Kế hoạch rủi ro &amp; truyền thông</w:t>
            </w:r>
          </w:p>
        </w:tc>
      </w:tr>
      <w:tr w:rsidR="00DE5AB3" w14:paraId="67FDEC3F" w14:textId="77777777" w:rsidTr="000738AD">
        <w:tc>
          <w:tcPr>
            <w:tcW w:w="2880" w:type="dxa"/>
          </w:tcPr>
          <w:p w14:paraId="0CC0D27E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C57DB0D" w14:textId="77777777" w:rsidR="00DE5AB3" w:rsidRDefault="00000000">
            <w:r>
              <w:t>1.2.4</w:t>
            </w:r>
          </w:p>
        </w:tc>
        <w:tc>
          <w:tcPr>
            <w:tcW w:w="2880" w:type="dxa"/>
          </w:tcPr>
          <w:p w14:paraId="317B732A" w14:textId="77777777" w:rsidR="00DE5AB3" w:rsidRDefault="00000000">
            <w:r>
              <w:t xml:space="preserve">Phê duyệt Kế hoạch dự án </w:t>
            </w:r>
            <w:r>
              <w:lastRenderedPageBreak/>
              <w:t>(Mốc)</w:t>
            </w:r>
          </w:p>
        </w:tc>
      </w:tr>
      <w:tr w:rsidR="00DE5AB3" w14:paraId="2581CCFF" w14:textId="77777777" w:rsidTr="000738AD">
        <w:tc>
          <w:tcPr>
            <w:tcW w:w="2880" w:type="dxa"/>
          </w:tcPr>
          <w:p w14:paraId="135D0C80" w14:textId="77777777" w:rsidR="00DE5AB3" w:rsidRDefault="00000000">
            <w:r>
              <w:lastRenderedPageBreak/>
              <w:t>2</w:t>
            </w:r>
          </w:p>
        </w:tc>
        <w:tc>
          <w:tcPr>
            <w:tcW w:w="2880" w:type="dxa"/>
          </w:tcPr>
          <w:p w14:paraId="73B53548" w14:textId="77777777" w:rsidR="00DE5AB3" w:rsidRDefault="00000000">
            <w:r>
              <w:t>1.3</w:t>
            </w:r>
          </w:p>
        </w:tc>
        <w:tc>
          <w:tcPr>
            <w:tcW w:w="2880" w:type="dxa"/>
          </w:tcPr>
          <w:p w14:paraId="09CA007F" w14:textId="77777777" w:rsidR="00DE5AB3" w:rsidRDefault="00000000">
            <w:r>
              <w:t>Phân tích &amp; Thiết kế</w:t>
            </w:r>
          </w:p>
        </w:tc>
      </w:tr>
      <w:tr w:rsidR="00DE5AB3" w14:paraId="6DA0B259" w14:textId="77777777" w:rsidTr="000738AD">
        <w:tc>
          <w:tcPr>
            <w:tcW w:w="2880" w:type="dxa"/>
          </w:tcPr>
          <w:p w14:paraId="7FA229B3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0B26BAC8" w14:textId="77777777" w:rsidR="00DE5AB3" w:rsidRDefault="00000000">
            <w:r>
              <w:t>1.3.1</w:t>
            </w:r>
          </w:p>
        </w:tc>
        <w:tc>
          <w:tcPr>
            <w:tcW w:w="2880" w:type="dxa"/>
          </w:tcPr>
          <w:p w14:paraId="67D83CC8" w14:textId="77777777" w:rsidR="00DE5AB3" w:rsidRDefault="00000000">
            <w:r>
              <w:t>Thu thập dữ liệu địa danh (POI)</w:t>
            </w:r>
          </w:p>
        </w:tc>
      </w:tr>
      <w:tr w:rsidR="00DE5AB3" w14:paraId="0260280F" w14:textId="77777777" w:rsidTr="000738AD">
        <w:tc>
          <w:tcPr>
            <w:tcW w:w="2880" w:type="dxa"/>
          </w:tcPr>
          <w:p w14:paraId="48E6FD89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60995EB0" w14:textId="77777777" w:rsidR="00DE5AB3" w:rsidRDefault="00000000">
            <w:r>
              <w:t>1.3.2</w:t>
            </w:r>
          </w:p>
        </w:tc>
        <w:tc>
          <w:tcPr>
            <w:tcW w:w="2880" w:type="dxa"/>
          </w:tcPr>
          <w:p w14:paraId="76D271AE" w14:textId="77777777" w:rsidR="00DE5AB3" w:rsidRDefault="00000000">
            <w:r>
              <w:t>Thiết kế kiến trúc hệ thống</w:t>
            </w:r>
          </w:p>
        </w:tc>
      </w:tr>
      <w:tr w:rsidR="00DE5AB3" w14:paraId="1AEE0360" w14:textId="77777777" w:rsidTr="000738AD">
        <w:tc>
          <w:tcPr>
            <w:tcW w:w="2880" w:type="dxa"/>
          </w:tcPr>
          <w:p w14:paraId="3DED8710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C6352D2" w14:textId="77777777" w:rsidR="00DE5AB3" w:rsidRDefault="00000000">
            <w:r>
              <w:t>1.3.3</w:t>
            </w:r>
          </w:p>
        </w:tc>
        <w:tc>
          <w:tcPr>
            <w:tcW w:w="2880" w:type="dxa"/>
          </w:tcPr>
          <w:p w14:paraId="696D233E" w14:textId="77777777" w:rsidR="00DE5AB3" w:rsidRDefault="00000000">
            <w:r>
              <w:t>Thiết kế CSDL địa điểm &amp; đường phố</w:t>
            </w:r>
          </w:p>
        </w:tc>
      </w:tr>
      <w:tr w:rsidR="00DE5AB3" w14:paraId="75680FAA" w14:textId="77777777" w:rsidTr="000738AD">
        <w:tc>
          <w:tcPr>
            <w:tcW w:w="2880" w:type="dxa"/>
          </w:tcPr>
          <w:p w14:paraId="38044B66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17CD5383" w14:textId="77777777" w:rsidR="00DE5AB3" w:rsidRDefault="00000000">
            <w:r>
              <w:t>1.3.4</w:t>
            </w:r>
          </w:p>
        </w:tc>
        <w:tc>
          <w:tcPr>
            <w:tcW w:w="2880" w:type="dxa"/>
          </w:tcPr>
          <w:p w14:paraId="3B0978B2" w14:textId="77777777" w:rsidR="00DE5AB3" w:rsidRDefault="00000000">
            <w:r>
              <w:t>Thiết kế UI/UX bản đồ &amp; POI</w:t>
            </w:r>
          </w:p>
        </w:tc>
      </w:tr>
      <w:tr w:rsidR="00DE5AB3" w14:paraId="66D489F3" w14:textId="77777777" w:rsidTr="000738AD">
        <w:tc>
          <w:tcPr>
            <w:tcW w:w="2880" w:type="dxa"/>
          </w:tcPr>
          <w:p w14:paraId="342DE625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FE2D6CE" w14:textId="77777777" w:rsidR="00DE5AB3" w:rsidRDefault="00000000">
            <w:r>
              <w:t>1.3.5</w:t>
            </w:r>
          </w:p>
        </w:tc>
        <w:tc>
          <w:tcPr>
            <w:tcW w:w="2880" w:type="dxa"/>
          </w:tcPr>
          <w:p w14:paraId="1C5793F9" w14:textId="77777777" w:rsidR="00DE5AB3" w:rsidRDefault="00000000">
            <w:r>
              <w:t>Thiết kế module tìm đường (A*/Dijkstra)</w:t>
            </w:r>
          </w:p>
        </w:tc>
      </w:tr>
      <w:tr w:rsidR="00DE5AB3" w14:paraId="00422697" w14:textId="77777777" w:rsidTr="000738AD">
        <w:tc>
          <w:tcPr>
            <w:tcW w:w="2880" w:type="dxa"/>
          </w:tcPr>
          <w:p w14:paraId="02BD2EF6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2EBF3443" w14:textId="77777777" w:rsidR="00DE5AB3" w:rsidRDefault="00000000">
            <w:r>
              <w:t>1.4</w:t>
            </w:r>
          </w:p>
        </w:tc>
        <w:tc>
          <w:tcPr>
            <w:tcW w:w="2880" w:type="dxa"/>
          </w:tcPr>
          <w:p w14:paraId="7844BE36" w14:textId="77777777" w:rsidR="00DE5AB3" w:rsidRDefault="00000000">
            <w:r>
              <w:t>Phát triển</w:t>
            </w:r>
          </w:p>
        </w:tc>
      </w:tr>
      <w:tr w:rsidR="00DE5AB3" w14:paraId="4D37F081" w14:textId="77777777" w:rsidTr="000738AD">
        <w:tc>
          <w:tcPr>
            <w:tcW w:w="2880" w:type="dxa"/>
          </w:tcPr>
          <w:p w14:paraId="04CF23D5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199E65F8" w14:textId="77777777" w:rsidR="00DE5AB3" w:rsidRDefault="00000000">
            <w:r>
              <w:t>1.4.1</w:t>
            </w:r>
          </w:p>
        </w:tc>
        <w:tc>
          <w:tcPr>
            <w:tcW w:w="2880" w:type="dxa"/>
          </w:tcPr>
          <w:p w14:paraId="6CBA96CC" w14:textId="77777777" w:rsidR="00DE5AB3" w:rsidRDefault="00000000">
            <w:r>
              <w:t>Backend Python: dịch vụ bản đồ &amp; POI</w:t>
            </w:r>
          </w:p>
        </w:tc>
      </w:tr>
      <w:tr w:rsidR="00DE5AB3" w14:paraId="32E7282D" w14:textId="77777777" w:rsidTr="000738AD">
        <w:tc>
          <w:tcPr>
            <w:tcW w:w="2880" w:type="dxa"/>
          </w:tcPr>
          <w:p w14:paraId="761265BE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3AD624E8" w14:textId="77777777" w:rsidR="00DE5AB3" w:rsidRDefault="00000000">
            <w:r>
              <w:t>1.4.2</w:t>
            </w:r>
          </w:p>
        </w:tc>
        <w:tc>
          <w:tcPr>
            <w:tcW w:w="2880" w:type="dxa"/>
          </w:tcPr>
          <w:p w14:paraId="4452ADED" w14:textId="77777777" w:rsidR="00DE5AB3" w:rsidRDefault="00000000">
            <w:r>
              <w:t>Module tìm đường (Python/PyTorch tùy chọn)</w:t>
            </w:r>
          </w:p>
        </w:tc>
      </w:tr>
      <w:tr w:rsidR="00DE5AB3" w14:paraId="726CFCF1" w14:textId="77777777" w:rsidTr="000738AD">
        <w:tc>
          <w:tcPr>
            <w:tcW w:w="2880" w:type="dxa"/>
          </w:tcPr>
          <w:p w14:paraId="68FD2056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1CE62DA" w14:textId="77777777" w:rsidR="00DE5AB3" w:rsidRDefault="00000000">
            <w:r>
              <w:t>1.4.3</w:t>
            </w:r>
          </w:p>
        </w:tc>
        <w:tc>
          <w:tcPr>
            <w:tcW w:w="2880" w:type="dxa"/>
          </w:tcPr>
          <w:p w14:paraId="75B31657" w14:textId="77777777" w:rsidR="00DE5AB3" w:rsidRDefault="00000000">
            <w:r>
              <w:t>Ứng dụng Java (Android)</w:t>
            </w:r>
          </w:p>
        </w:tc>
      </w:tr>
      <w:tr w:rsidR="00DE5AB3" w14:paraId="66A1057C" w14:textId="77777777" w:rsidTr="000738AD">
        <w:tc>
          <w:tcPr>
            <w:tcW w:w="2880" w:type="dxa"/>
          </w:tcPr>
          <w:p w14:paraId="5A3094C6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14C84713" w14:textId="77777777" w:rsidR="00DE5AB3" w:rsidRDefault="00000000">
            <w:r>
              <w:t>1.4.4</w:t>
            </w:r>
          </w:p>
        </w:tc>
        <w:tc>
          <w:tcPr>
            <w:tcW w:w="2880" w:type="dxa"/>
          </w:tcPr>
          <w:p w14:paraId="625B60E4" w14:textId="77777777" w:rsidR="00DE5AB3" w:rsidRDefault="00000000">
            <w:r>
              <w:t>Ứng dụng C# (Windows)</w:t>
            </w:r>
          </w:p>
        </w:tc>
      </w:tr>
      <w:tr w:rsidR="00DE5AB3" w14:paraId="6FC046EC" w14:textId="77777777" w:rsidTr="000738AD">
        <w:tc>
          <w:tcPr>
            <w:tcW w:w="2880" w:type="dxa"/>
          </w:tcPr>
          <w:p w14:paraId="4A5C4D26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208823F" w14:textId="77777777" w:rsidR="00DE5AB3" w:rsidRDefault="00000000">
            <w:r>
              <w:t>1.4.5</w:t>
            </w:r>
          </w:p>
        </w:tc>
        <w:tc>
          <w:tcPr>
            <w:tcW w:w="2880" w:type="dxa"/>
          </w:tcPr>
          <w:p w14:paraId="2B7983C1" w14:textId="77777777" w:rsidR="00DE5AB3" w:rsidRDefault="00000000">
            <w:r>
              <w:t>Tích hợp API bản đồ</w:t>
            </w:r>
          </w:p>
        </w:tc>
      </w:tr>
      <w:tr w:rsidR="00DE5AB3" w14:paraId="1D8F076B" w14:textId="77777777" w:rsidTr="000738AD">
        <w:tc>
          <w:tcPr>
            <w:tcW w:w="2880" w:type="dxa"/>
          </w:tcPr>
          <w:p w14:paraId="3E6DB456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11AC109A" w14:textId="77777777" w:rsidR="00DE5AB3" w:rsidRDefault="00000000">
            <w:r>
              <w:t>1.4.6</w:t>
            </w:r>
          </w:p>
        </w:tc>
        <w:tc>
          <w:tcPr>
            <w:tcW w:w="2880" w:type="dxa"/>
          </w:tcPr>
          <w:p w14:paraId="110590C1" w14:textId="77777777" w:rsidR="00DE5AB3" w:rsidRDefault="00000000">
            <w:r>
              <w:t>Tích hợp bản đồ + POI + routing</w:t>
            </w:r>
          </w:p>
        </w:tc>
      </w:tr>
      <w:tr w:rsidR="00DE5AB3" w14:paraId="66973150" w14:textId="77777777" w:rsidTr="000738AD">
        <w:tc>
          <w:tcPr>
            <w:tcW w:w="2880" w:type="dxa"/>
          </w:tcPr>
          <w:p w14:paraId="131C5C68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4211AEAA" w14:textId="77777777" w:rsidR="00DE5AB3" w:rsidRDefault="00000000">
            <w:r>
              <w:t>1.5</w:t>
            </w:r>
          </w:p>
        </w:tc>
        <w:tc>
          <w:tcPr>
            <w:tcW w:w="2880" w:type="dxa"/>
          </w:tcPr>
          <w:p w14:paraId="3B668208" w14:textId="77777777" w:rsidR="00DE5AB3" w:rsidRDefault="00000000">
            <w:r>
              <w:t>Kiểm thử &amp; Triển khai</w:t>
            </w:r>
          </w:p>
        </w:tc>
      </w:tr>
      <w:tr w:rsidR="00DE5AB3" w14:paraId="76FB4E18" w14:textId="77777777" w:rsidTr="000738AD">
        <w:tc>
          <w:tcPr>
            <w:tcW w:w="2880" w:type="dxa"/>
          </w:tcPr>
          <w:p w14:paraId="514BC40C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62ACCF1B" w14:textId="77777777" w:rsidR="00DE5AB3" w:rsidRDefault="00000000">
            <w:r>
              <w:t>1.5.1</w:t>
            </w:r>
          </w:p>
        </w:tc>
        <w:tc>
          <w:tcPr>
            <w:tcW w:w="2880" w:type="dxa"/>
          </w:tcPr>
          <w:p w14:paraId="1A923B58" w14:textId="77777777" w:rsidR="00DE5AB3" w:rsidRDefault="00000000">
            <w:r>
              <w:t>Kiểm thử đơn vị &amp; tích hợp</w:t>
            </w:r>
          </w:p>
        </w:tc>
      </w:tr>
      <w:tr w:rsidR="00DE5AB3" w14:paraId="187DB05E" w14:textId="77777777" w:rsidTr="000738AD">
        <w:tc>
          <w:tcPr>
            <w:tcW w:w="2880" w:type="dxa"/>
          </w:tcPr>
          <w:p w14:paraId="21EFF897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0E2074BA" w14:textId="77777777" w:rsidR="00DE5AB3" w:rsidRDefault="00000000">
            <w:r>
              <w:t>1.5.2</w:t>
            </w:r>
          </w:p>
        </w:tc>
        <w:tc>
          <w:tcPr>
            <w:tcW w:w="2880" w:type="dxa"/>
          </w:tcPr>
          <w:p w14:paraId="0E2ABC12" w14:textId="77777777" w:rsidR="00DE5AB3" w:rsidRDefault="00000000">
            <w:r>
              <w:t>Kiểm thử hiển thị POI &amp; tìm đường cho xe</w:t>
            </w:r>
          </w:p>
        </w:tc>
      </w:tr>
      <w:tr w:rsidR="00DE5AB3" w14:paraId="423FBDD9" w14:textId="77777777" w:rsidTr="000738AD">
        <w:tc>
          <w:tcPr>
            <w:tcW w:w="2880" w:type="dxa"/>
          </w:tcPr>
          <w:p w14:paraId="28E3D7F9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47E12C6B" w14:textId="77777777" w:rsidR="00DE5AB3" w:rsidRDefault="00000000">
            <w:r>
              <w:t>1.5.3</w:t>
            </w:r>
          </w:p>
        </w:tc>
        <w:tc>
          <w:tcPr>
            <w:tcW w:w="2880" w:type="dxa"/>
          </w:tcPr>
          <w:p w14:paraId="2471F138" w14:textId="77777777" w:rsidR="00DE5AB3" w:rsidRDefault="00000000">
            <w:r>
              <w:t>Tối ưu hiệu năng</w:t>
            </w:r>
          </w:p>
        </w:tc>
      </w:tr>
      <w:tr w:rsidR="00DE5AB3" w14:paraId="2AB35964" w14:textId="77777777" w:rsidTr="000738AD">
        <w:tc>
          <w:tcPr>
            <w:tcW w:w="2880" w:type="dxa"/>
          </w:tcPr>
          <w:p w14:paraId="2262F2C5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4908273D" w14:textId="77777777" w:rsidR="00DE5AB3" w:rsidRDefault="00000000">
            <w:r>
              <w:t>1.5.4</w:t>
            </w:r>
          </w:p>
        </w:tc>
        <w:tc>
          <w:tcPr>
            <w:tcW w:w="2880" w:type="dxa"/>
          </w:tcPr>
          <w:p w14:paraId="58D6276D" w14:textId="77777777" w:rsidR="00DE5AB3" w:rsidRDefault="00000000">
            <w:r>
              <w:t xml:space="preserve">Triển khai thử nghiệm &amp; </w:t>
            </w:r>
            <w:r>
              <w:lastRenderedPageBreak/>
              <w:t>phản hồi</w:t>
            </w:r>
          </w:p>
        </w:tc>
      </w:tr>
      <w:tr w:rsidR="00DE5AB3" w14:paraId="4F586CF8" w14:textId="77777777" w:rsidTr="000738AD">
        <w:tc>
          <w:tcPr>
            <w:tcW w:w="2880" w:type="dxa"/>
          </w:tcPr>
          <w:p w14:paraId="3D790E2C" w14:textId="77777777" w:rsidR="00DE5AB3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14:paraId="68217457" w14:textId="77777777" w:rsidR="00DE5AB3" w:rsidRDefault="00000000">
            <w:r>
              <w:t>1.5.5</w:t>
            </w:r>
          </w:p>
        </w:tc>
        <w:tc>
          <w:tcPr>
            <w:tcW w:w="2880" w:type="dxa"/>
          </w:tcPr>
          <w:p w14:paraId="66791CF2" w14:textId="77777777" w:rsidR="00DE5AB3" w:rsidRDefault="00000000">
            <w:r>
              <w:t>Go-Live (Mốc)</w:t>
            </w:r>
          </w:p>
        </w:tc>
      </w:tr>
      <w:tr w:rsidR="00DE5AB3" w14:paraId="490093B1" w14:textId="77777777" w:rsidTr="000738AD">
        <w:tc>
          <w:tcPr>
            <w:tcW w:w="2880" w:type="dxa"/>
          </w:tcPr>
          <w:p w14:paraId="0E594601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11DF5B06" w14:textId="77777777" w:rsidR="00DE5AB3" w:rsidRDefault="00000000">
            <w:r>
              <w:t>1.6</w:t>
            </w:r>
          </w:p>
        </w:tc>
        <w:tc>
          <w:tcPr>
            <w:tcW w:w="2880" w:type="dxa"/>
          </w:tcPr>
          <w:p w14:paraId="40B3B3AC" w14:textId="77777777" w:rsidR="00DE5AB3" w:rsidRDefault="00000000">
            <w:r>
              <w:t>Quản lý &amp; Kiểm soát</w:t>
            </w:r>
          </w:p>
        </w:tc>
      </w:tr>
      <w:tr w:rsidR="00DE5AB3" w14:paraId="1072E3C9" w14:textId="77777777" w:rsidTr="000738AD">
        <w:tc>
          <w:tcPr>
            <w:tcW w:w="2880" w:type="dxa"/>
          </w:tcPr>
          <w:p w14:paraId="362ECEB5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3CBCD4B0" w14:textId="77777777" w:rsidR="00DE5AB3" w:rsidRDefault="00000000">
            <w:r>
              <w:t>1.6.1</w:t>
            </w:r>
          </w:p>
        </w:tc>
        <w:tc>
          <w:tcPr>
            <w:tcW w:w="2880" w:type="dxa"/>
          </w:tcPr>
          <w:p w14:paraId="33384319" w14:textId="77777777" w:rsidR="00DE5AB3" w:rsidRDefault="00000000">
            <w:r>
              <w:t>Quản lý dự án (tiến độ/chi phí/chất lượng)</w:t>
            </w:r>
          </w:p>
        </w:tc>
      </w:tr>
      <w:tr w:rsidR="00DE5AB3" w14:paraId="2E69D8BE" w14:textId="77777777" w:rsidTr="000738AD">
        <w:tc>
          <w:tcPr>
            <w:tcW w:w="2880" w:type="dxa"/>
          </w:tcPr>
          <w:p w14:paraId="2299575C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6FB926E1" w14:textId="77777777" w:rsidR="00DE5AB3" w:rsidRDefault="00000000">
            <w:r>
              <w:t>1.6.2</w:t>
            </w:r>
          </w:p>
        </w:tc>
        <w:tc>
          <w:tcPr>
            <w:tcW w:w="2880" w:type="dxa"/>
          </w:tcPr>
          <w:p w14:paraId="2D158A5D" w14:textId="77777777" w:rsidR="00DE5AB3" w:rsidRDefault="00000000">
            <w:r>
              <w:t>Quản lý cấu hình &amp; version</w:t>
            </w:r>
          </w:p>
        </w:tc>
      </w:tr>
      <w:tr w:rsidR="00DE5AB3" w14:paraId="60470B56" w14:textId="77777777" w:rsidTr="000738AD">
        <w:tc>
          <w:tcPr>
            <w:tcW w:w="2880" w:type="dxa"/>
          </w:tcPr>
          <w:p w14:paraId="2DACCB63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5903710D" w14:textId="77777777" w:rsidR="00DE5AB3" w:rsidRDefault="00000000">
            <w:r>
              <w:t>1.6.3</w:t>
            </w:r>
          </w:p>
        </w:tc>
        <w:tc>
          <w:tcPr>
            <w:tcW w:w="2880" w:type="dxa"/>
          </w:tcPr>
          <w:p w14:paraId="7414E2A0" w14:textId="77777777" w:rsidR="00DE5AB3" w:rsidRDefault="00000000">
            <w:r>
              <w:t>Báo cáo trạng thái định kỳ</w:t>
            </w:r>
          </w:p>
        </w:tc>
      </w:tr>
      <w:tr w:rsidR="00DE5AB3" w14:paraId="4FF10F33" w14:textId="77777777" w:rsidTr="000738AD">
        <w:tc>
          <w:tcPr>
            <w:tcW w:w="2880" w:type="dxa"/>
          </w:tcPr>
          <w:p w14:paraId="208ABBC9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0552C3D2" w14:textId="77777777" w:rsidR="00DE5AB3" w:rsidRDefault="00000000">
            <w:r>
              <w:t>1.6.4</w:t>
            </w:r>
          </w:p>
        </w:tc>
        <w:tc>
          <w:tcPr>
            <w:tcW w:w="2880" w:type="dxa"/>
          </w:tcPr>
          <w:p w14:paraId="532F12CC" w14:textId="77777777" w:rsidR="00DE5AB3" w:rsidRDefault="00000000">
            <w:r>
              <w:t>Quản lý rủi ro &amp; thay đổi</w:t>
            </w:r>
          </w:p>
        </w:tc>
      </w:tr>
      <w:tr w:rsidR="00DE5AB3" w14:paraId="10A3222E" w14:textId="77777777" w:rsidTr="000738AD">
        <w:tc>
          <w:tcPr>
            <w:tcW w:w="2880" w:type="dxa"/>
          </w:tcPr>
          <w:p w14:paraId="6DE0F15D" w14:textId="77777777" w:rsidR="00DE5AB3" w:rsidRDefault="00000000">
            <w:r>
              <w:t>2</w:t>
            </w:r>
          </w:p>
        </w:tc>
        <w:tc>
          <w:tcPr>
            <w:tcW w:w="2880" w:type="dxa"/>
          </w:tcPr>
          <w:p w14:paraId="699874D1" w14:textId="77777777" w:rsidR="00DE5AB3" w:rsidRDefault="00000000">
            <w:r>
              <w:t>1.7</w:t>
            </w:r>
          </w:p>
        </w:tc>
        <w:tc>
          <w:tcPr>
            <w:tcW w:w="2880" w:type="dxa"/>
          </w:tcPr>
          <w:p w14:paraId="18C675D5" w14:textId="77777777" w:rsidR="00DE5AB3" w:rsidRDefault="00000000">
            <w:r>
              <w:t>Kết thúc</w:t>
            </w:r>
          </w:p>
        </w:tc>
      </w:tr>
      <w:tr w:rsidR="00DE5AB3" w14:paraId="15AC81EF" w14:textId="77777777" w:rsidTr="000738AD">
        <w:tc>
          <w:tcPr>
            <w:tcW w:w="2880" w:type="dxa"/>
          </w:tcPr>
          <w:p w14:paraId="5D630238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3A59116F" w14:textId="77777777" w:rsidR="00DE5AB3" w:rsidRDefault="00000000">
            <w:r>
              <w:t>1.7.1</w:t>
            </w:r>
          </w:p>
        </w:tc>
        <w:tc>
          <w:tcPr>
            <w:tcW w:w="2880" w:type="dxa"/>
          </w:tcPr>
          <w:p w14:paraId="05FEA92B" w14:textId="77777777" w:rsidR="00DE5AB3" w:rsidRDefault="00000000">
            <w:r>
              <w:t>Nghiệm thu &amp; bàn giao tài liệu</w:t>
            </w:r>
          </w:p>
        </w:tc>
      </w:tr>
      <w:tr w:rsidR="00DE5AB3" w14:paraId="12E568E4" w14:textId="77777777" w:rsidTr="000738AD">
        <w:tc>
          <w:tcPr>
            <w:tcW w:w="2880" w:type="dxa"/>
          </w:tcPr>
          <w:p w14:paraId="160160DA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4DED596C" w14:textId="77777777" w:rsidR="00DE5AB3" w:rsidRDefault="00000000">
            <w:r>
              <w:t>1.7.2</w:t>
            </w:r>
          </w:p>
        </w:tc>
        <w:tc>
          <w:tcPr>
            <w:tcW w:w="2880" w:type="dxa"/>
          </w:tcPr>
          <w:p w14:paraId="258C4FFD" w14:textId="77777777" w:rsidR="00DE5AB3" w:rsidRDefault="00000000">
            <w:r>
              <w:t>Bài học kinh nghiệm</w:t>
            </w:r>
          </w:p>
        </w:tc>
      </w:tr>
      <w:tr w:rsidR="00DE5AB3" w14:paraId="4E35DE2F" w14:textId="77777777" w:rsidTr="000738AD">
        <w:tc>
          <w:tcPr>
            <w:tcW w:w="2880" w:type="dxa"/>
          </w:tcPr>
          <w:p w14:paraId="05F5AD5A" w14:textId="77777777" w:rsidR="00DE5AB3" w:rsidRDefault="00000000">
            <w:r>
              <w:t>3</w:t>
            </w:r>
          </w:p>
        </w:tc>
        <w:tc>
          <w:tcPr>
            <w:tcW w:w="2880" w:type="dxa"/>
          </w:tcPr>
          <w:p w14:paraId="3D0803DA" w14:textId="77777777" w:rsidR="00DE5AB3" w:rsidRDefault="00000000">
            <w:r>
              <w:t>1.7.3</w:t>
            </w:r>
          </w:p>
        </w:tc>
        <w:tc>
          <w:tcPr>
            <w:tcW w:w="2880" w:type="dxa"/>
          </w:tcPr>
          <w:p w14:paraId="778897D6" w14:textId="77777777" w:rsidR="00DE5AB3" w:rsidRDefault="00000000">
            <w:r>
              <w:t>Lưu trữ hồ sơ dự án</w:t>
            </w:r>
          </w:p>
        </w:tc>
      </w:tr>
    </w:tbl>
    <w:p w14:paraId="46BACAA6" w14:textId="77777777" w:rsidR="005D1DF6" w:rsidRDefault="005D1DF6" w:rsidP="002320C5"/>
    <w:p w14:paraId="39557049" w14:textId="77777777" w:rsidR="005D1DF6" w:rsidRDefault="005D1DF6" w:rsidP="002320C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3998B38" w14:textId="06FD2A89" w:rsidR="00DE5AB3" w:rsidRDefault="00000000">
      <w:pPr>
        <w:pStyle w:val="Heading2"/>
      </w:pPr>
      <w:r>
        <w:lastRenderedPageBreak/>
        <w:t>❖ WBS – Dạng bảng (Tabular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977"/>
        <w:gridCol w:w="4137"/>
      </w:tblGrid>
      <w:tr w:rsidR="00DE5AB3" w14:paraId="34563B37" w14:textId="77777777" w:rsidTr="005D1DF6">
        <w:tc>
          <w:tcPr>
            <w:tcW w:w="1526" w:type="dxa"/>
          </w:tcPr>
          <w:p w14:paraId="347E842A" w14:textId="77777777" w:rsidR="00DE5AB3" w:rsidRDefault="00000000">
            <w:r>
              <w:t>Cấp 1</w:t>
            </w:r>
          </w:p>
        </w:tc>
        <w:tc>
          <w:tcPr>
            <w:tcW w:w="2977" w:type="dxa"/>
          </w:tcPr>
          <w:p w14:paraId="74A10829" w14:textId="77777777" w:rsidR="00DE5AB3" w:rsidRDefault="00000000">
            <w:r>
              <w:t>Cấp 2</w:t>
            </w:r>
          </w:p>
        </w:tc>
        <w:tc>
          <w:tcPr>
            <w:tcW w:w="4137" w:type="dxa"/>
          </w:tcPr>
          <w:p w14:paraId="60C302FB" w14:textId="77777777" w:rsidR="00DE5AB3" w:rsidRDefault="00000000">
            <w:r>
              <w:t>Cấp 3</w:t>
            </w:r>
          </w:p>
        </w:tc>
      </w:tr>
      <w:tr w:rsidR="005D1DF6" w:rsidRPr="002320C5" w14:paraId="41A108A7" w14:textId="77777777" w:rsidTr="005D1DF6">
        <w:tc>
          <w:tcPr>
            <w:tcW w:w="1526" w:type="dxa"/>
            <w:vMerge w:val="restart"/>
            <w:vAlign w:val="center"/>
          </w:tcPr>
          <w:p w14:paraId="6B2A7343" w14:textId="5BD2A8DC" w:rsidR="005D1DF6" w:rsidRDefault="005D1DF6" w:rsidP="005D1DF6">
            <w:pPr>
              <w:jc w:val="center"/>
            </w:pPr>
            <w:r>
              <w:t>Ứng dụng bản đồ &amp; dẫn đường tham quan</w:t>
            </w:r>
          </w:p>
        </w:tc>
        <w:tc>
          <w:tcPr>
            <w:tcW w:w="2977" w:type="dxa"/>
            <w:vMerge w:val="restart"/>
            <w:vAlign w:val="center"/>
          </w:tcPr>
          <w:p w14:paraId="5694B9B7" w14:textId="4F0DCE88" w:rsidR="005D1DF6" w:rsidRPr="002320C5" w:rsidRDefault="002320C5" w:rsidP="002320C5">
            <w:pPr>
              <w:jc w:val="center"/>
              <w:rPr>
                <w:lang w:val="vi-VN"/>
              </w:rPr>
            </w:pPr>
            <w:r>
              <w:t>Khởi</w:t>
            </w:r>
            <w:r>
              <w:rPr>
                <w:lang w:val="vi-VN"/>
              </w:rPr>
              <w:t xml:space="preserve"> xướng</w:t>
            </w:r>
          </w:p>
        </w:tc>
        <w:tc>
          <w:tcPr>
            <w:tcW w:w="4137" w:type="dxa"/>
          </w:tcPr>
          <w:p w14:paraId="22A57C5F" w14:textId="2D8AB774" w:rsidR="005D1DF6" w:rsidRPr="002320C5" w:rsidRDefault="005D1DF6">
            <w:pPr>
              <w:rPr>
                <w:lang w:val="vi-VN"/>
              </w:rPr>
            </w:pPr>
            <w:r w:rsidRPr="002320C5">
              <w:rPr>
                <w:lang w:val="vi-VN"/>
              </w:rPr>
              <w:t>Thu thập dữ liệu địa danh (</w:t>
            </w:r>
            <w:r w:rsidR="002320C5">
              <w:rPr>
                <w:lang w:val="vi-VN"/>
              </w:rPr>
              <w:t>POI, lưu lượng xe</w:t>
            </w:r>
            <w:r w:rsidRPr="002320C5">
              <w:rPr>
                <w:lang w:val="vi-VN"/>
              </w:rPr>
              <w:t>)</w:t>
            </w:r>
          </w:p>
        </w:tc>
      </w:tr>
      <w:tr w:rsidR="005D1DF6" w14:paraId="107300B0" w14:textId="77777777" w:rsidTr="005D1DF6">
        <w:tc>
          <w:tcPr>
            <w:tcW w:w="1526" w:type="dxa"/>
            <w:vMerge/>
            <w:vAlign w:val="center"/>
          </w:tcPr>
          <w:p w14:paraId="59D5B4BA" w14:textId="5B8169CE" w:rsidR="005D1DF6" w:rsidRPr="005D1DF6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7683170A" w14:textId="48F0CD28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1E17C1D0" w14:textId="6EE586E2" w:rsidR="005D1DF6" w:rsidRDefault="002320C5" w:rsidP="002320C5">
            <w:pPr>
              <w:tabs>
                <w:tab w:val="right" w:pos="3921"/>
              </w:tabs>
            </w:pPr>
            <w:r>
              <w:t>Lập</w:t>
            </w:r>
            <w:r>
              <w:rPr>
                <w:lang w:val="vi-VN"/>
              </w:rPr>
              <w:t xml:space="preserve"> project</w:t>
            </w:r>
            <w:r>
              <w:tab/>
            </w:r>
          </w:p>
        </w:tc>
      </w:tr>
      <w:tr w:rsidR="005D1DF6" w14:paraId="62D041BD" w14:textId="77777777" w:rsidTr="005D1DF6">
        <w:tc>
          <w:tcPr>
            <w:tcW w:w="1526" w:type="dxa"/>
            <w:vMerge/>
            <w:vAlign w:val="center"/>
          </w:tcPr>
          <w:p w14:paraId="26EE154A" w14:textId="04EDA523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16B377F3" w14:textId="7D0908D0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7E0D645D" w14:textId="3BAFF816" w:rsidR="005D1DF6" w:rsidRPr="002320C5" w:rsidRDefault="002320C5">
            <w:pPr>
              <w:rPr>
                <w:lang w:val="vi-VN"/>
              </w:rPr>
            </w:pPr>
            <w:r>
              <w:t>Nộp</w:t>
            </w:r>
            <w:r>
              <w:rPr>
                <w:lang w:val="vi-VN"/>
              </w:rPr>
              <w:t xml:space="preserve"> project</w:t>
            </w:r>
          </w:p>
        </w:tc>
      </w:tr>
      <w:tr w:rsidR="005D1DF6" w14:paraId="0A49AE76" w14:textId="77777777" w:rsidTr="005D1DF6">
        <w:tc>
          <w:tcPr>
            <w:tcW w:w="1526" w:type="dxa"/>
            <w:vMerge/>
            <w:vAlign w:val="center"/>
          </w:tcPr>
          <w:p w14:paraId="6A76D689" w14:textId="1D32A5A7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6C112EAB" w14:textId="27E5027C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6A383B59" w14:textId="0F9A1843" w:rsidR="005D1DF6" w:rsidRPr="002320C5" w:rsidRDefault="002320C5">
            <w:pPr>
              <w:rPr>
                <w:lang w:val="vi-VN"/>
              </w:rPr>
            </w:pPr>
            <w:r>
              <w:t>GVHD</w:t>
            </w:r>
            <w:r>
              <w:rPr>
                <w:lang w:val="vi-VN"/>
              </w:rPr>
              <w:t xml:space="preserve"> xem xét</w:t>
            </w:r>
          </w:p>
        </w:tc>
      </w:tr>
      <w:tr w:rsidR="005D1DF6" w14:paraId="092594E6" w14:textId="77777777" w:rsidTr="005D1DF6">
        <w:tc>
          <w:tcPr>
            <w:tcW w:w="1526" w:type="dxa"/>
            <w:vMerge/>
            <w:vAlign w:val="center"/>
          </w:tcPr>
          <w:p w14:paraId="47B69246" w14:textId="1CE0FE80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4216641E" w14:textId="6F51105A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700BA0D2" w14:textId="58541960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Ký phê duyệt</w:t>
            </w:r>
          </w:p>
        </w:tc>
      </w:tr>
      <w:tr w:rsidR="005D1DF6" w:rsidRPr="002320C5" w14:paraId="1C448510" w14:textId="77777777" w:rsidTr="005D1DF6">
        <w:tc>
          <w:tcPr>
            <w:tcW w:w="1526" w:type="dxa"/>
            <w:vMerge/>
            <w:vAlign w:val="center"/>
          </w:tcPr>
          <w:p w14:paraId="01CDF1BB" w14:textId="0B57731F" w:rsidR="005D1DF6" w:rsidRDefault="005D1DF6" w:rsidP="005D1DF6">
            <w:pPr>
              <w:jc w:val="center"/>
            </w:pPr>
          </w:p>
        </w:tc>
        <w:tc>
          <w:tcPr>
            <w:tcW w:w="2977" w:type="dxa"/>
            <w:vMerge w:val="restart"/>
            <w:vAlign w:val="center"/>
          </w:tcPr>
          <w:p w14:paraId="54BF52EC" w14:textId="07415E60" w:rsidR="005D1DF6" w:rsidRPr="002320C5" w:rsidRDefault="002320C5" w:rsidP="002320C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Lập kế hoạch</w:t>
            </w:r>
          </w:p>
        </w:tc>
        <w:tc>
          <w:tcPr>
            <w:tcW w:w="4137" w:type="dxa"/>
          </w:tcPr>
          <w:p w14:paraId="4ADD0639" w14:textId="6D67D0AB" w:rsidR="005D1DF6" w:rsidRPr="002320C5" w:rsidRDefault="002320C5">
            <w:pPr>
              <w:rPr>
                <w:lang w:val="vi-VN"/>
              </w:rPr>
            </w:pPr>
            <w:r w:rsidRPr="002320C5">
              <w:rPr>
                <w:lang w:val="vi-VN"/>
              </w:rPr>
              <w:t>Scope</w:t>
            </w:r>
            <w:r>
              <w:rPr>
                <w:lang w:val="vi-VN"/>
              </w:rPr>
              <w:t xml:space="preserve"> ứng bản đồ và routing</w:t>
            </w:r>
          </w:p>
        </w:tc>
      </w:tr>
      <w:tr w:rsidR="005D1DF6" w:rsidRPr="002320C5" w14:paraId="59AED893" w14:textId="77777777" w:rsidTr="005D1DF6">
        <w:tc>
          <w:tcPr>
            <w:tcW w:w="1526" w:type="dxa"/>
            <w:vMerge/>
            <w:vAlign w:val="center"/>
          </w:tcPr>
          <w:p w14:paraId="0BB16DD0" w14:textId="2FFF47A3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30CE847A" w14:textId="702E3B16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7DBD13D5" w14:textId="199665F0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Xác định vai trò dự án</w:t>
            </w:r>
          </w:p>
        </w:tc>
      </w:tr>
      <w:tr w:rsidR="005D1DF6" w14:paraId="5977CB10" w14:textId="77777777" w:rsidTr="005D1DF6">
        <w:tc>
          <w:tcPr>
            <w:tcW w:w="1526" w:type="dxa"/>
            <w:vMerge/>
            <w:vAlign w:val="center"/>
          </w:tcPr>
          <w:p w14:paraId="23B76588" w14:textId="5E7B780E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4DBEDBFC" w14:textId="423886D6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2E0A3AA0" w14:textId="3098A1C2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Họp nhóm (kick-off)</w:t>
            </w:r>
          </w:p>
        </w:tc>
      </w:tr>
      <w:tr w:rsidR="005D1DF6" w14:paraId="7F8F68E1" w14:textId="77777777" w:rsidTr="005D1DF6">
        <w:tc>
          <w:tcPr>
            <w:tcW w:w="1526" w:type="dxa"/>
            <w:vMerge/>
            <w:vAlign w:val="center"/>
          </w:tcPr>
          <w:p w14:paraId="63B614D4" w14:textId="1FA3A5D4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5B49F80F" w14:textId="6B2427DC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3FBE38A2" w14:textId="43D7AC98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Phát triển kế hoạch dự án</w:t>
            </w:r>
          </w:p>
        </w:tc>
      </w:tr>
      <w:tr w:rsidR="005D1DF6" w14:paraId="7C59F53B" w14:textId="77777777" w:rsidTr="005D1DF6">
        <w:tc>
          <w:tcPr>
            <w:tcW w:w="1526" w:type="dxa"/>
            <w:vMerge/>
            <w:vAlign w:val="center"/>
          </w:tcPr>
          <w:p w14:paraId="3BB76B43" w14:textId="307ABEF3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69AB5FF" w14:textId="5A353273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7844A424" w14:textId="68D2A91B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Nộp kế hoạch dự án</w:t>
            </w:r>
          </w:p>
        </w:tc>
      </w:tr>
      <w:tr w:rsidR="005D1DF6" w14:paraId="71BA16A5" w14:textId="77777777" w:rsidTr="005D1DF6">
        <w:tc>
          <w:tcPr>
            <w:tcW w:w="1526" w:type="dxa"/>
            <w:vMerge/>
            <w:vAlign w:val="center"/>
          </w:tcPr>
          <w:p w14:paraId="2221D7E4" w14:textId="2498C437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0763F842" w14:textId="1467648C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2137B8D2" w14:textId="63774BE8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Mốc phê duyệt kế hoạch dự án</w:t>
            </w:r>
          </w:p>
        </w:tc>
      </w:tr>
      <w:tr w:rsidR="005D1DF6" w:rsidRPr="002320C5" w14:paraId="6E16127B" w14:textId="77777777" w:rsidTr="005D1DF6">
        <w:tc>
          <w:tcPr>
            <w:tcW w:w="1526" w:type="dxa"/>
            <w:vMerge/>
            <w:vAlign w:val="center"/>
          </w:tcPr>
          <w:p w14:paraId="0B03A74A" w14:textId="504D0951" w:rsidR="005D1DF6" w:rsidRDefault="005D1DF6" w:rsidP="005D1DF6">
            <w:pPr>
              <w:jc w:val="center"/>
            </w:pPr>
          </w:p>
        </w:tc>
        <w:tc>
          <w:tcPr>
            <w:tcW w:w="2977" w:type="dxa"/>
            <w:vMerge w:val="restart"/>
            <w:vAlign w:val="center"/>
          </w:tcPr>
          <w:p w14:paraId="2635725D" w14:textId="794EF349" w:rsidR="005D1DF6" w:rsidRPr="002320C5" w:rsidRDefault="002320C5" w:rsidP="002320C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Thực thi</w:t>
            </w:r>
          </w:p>
        </w:tc>
        <w:tc>
          <w:tcPr>
            <w:tcW w:w="4137" w:type="dxa"/>
          </w:tcPr>
          <w:p w14:paraId="6B712144" w14:textId="44F1D552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Họp khởi động và phát triển</w:t>
            </w:r>
          </w:p>
        </w:tc>
      </w:tr>
      <w:tr w:rsidR="005D1DF6" w:rsidRPr="002320C5" w14:paraId="5586F225" w14:textId="77777777" w:rsidTr="005D1DF6">
        <w:tc>
          <w:tcPr>
            <w:tcW w:w="1526" w:type="dxa"/>
            <w:vMerge/>
            <w:vAlign w:val="center"/>
          </w:tcPr>
          <w:p w14:paraId="5FCFDE5C" w14:textId="5521C292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44925BFE" w14:textId="0D28C7E7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3DE000AE" w14:textId="4B307E3A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Xác minh và thẩm định yêu cầu</w:t>
            </w:r>
          </w:p>
        </w:tc>
      </w:tr>
      <w:tr w:rsidR="005D1DF6" w:rsidRPr="002320C5" w14:paraId="5FB54667" w14:textId="77777777" w:rsidTr="005D1DF6">
        <w:tc>
          <w:tcPr>
            <w:tcW w:w="1526" w:type="dxa"/>
            <w:vMerge/>
            <w:vAlign w:val="center"/>
          </w:tcPr>
          <w:p w14:paraId="3504549A" w14:textId="79FAE319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022E65A6" w14:textId="366482CC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48FE52A4" w14:textId="2B250852" w:rsidR="005D1DF6" w:rsidRPr="002320C5" w:rsidRDefault="002320C5">
            <w:pPr>
              <w:rPr>
                <w:lang w:val="vi-VN"/>
              </w:rPr>
            </w:pPr>
            <w:r w:rsidRPr="002320C5">
              <w:rPr>
                <w:lang w:val="vi-VN"/>
              </w:rPr>
              <w:t>Thiết</w:t>
            </w:r>
            <w:r>
              <w:rPr>
                <w:lang w:val="vi-VN"/>
              </w:rPr>
              <w:t xml:space="preserve"> kế hệ thống kiến trúc csdl, ux/ui </w:t>
            </w:r>
          </w:p>
        </w:tc>
      </w:tr>
      <w:tr w:rsidR="005D1DF6" w:rsidRPr="002320C5" w14:paraId="799F0A19" w14:textId="77777777" w:rsidTr="005D1DF6">
        <w:tc>
          <w:tcPr>
            <w:tcW w:w="1526" w:type="dxa"/>
            <w:vMerge/>
            <w:vAlign w:val="center"/>
          </w:tcPr>
          <w:p w14:paraId="485AD2AE" w14:textId="5BD81121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/>
            <w:vAlign w:val="center"/>
          </w:tcPr>
          <w:p w14:paraId="5F514150" w14:textId="63A4126A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4137" w:type="dxa"/>
          </w:tcPr>
          <w:p w14:paraId="4B438DAD" w14:textId="32D569AD" w:rsidR="005D1DF6" w:rsidRPr="002320C5" w:rsidRDefault="002320C5">
            <w:pPr>
              <w:rPr>
                <w:lang w:val="vi-VN"/>
              </w:rPr>
            </w:pPr>
            <w:r>
              <w:rPr>
                <w:lang w:val="vi-VN"/>
              </w:rPr>
              <w:t>Chuẩn bị công cụ dịch vụ</w:t>
            </w:r>
          </w:p>
        </w:tc>
      </w:tr>
      <w:tr w:rsidR="005D1DF6" w14:paraId="399E3791" w14:textId="77777777" w:rsidTr="005D1DF6">
        <w:tc>
          <w:tcPr>
            <w:tcW w:w="1526" w:type="dxa"/>
            <w:vMerge/>
            <w:vAlign w:val="center"/>
          </w:tcPr>
          <w:p w14:paraId="655362A2" w14:textId="28CCF28B" w:rsidR="005D1DF6" w:rsidRPr="002320C5" w:rsidRDefault="005D1DF6" w:rsidP="005D1DF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7F61A42F" w14:textId="77777777" w:rsidR="005D1DF6" w:rsidRDefault="005D1DF6" w:rsidP="005D1DF6">
            <w:pPr>
              <w:jc w:val="center"/>
            </w:pPr>
            <w:r>
              <w:t>Quản lý &amp; Kiểm soát</w:t>
            </w:r>
          </w:p>
          <w:p w14:paraId="4AFBBCF0" w14:textId="112C7084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368C2618" w14:textId="77777777" w:rsidR="005D1DF6" w:rsidRDefault="005D1DF6">
            <w:r>
              <w:t>Quản lý cấu hình &amp; version</w:t>
            </w:r>
          </w:p>
        </w:tc>
      </w:tr>
      <w:tr w:rsidR="005D1DF6" w14:paraId="7C7B9829" w14:textId="77777777" w:rsidTr="005D1DF6">
        <w:tc>
          <w:tcPr>
            <w:tcW w:w="1526" w:type="dxa"/>
            <w:vMerge/>
            <w:vAlign w:val="center"/>
          </w:tcPr>
          <w:p w14:paraId="05C68F25" w14:textId="7CC83EDD" w:rsidR="005D1DF6" w:rsidRDefault="005D1DF6" w:rsidP="005D1DF6">
            <w:pPr>
              <w:jc w:val="center"/>
            </w:pPr>
          </w:p>
        </w:tc>
        <w:tc>
          <w:tcPr>
            <w:tcW w:w="2977" w:type="dxa"/>
            <w:vMerge/>
            <w:vAlign w:val="center"/>
          </w:tcPr>
          <w:p w14:paraId="2D6E2D46" w14:textId="071302DE" w:rsidR="005D1DF6" w:rsidRDefault="005D1DF6" w:rsidP="005D1DF6">
            <w:pPr>
              <w:jc w:val="center"/>
            </w:pPr>
          </w:p>
        </w:tc>
        <w:tc>
          <w:tcPr>
            <w:tcW w:w="4137" w:type="dxa"/>
          </w:tcPr>
          <w:p w14:paraId="76CB9E0F" w14:textId="77777777" w:rsidR="005D1DF6" w:rsidRDefault="005D1DF6">
            <w:r>
              <w:t>Báo cáo trạng thái định kỳ</w:t>
            </w:r>
          </w:p>
        </w:tc>
      </w:tr>
      <w:tr w:rsidR="005D1DF6" w14:paraId="79C808B5" w14:textId="77777777" w:rsidTr="005D1DF6">
        <w:tc>
          <w:tcPr>
            <w:tcW w:w="1526" w:type="dxa"/>
            <w:vMerge/>
            <w:vAlign w:val="center"/>
          </w:tcPr>
          <w:p w14:paraId="2C8960B2" w14:textId="26EE7B7C" w:rsidR="005D1DF6" w:rsidRDefault="005D1DF6" w:rsidP="005D1DF6">
            <w:pPr>
              <w:jc w:val="center"/>
            </w:pPr>
          </w:p>
        </w:tc>
        <w:tc>
          <w:tcPr>
            <w:tcW w:w="2977" w:type="dxa"/>
            <w:vAlign w:val="center"/>
          </w:tcPr>
          <w:p w14:paraId="2D4F539F" w14:textId="77777777" w:rsidR="005D1DF6" w:rsidRDefault="005D1DF6" w:rsidP="005D1DF6">
            <w:pPr>
              <w:jc w:val="center"/>
            </w:pPr>
            <w:r>
              <w:t>Kết thúc</w:t>
            </w:r>
          </w:p>
        </w:tc>
        <w:tc>
          <w:tcPr>
            <w:tcW w:w="4137" w:type="dxa"/>
          </w:tcPr>
          <w:p w14:paraId="5747D520" w14:textId="77777777" w:rsidR="005D1DF6" w:rsidRDefault="005D1DF6">
            <w:r>
              <w:t>Nghiệm thu &amp; bàn giao tài liệu</w:t>
            </w:r>
          </w:p>
        </w:tc>
      </w:tr>
    </w:tbl>
    <w:p w14:paraId="03749E8C" w14:textId="47430D9D" w:rsidR="005D1DF6" w:rsidRDefault="005D1DF6" w:rsidP="005D1DF6">
      <w:pPr>
        <w:rPr>
          <w:lang w:val="vi-VN"/>
        </w:rPr>
      </w:pPr>
    </w:p>
    <w:p w14:paraId="611D9752" w14:textId="058D106C" w:rsidR="005D1DF6" w:rsidRDefault="005D1DF6" w:rsidP="005D1DF6">
      <w:pPr>
        <w:rPr>
          <w:lang w:val="vi-VN"/>
        </w:rPr>
      </w:pPr>
      <w:r>
        <w:rPr>
          <w:lang w:val="vi-VN"/>
        </w:rPr>
        <w:br w:type="page"/>
      </w:r>
    </w:p>
    <w:p w14:paraId="0A031107" w14:textId="4234ECFE" w:rsidR="00DE5AB3" w:rsidRDefault="00000000">
      <w:pPr>
        <w:pStyle w:val="Heading2"/>
      </w:pPr>
      <w:r>
        <w:lastRenderedPageBreak/>
        <w:t>❖ Sơ đồ cây (Tree Structure View)</w:t>
      </w:r>
    </w:p>
    <w:p w14:paraId="4FB5713C" w14:textId="77777777" w:rsidR="005D1DF6" w:rsidRDefault="005D1DF6" w:rsidP="005D1DF6">
      <w:r w:rsidRPr="00423686">
        <w:rPr>
          <w:rFonts w:cs="Times New Roman"/>
          <w:noProof/>
          <w:sz w:val="26"/>
          <w:szCs w:val="26"/>
        </w:rPr>
        <mc:AlternateContent>
          <mc:Choice Requires="wpc">
            <w:drawing>
              <wp:inline distT="0" distB="0" distL="0" distR="0" wp14:anchorId="7EC5F08C" wp14:editId="0AAA1E54">
                <wp:extent cx="5933244" cy="7074974"/>
                <wp:effectExtent l="0" t="0" r="10795" b="12065"/>
                <wp:docPr id="73" name="Organization Ch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_s1111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_s1109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_s1107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_s1105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_s1103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_s1101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_s1099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s1097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_s1095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_s1093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571932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_s1091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505918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_s1089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439966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_s1087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_s1085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_s1083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_s1081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_s1079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_s1077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_s1075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_s1073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_s1071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_s1069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_s1067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_s1065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_s1063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2421711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_s1061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176157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_s1059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110083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_s1057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_s1051"/>
                        <wps:cNvCnPr>
                          <a:cxnSpLocks/>
                        </wps:cNvCnPr>
                        <wps:spPr bwMode="auto">
                          <a:xfrm rot="5400000" flipH="1">
                            <a:off x="3794664" y="-495558"/>
                            <a:ext cx="219433" cy="2163946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_s1049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_s1047"/>
                        <wps:cNvCnPr>
                          <a:cxnSpLocks/>
                        </wps:cNvCnPr>
                        <wps:spPr bwMode="auto">
                          <a:xfrm rot="5400000" flipH="1">
                            <a:off x="3253583" y="45641"/>
                            <a:ext cx="219433" cy="1082161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_s1045"/>
                        <wps:cNvCnPr>
                          <a:cxnSpLocks/>
                        </wps:cNvCnPr>
                        <wps:spPr bwMode="auto">
                          <a:xfrm rot="16200000">
                            <a:off x="2712878" y="586228"/>
                            <a:ext cx="219433" cy="37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_s1044"/>
                        <wps:cNvCnPr>
                          <a:cxnSpLocks/>
                        </wps:cNvCnPr>
                        <wps:spPr bwMode="auto">
                          <a:xfrm rot="16200000">
                            <a:off x="2171422" y="45147"/>
                            <a:ext cx="219433" cy="1082537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_s1043"/>
                        <wps:cNvCnPr>
                          <a:cxnSpLocks/>
                        </wps:cNvCnPr>
                        <wps:spPr bwMode="auto">
                          <a:xfrm rot="16200000">
                            <a:off x="1630342" y="-495933"/>
                            <a:ext cx="219433" cy="2164698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_s1039"/>
                        <wps:cNvSpPr>
                          <a:spLocks/>
                        </wps:cNvSpPr>
                        <wps:spPr bwMode="auto">
                          <a:xfrm>
                            <a:off x="2416221" y="35999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64049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Ứng dụng bản đồ &amp; dẫn đường tham quan thành phố</w:t>
                              </w:r>
                            </w:p>
                            <w:p w14:paraId="0EFCDA68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_s1040"/>
                        <wps:cNvSpPr>
                          <a:spLocks/>
                        </wps:cNvSpPr>
                        <wps:spPr bwMode="auto">
                          <a:xfrm>
                            <a:off x="222250" y="696089"/>
                            <a:ext cx="84119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38FDD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Khởi xướng</w:t>
                              </w:r>
                            </w:p>
                            <w:p w14:paraId="41C2E116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_s1041"/>
                        <wps:cNvSpPr>
                          <a:spLocks/>
                        </wps:cNvSpPr>
                        <wps:spPr bwMode="auto">
                          <a:xfrm>
                            <a:off x="1334060" y="696132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41CDA0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Lập kế hoạch</w:t>
                              </w:r>
                            </w:p>
                            <w:p w14:paraId="337A5BA7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_s1042"/>
                        <wps:cNvSpPr>
                          <a:spLocks/>
                        </wps:cNvSpPr>
                        <wps:spPr bwMode="auto">
                          <a:xfrm>
                            <a:off x="2416221" y="696132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1AD820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Thực thi</w:t>
                              </w:r>
                            </w:p>
                            <w:p w14:paraId="38E24840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_s1046"/>
                        <wps:cNvSpPr>
                          <a:spLocks/>
                        </wps:cNvSpPr>
                        <wps:spPr bwMode="auto">
                          <a:xfrm>
                            <a:off x="3498758" y="696132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A8635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Kiểm soát</w:t>
                              </w:r>
                            </w:p>
                            <w:p w14:paraId="34FB799E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_s1048"/>
                        <wps:cNvSpPr>
                          <a:spLocks/>
                        </wps:cNvSpPr>
                        <wps:spPr bwMode="auto">
                          <a:xfrm>
                            <a:off x="1875140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57E7D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Scope ứng bản đồ và routing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_s1050"/>
                        <wps:cNvSpPr>
                          <a:spLocks/>
                        </wps:cNvSpPr>
                        <wps:spPr bwMode="auto">
                          <a:xfrm>
                            <a:off x="4580543" y="6961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23DF3" w14:textId="77777777" w:rsidR="005D1DF6" w:rsidRPr="002F5133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Kết thúc</w:t>
                              </w:r>
                            </w:p>
                            <w:p w14:paraId="5B8F8A7D" w14:textId="77777777" w:rsidR="005D1DF6" w:rsidRPr="006B4222" w:rsidRDefault="005D1DF6" w:rsidP="005D1DF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_s1056"/>
                        <wps:cNvSpPr>
                          <a:spLocks/>
                        </wps:cNvSpPr>
                        <wps:spPr bwMode="auto">
                          <a:xfrm>
                            <a:off x="792979" y="1356265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0B6F3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POI, lưu lượng xe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_s1058"/>
                        <wps:cNvSpPr>
                          <a:spLocks/>
                        </wps:cNvSpPr>
                        <wps:spPr bwMode="auto">
                          <a:xfrm>
                            <a:off x="792979" y="2016398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376470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Lập project charter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7" name="_s1060"/>
                        <wps:cNvSpPr>
                          <a:spLocks/>
                        </wps:cNvSpPr>
                        <wps:spPr bwMode="auto">
                          <a:xfrm>
                            <a:off x="792979" y="2676531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150691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Nộp project charter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8" name="_s1062"/>
                        <wps:cNvSpPr>
                          <a:spLocks/>
                        </wps:cNvSpPr>
                        <wps:spPr bwMode="auto">
                          <a:xfrm>
                            <a:off x="792979" y="3336665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98F1D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GVHD xem xét project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9" name="_s1064"/>
                        <wps:cNvSpPr>
                          <a:spLocks/>
                        </wps:cNvSpPr>
                        <wps:spPr bwMode="auto">
                          <a:xfrm>
                            <a:off x="792979" y="3996798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0E42C59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Ký / Phê duyệt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0" name="_s1066"/>
                        <wps:cNvSpPr>
                          <a:spLocks/>
                        </wps:cNvSpPr>
                        <wps:spPr bwMode="auto">
                          <a:xfrm>
                            <a:off x="1875140" y="2016398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60727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Xác định vai trò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1" name="_s1068"/>
                        <wps:cNvSpPr>
                          <a:spLocks/>
                        </wps:cNvSpPr>
                        <wps:spPr bwMode="auto">
                          <a:xfrm>
                            <a:off x="1875140" y="2676531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D658A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Họp nhóm (kick-off)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2" name="_s1070"/>
                        <wps:cNvSpPr>
                          <a:spLocks/>
                        </wps:cNvSpPr>
                        <wps:spPr bwMode="auto">
                          <a:xfrm>
                            <a:off x="1875140" y="3336665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D616F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Phát triển kế hoạc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3" name="_s1072"/>
                        <wps:cNvSpPr>
                          <a:spLocks/>
                        </wps:cNvSpPr>
                        <wps:spPr bwMode="auto">
                          <a:xfrm>
                            <a:off x="1875140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FB45E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Nộp kế hoạch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4" name="_s1074"/>
                        <wps:cNvSpPr>
                          <a:spLocks/>
                        </wps:cNvSpPr>
                        <wps:spPr bwMode="auto">
                          <a:xfrm>
                            <a:off x="1875140" y="4656320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C75A35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Mốc: phê duyệt kề hoạch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5" name="_s1076"/>
                        <wps:cNvSpPr>
                          <a:spLocks/>
                        </wps:cNvSpPr>
                        <wps:spPr bwMode="auto">
                          <a:xfrm>
                            <a:off x="2957301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C77D9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Họp khởi động phát triển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6" name="_s1078"/>
                        <wps:cNvSpPr>
                          <a:spLocks/>
                        </wps:cNvSpPr>
                        <wps:spPr bwMode="auto">
                          <a:xfrm>
                            <a:off x="2957301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EE9C71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Xác minh &amp; thẩm định yêu cầu (POI, hiển thị bản đồ, hiện thị xe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7" name="_s1080"/>
                        <wps:cNvSpPr>
                          <a:spLocks/>
                        </wps:cNvSpPr>
                        <wps:spPr bwMode="auto">
                          <a:xfrm>
                            <a:off x="2957301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4885E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Thiết kế hệ thống(kiến trúc, csdl, ui/ux)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_s1082"/>
                        <wps:cNvSpPr>
                          <a:spLocks/>
                        </wps:cNvSpPr>
                        <wps:spPr bwMode="auto">
                          <a:xfrm>
                            <a:off x="2957301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07EE0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Chuẩn bị công cụ dịch vụ(api bản đồ, kho dữ liệu)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9" name="_s1084"/>
                        <wps:cNvSpPr>
                          <a:spLocks/>
                        </wps:cNvSpPr>
                        <wps:spPr bwMode="auto">
                          <a:xfrm>
                            <a:off x="2957301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1B0339C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Cài đặt môi trường (Python, vscode, android/.net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0" name="_s1086"/>
                        <wps:cNvSpPr>
                          <a:spLocks/>
                        </wps:cNvSpPr>
                        <wps:spPr bwMode="auto">
                          <a:xfrm>
                            <a:off x="2957301" y="4656320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FB8D884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Kiểm thử(unit, integration)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1" name="_s1088"/>
                        <wps:cNvSpPr>
                          <a:spLocks/>
                        </wps:cNvSpPr>
                        <wps:spPr bwMode="auto">
                          <a:xfrm>
                            <a:off x="2957301" y="531584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708B5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Triển khai bản chạy thử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2" name="_s1090"/>
                        <wps:cNvSpPr>
                          <a:spLocks/>
                        </wps:cNvSpPr>
                        <wps:spPr bwMode="auto">
                          <a:xfrm>
                            <a:off x="2957301" y="5975363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F5EFE8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Hướng dẫn người dùng thử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3" name="_s1092"/>
                        <wps:cNvSpPr>
                          <a:spLocks/>
                        </wps:cNvSpPr>
                        <wps:spPr bwMode="auto">
                          <a:xfrm>
                            <a:off x="2957301" y="6634885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15D30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Chạy chính thức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_s1094"/>
                        <wps:cNvSpPr>
                          <a:spLocks/>
                        </wps:cNvSpPr>
                        <wps:spPr bwMode="auto">
                          <a:xfrm>
                            <a:off x="4039462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F60E655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Quản lí dự án(tiến độ, chi phí, chất lượng)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_s1096"/>
                        <wps:cNvSpPr>
                          <a:spLocks/>
                        </wps:cNvSpPr>
                        <wps:spPr bwMode="auto">
                          <a:xfrm>
                            <a:off x="4039462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3713A4C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Báo cáo tiến độ định kì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" name="_s1098"/>
                        <wps:cNvSpPr>
                          <a:spLocks/>
                        </wps:cNvSpPr>
                        <wps:spPr bwMode="auto">
                          <a:xfrm>
                            <a:off x="4039462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65358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Quản lí và thay đổi rủi ro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7" name="_s1100"/>
                        <wps:cNvSpPr>
                          <a:spLocks/>
                        </wps:cNvSpPr>
                        <wps:spPr bwMode="auto">
                          <a:xfrm>
                            <a:off x="4039462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839B9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Cập nhật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8" name="_s1102"/>
                        <wps:cNvSpPr>
                          <a:spLocks/>
                        </wps:cNvSpPr>
                        <wps:spPr bwMode="auto">
                          <a:xfrm>
                            <a:off x="5121623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B577C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Kiểm toán tài sản/công cụ &amp; dịch vụ  sử dụng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_s1104"/>
                        <wps:cNvSpPr>
                          <a:spLocks/>
                        </wps:cNvSpPr>
                        <wps:spPr bwMode="auto">
                          <a:xfrm>
                            <a:off x="5121623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B7EB63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Rút kết kinh nghiệm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" name="_s1106"/>
                        <wps:cNvSpPr>
                          <a:spLocks/>
                        </wps:cNvSpPr>
                        <wps:spPr bwMode="auto">
                          <a:xfrm>
                            <a:off x="5121623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E2FC7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Cập nhật và bản giao tài liệu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1" name="_s1108"/>
                        <wps:cNvSpPr>
                          <a:spLocks/>
                        </wps:cNvSpPr>
                        <wps:spPr bwMode="auto">
                          <a:xfrm>
                            <a:off x="5121623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30B8D9B" w14:textId="77777777" w:rsidR="005D1DF6" w:rsidRPr="004D4B39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Chốt kết quả đồ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2" name="_s1110"/>
                        <wps:cNvSpPr>
                          <a:spLocks/>
                        </wps:cNvSpPr>
                        <wps:spPr bwMode="auto">
                          <a:xfrm>
                            <a:off x="5121623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444283" w14:textId="77777777" w:rsidR="005D1DF6" w:rsidRDefault="005D1DF6" w:rsidP="005D1DF6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Lưu trữ dữ liệu đồ án</w:t>
                              </w:r>
                            </w:p>
                            <w:p w14:paraId="0EB84ED8" w14:textId="77777777" w:rsidR="005D1DF6" w:rsidRPr="004D4B39" w:rsidRDefault="005D1DF6" w:rsidP="005D1DF6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C5F08C" id="Organization Chart 14" o:spid="_x0000_s1026" editas="canvas" style="width:467.2pt;height:557.1pt;mso-position-horizontal-relative:char;mso-position-vertical-relative:line" coordsize="59328,70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28;height:70745;visibility:visible;mso-wrap-style:square">
                  <v:fill o:detectmouseclick="t"/>
                  <v:path o:connecttype="none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_s1111" o:spid="_x0000_s1028" type="#_x0000_t33" style="position:absolute;left:49863;top:11356;width:1356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" strokeweight="2.25pt">
                  <o:lock v:ext="edit" shapetype="f"/>
                </v:shape>
                <v:shape id="_s1109" o:spid="_x0000_s1029" type="#_x0000_t33" style="position:absolute;left:49863;top:11356;width:1356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" strokeweight="2.25pt">
                  <o:lock v:ext="edit" shapetype="f"/>
                </v:shape>
                <v:shape id="_s1107" o:spid="_x0000_s1030" type="#_x0000_t33" style="position:absolute;left:49863;top:11356;width:1356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" strokeweight="2.25pt">
                  <o:lock v:ext="edit" shapetype="f"/>
                </v:shape>
                <v:shape id="_s1105" o:spid="_x0000_s1031" type="#_x0000_t33" style="position:absolute;left:49863;top:11356;width:1356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" strokeweight="2.25pt">
                  <o:lock v:ext="edit" shapetype="f"/>
                </v:shape>
                <v:shape id="_s1103" o:spid="_x0000_s1032" type="#_x0000_t33" style="position:absolute;left:49863;top:11356;width:1356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" strokeweight="2.25pt">
                  <o:lock v:ext="edit" shapetype="f"/>
                </v:shape>
                <v:shape id="_s1101" o:spid="_x0000_s1033" type="#_x0000_t33" style="position:absolute;left:39045;top:1135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" strokeweight="2.25pt">
                  <o:lock v:ext="edit" shapetype="f"/>
                </v:shape>
                <v:shape id="_s1099" o:spid="_x0000_s1034" type="#_x0000_t33" style="position:absolute;left:39045;top:1135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WO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6+UUG0MsHAAAA//8DAFBLAQItABQABgAIAAAAIQDb4fbL7gAAAIUBAAATAAAAAAAAAAAA&#10;AAAAAAAAAABbQ29udGVudF9UeXBlc10ueG1sUEsBAi0AFAAGAAgAAAAhAFr0LFu/AAAAFQEAAAsA&#10;AAAAAAAAAAAAAAAAHwEAAF9yZWxzLy5yZWxzUEsBAi0AFAAGAAgAAAAhAF/7dY7EAAAA2wAAAA8A&#10;AAAAAAAAAAAAAAAABwIAAGRycy9kb3ducmV2LnhtbFBLBQYAAAAAAwADALcAAAD4AgAAAAA=&#10;" strokeweight="2.25pt">
                  <o:lock v:ext="edit" shapetype="f"/>
                </v:shape>
                <v:shape id="_s1097" o:spid="_x0000_s1035" type="#_x0000_t33" style="position:absolute;left:39045;top:1135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" strokeweight="2.25pt">
                  <o:lock v:ext="edit" shapetype="f"/>
                </v:shape>
                <v:shape id="_s1095" o:spid="_x0000_s1036" type="#_x0000_t33" style="position:absolute;left:39045;top:1135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" strokeweight="2.25pt">
                  <o:lock v:ext="edit" shapetype="f"/>
                </v:shape>
                <v:shape id="_s1093" o:spid="_x0000_s1037" type="#_x0000_t33" style="position:absolute;left:28224;top:11356;width:1349;height:5719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" strokeweight="2.25pt">
                  <o:lock v:ext="edit" shapetype="f"/>
                </v:shape>
                <v:shape id="_s1091" o:spid="_x0000_s1038" type="#_x0000_t33" style="position:absolute;left:28224;top:11356;width:1349;height:5059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" strokeweight="2.25pt">
                  <o:lock v:ext="edit" shapetype="f"/>
                </v:shape>
                <v:shape id="_s1089" o:spid="_x0000_s1039" type="#_x0000_t33" style="position:absolute;left:28224;top:11356;width:1349;height:4399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" strokeweight="2.25pt">
                  <o:lock v:ext="edit" shapetype="f"/>
                </v:shape>
                <v:shape id="_s1087" o:spid="_x0000_s1040" type="#_x0000_t33" style="position:absolute;left:28224;top:11356;width:1349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" strokeweight="2.25pt">
                  <o:lock v:ext="edit" shapetype="f"/>
                </v:shape>
                <v:shape id="_s1085" o:spid="_x0000_s1041" type="#_x0000_t33" style="position:absolute;left:28224;top:11356;width:1349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" strokeweight="2.25pt">
                  <o:lock v:ext="edit" shapetype="f"/>
                </v:shape>
                <v:shape id="_s1083" o:spid="_x0000_s1042" type="#_x0000_t33" style="position:absolute;left:28224;top:1135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mI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Y+UUG0MsHAAAA//8DAFBLAQItABQABgAIAAAAIQDb4fbL7gAAAIUBAAATAAAAAAAAAAAA&#10;AAAAAAAAAABbQ29udGVudF9UeXBlc10ueG1sUEsBAi0AFAAGAAgAAAAhAFr0LFu/AAAAFQEAAAsA&#10;AAAAAAAAAAAAAAAAHwEAAF9yZWxzLy5yZWxzUEsBAi0AFAAGAAgAAAAhAKGNeYjEAAAA2wAAAA8A&#10;AAAAAAAAAAAAAAAABwIAAGRycy9kb3ducmV2LnhtbFBLBQYAAAAAAwADALcAAAD4AgAAAAA=&#10;" strokeweight="2.25pt">
                  <o:lock v:ext="edit" shapetype="f"/>
                </v:shape>
                <v:shape id="_s1081" o:spid="_x0000_s1043" type="#_x0000_t33" style="position:absolute;left:28224;top:1135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" strokeweight="2.25pt">
                  <o:lock v:ext="edit" shapetype="f"/>
                </v:shape>
                <v:shape id="_s1079" o:spid="_x0000_s1044" type="#_x0000_t33" style="position:absolute;left:28224;top:1135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8z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" strokeweight="2.25pt">
                  <o:lock v:ext="edit" shapetype="f"/>
                </v:shape>
                <v:shape id="_s1077" o:spid="_x0000_s1045" type="#_x0000_t33" style="position:absolute;left:28224;top:1135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" strokeweight="2.25pt">
                  <o:lock v:ext="edit" shapetype="f"/>
                </v:shape>
                <v:shape id="_s1075" o:spid="_x0000_s1046" type="#_x0000_t33" style="position:absolute;left:17398;top:11356;width:1357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" strokeweight="2.25pt">
                  <o:lock v:ext="edit" shapetype="f"/>
                </v:shape>
                <v:shape id="_s1073" o:spid="_x0000_s1047" type="#_x0000_t33" style="position:absolute;left:17398;top:11356;width:1357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" strokeweight="2.25pt">
                  <o:lock v:ext="edit" shapetype="f"/>
                </v:shape>
                <v:shape id="_s1071" o:spid="_x0000_s1048" type="#_x0000_t33" style="position:absolute;left:17398;top:11356;width:1357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" strokeweight="2.25pt">
                  <o:lock v:ext="edit" shapetype="f"/>
                </v:shape>
                <v:shape id="_s1069" o:spid="_x0000_s1049" type="#_x0000_t33" style="position:absolute;left:17398;top:1135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" strokeweight="2.25pt">
                  <o:lock v:ext="edit" shapetype="f"/>
                </v:shape>
                <v:shape id="_s1067" o:spid="_x0000_s1050" type="#_x0000_t33" style="position:absolute;left:17398;top:1135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" strokeweight="2.25pt">
                  <o:lock v:ext="edit" shapetype="f"/>
                </v:shape>
                <v:shape id="_s1065" o:spid="_x0000_s1051" type="#_x0000_t33" style="position:absolute;left:6577;top:11356;width:1352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" strokeweight="2.25pt">
                  <o:lock v:ext="edit" shapetype="f"/>
                </v:shape>
                <v:shape id="_s1063" o:spid="_x0000_s1052" type="#_x0000_t33" style="position:absolute;left:6577;top:11356;width:1352;height:2421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bM1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" strokeweight="2.25pt">
                  <o:lock v:ext="edit" shapetype="f"/>
                </v:shape>
                <v:shape id="_s1061" o:spid="_x0000_s1053" type="#_x0000_t33" style="position:absolute;left:6577;top:11356;width:1352;height:176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" strokeweight="2.25pt">
                  <o:lock v:ext="edit" shapetype="f"/>
                </v:shape>
                <v:shape id="_s1059" o:spid="_x0000_s1054" type="#_x0000_t33" style="position:absolute;left:6577;top:11356;width:1352;height:1100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" strokeweight="2.25pt">
                  <o:lock v:ext="edit" shapetype="f"/>
                </v:shape>
                <v:shape id="_s1057" o:spid="_x0000_s1055" type="#_x0000_t33" style="position:absolute;left:6577;top:11356;width:1352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" strokeweight="2.25pt">
                  <o:lock v:ext="edit" shapetype="f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1051" o:spid="_x0000_s1056" type="#_x0000_t34" style="position:absolute;left:37946;top:-4956;width:2195;height:2163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" adj="10842" strokeweight="2.25pt">
                  <o:lock v:ext="edit" shapetype="f"/>
                </v:shape>
                <v:shape id="_s1049" o:spid="_x0000_s1057" type="#_x0000_t33" style="position:absolute;left:17398;top:1135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" strokeweight="2.25pt">
                  <o:lock v:ext="edit" shapetype="f"/>
                </v:shape>
                <v:shape id="_s1047" o:spid="_x0000_s1058" type="#_x0000_t34" style="position:absolute;left:32536;top:456;width:2194;height:1082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" adj="10842" strokeweight="2.25pt">
                  <o:lock v:ext="edit" shapetype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s1045" o:spid="_x0000_s1059" type="#_x0000_t32" style="position:absolute;left:27128;top:5862;width:2195;height: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" strokeweight="2.25pt">
                  <o:lock v:ext="edit" shapetype="f"/>
                </v:shape>
                <v:shape id="_s1044" o:spid="_x0000_s1060" type="#_x0000_t34" style="position:absolute;left:21713;top:451;width:2195;height:10826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" adj="10842" strokeweight="2.25pt">
                  <o:lock v:ext="edit" shapetype="f"/>
                </v:shape>
                <v:shape id="_s1043" o:spid="_x0000_s1061" type="#_x0000_t34" style="position:absolute;left:16303;top:-4960;width:2195;height:21647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" adj="10842" strokeweight="2.25pt">
                  <o:lock v:ext="edit" shapetype="f"/>
                </v:shape>
                <v:roundrect id="_s1039" o:spid="_x0000_s1062" style="position:absolute;left:24162;top:359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43wQAAANsAAAAPAAAAZHJzL2Rvd25yZXYueG1sRE/LasJA&#10;FN0X+g/DFbprJrYg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HQpTj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12A64049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Ứng dụng bản đồ &amp; dẫn đường tham quan thành phố</w:t>
                        </w:r>
                      </w:p>
                      <w:p w14:paraId="0EFCDA68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0" o:spid="_x0000_s1063" style="position:absolute;left:2222;top:6960;width:8412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uswwAAANsAAAAPAAAAZHJzL2Rvd25yZXYueG1sRI9Ba8JA&#10;FITvBf/D8oTe6kYL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G2Xrr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15538FDD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Khởi xướng</w:t>
                        </w:r>
                      </w:p>
                      <w:p w14:paraId="41C2E116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1" o:spid="_x0000_s1064" style="position:absolute;left:13340;top:696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FM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NJZMUzBAAAA2wAAAA8AAAAA&#10;AAAAAAAAAAAABwIAAGRycy9kb3ducmV2LnhtbFBLBQYAAAAAAwADALcAAAD1AgAAAAA=&#10;" fillcolor="#bbe0e3">
                  <v:path arrowok="t"/>
                  <v:textbox inset="0,0,0,0">
                    <w:txbxContent>
                      <w:p w14:paraId="6C41CDA0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Lập kế hoạch</w:t>
                        </w:r>
                      </w:p>
                      <w:p w14:paraId="337A5BA7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2" o:spid="_x0000_s1065" style="position:absolute;left:24162;top:696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ZTXwwAAANsAAAAPAAAAZHJzL2Rvd25yZXYueG1sRI9Ba8JA&#10;FITvBf/D8oTe6iZSSo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vRWU1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781AD820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Thực thi</w:t>
                        </w:r>
                      </w:p>
                      <w:p w14:paraId="38E24840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6" o:spid="_x0000_s1066" style="position:absolute;left:34987;top:6961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qgwwAAANsAAAAPAAAAZHJzL2Rvd25yZXYueG1sRI9BawIx&#10;FITvBf9DeIK3miil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TccKo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BFA8635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Kiểm soát</w:t>
                        </w:r>
                      </w:p>
                      <w:p w14:paraId="34FB799E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8" o:spid="_x0000_s1067" style="position:absolute;left:18751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87wgAAANsAAAAPAAAAZHJzL2Rvd25yZXYueG1sRI9Pi8Iw&#10;FMTvgt8hPMGbpq4i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ii687wgAAANsAAAAPAAAA&#10;AAAAAAAAAAAAAAcCAABkcnMvZG93bnJldi54bWxQSwUGAAAAAAMAAwC3AAAA9gIAAAAA&#10;" fillcolor="#bbe0e3">
                  <v:path arrowok="t"/>
                  <v:textbox inset="0,0,0,0">
                    <w:txbxContent>
                      <w:p w14:paraId="2E757E7D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Scope ứng bản đồ và routing</w:t>
                        </w:r>
                      </w:p>
                    </w:txbxContent>
                  </v:textbox>
                </v:roundrect>
                <v:roundrect id="_s1050" o:spid="_x0000_s1068" style="position:absolute;left:45805;top:6961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dPwgAAANsAAAAPAAAAZHJzL2Rvd25yZXYueG1sRI9Pi8Iw&#10;FMTvgt8hvAVvmq6I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CtYjdPwgAAANsAAAAPAAAA&#10;AAAAAAAAAAAAAAcCAABkcnMvZG93bnJldi54bWxQSwUGAAAAAAMAAwC3AAAA9gIAAAAA&#10;" fillcolor="#bbe0e3">
                  <v:path arrowok="t"/>
                  <v:textbox inset="0,0,0,0">
                    <w:txbxContent>
                      <w:p w14:paraId="6C823DF3" w14:textId="77777777" w:rsidR="005D1DF6" w:rsidRPr="002F5133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Kết thúc</w:t>
                        </w:r>
                      </w:p>
                      <w:p w14:paraId="5B8F8A7D" w14:textId="77777777" w:rsidR="005D1DF6" w:rsidRPr="006B4222" w:rsidRDefault="005D1DF6" w:rsidP="005D1DF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56" o:spid="_x0000_s1069" style="position:absolute;left:7929;top:13562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LU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" fillcolor="#bbe0e3">
                  <v:path arrowok="t"/>
                  <v:textbox inset="0,0,0,0">
                    <w:txbxContent>
                      <w:p w14:paraId="2CC0B6F3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POI, lưu lượng xe</w:t>
                        </w:r>
                      </w:p>
                    </w:txbxContent>
                  </v:textbox>
                </v:roundrect>
                <v:roundrect id="_s1058" o:spid="_x0000_s1070" style="position:absolute;left:7929;top:20163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yj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Ay/AyjwgAAANsAAAAPAAAA&#10;AAAAAAAAAAAAAAcCAABkcnMvZG93bnJldi54bWxQSwUGAAAAAAMAAwC3AAAA9gIAAAAA&#10;" fillcolor="#bbe0e3">
                  <v:path arrowok="t"/>
                  <v:textbox inset="0,0,0,0">
                    <w:txbxContent>
                      <w:p w14:paraId="78376470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Lập project charter</w:t>
                        </w:r>
                      </w:p>
                    </w:txbxContent>
                  </v:textbox>
                </v:roundrect>
                <v:roundrect id="_s1060" o:spid="_x0000_s1071" style="position:absolute;left:7929;top:26765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" fillcolor="#bbe0e3">
                  <v:path arrowok="t"/>
                  <v:textbox inset="0,0,0,0">
                    <w:txbxContent>
                      <w:p w14:paraId="00150691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Nộp project charter</w:t>
                        </w:r>
                      </w:p>
                    </w:txbxContent>
                  </v:textbox>
                </v:roundrect>
                <v:roundrect id="_s1062" o:spid="_x0000_s1072" style="position:absolute;left:7929;top:33366;width:8117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1K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CwvPUr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1A98F1D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GVHD xem xét project</w:t>
                        </w:r>
                      </w:p>
                    </w:txbxContent>
                  </v:textbox>
                </v:roundrect>
                <v:roundrect id="_s1064" o:spid="_x0000_s1073" style="position:absolute;left:7929;top:39967;width:8113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jRwwAAANsAAAAPAAAAZHJzL2Rvd25yZXYueG1sRI9Ba8JA&#10;FITvBf/D8oTe6kYp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Q2OY0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20E42C59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Ký / Phê duyệt</w:t>
                        </w:r>
                      </w:p>
                    </w:txbxContent>
                  </v:textbox>
                </v:roundrect>
                <v:roundrect id="_s1066" o:spid="_x0000_s1074" style="position:absolute;left:18751;top:20163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eR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FeAp5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6C860727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Xác định vai trò dự án</w:t>
                        </w:r>
                      </w:p>
                    </w:txbxContent>
                  </v:textbox>
                </v:roundrect>
                <v:roundrect id="_s1068" o:spid="_x0000_s1075" style="position:absolute;left:18751;top:26765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KwwAAANsAAAAPAAAAZHJzL2Rvd25yZXYueG1sRI9Ba8JA&#10;FITvBf/D8oTe6iZCS4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OMwCC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6CCD658A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Họp nhóm (kick-off)</w:t>
                        </w:r>
                      </w:p>
                    </w:txbxContent>
                  </v:textbox>
                </v:roundrect>
                <v:roundrect id="_s1070" o:spid="_x0000_s1076" style="position:absolute;left:18751;top:33366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x9wwAAANsAAAAPAAAAZHJzL2Rvd25yZXYueG1sRI9BawIx&#10;FITvBf9DeIK3mii0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yB6cf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1EBD616F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Phát triển kế hoạc dự án</w:t>
                        </w:r>
                      </w:p>
                    </w:txbxContent>
                  </v:textbox>
                </v:roundrect>
                <v:roundrect id="_s1072" o:spid="_x0000_s1077" style="position:absolute;left:18751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nmwgAAANsAAAAPAAAAZHJzL2Rvd25yZXYueG1sRI9Pi8Iw&#10;FMTvgt8hPMGbpq4o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CnUjnmwgAAANsAAAAPAAAA&#10;AAAAAAAAAAAAAAcCAABkcnMvZG93bnJldi54bWxQSwUGAAAAAAMAAwC3AAAA9gIAAAAA&#10;" fillcolor="#bbe0e3">
                  <v:path arrowok="t"/>
                  <v:textbox inset="0,0,0,0">
                    <w:txbxContent>
                      <w:p w14:paraId="624FB45E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Nộp kế hoạch dự án</w:t>
                        </w:r>
                      </w:p>
                    </w:txbxContent>
                  </v:textbox>
                </v:roundrect>
                <v:roundrect id="_s1074" o:spid="_x0000_s1078" style="position:absolute;left:18751;top:4656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GS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ou6GSwgAAANsAAAAPAAAA&#10;AAAAAAAAAAAAAAcCAABkcnMvZG93bnJldi54bWxQSwUGAAAAAAMAAwC3AAAA9gIAAAAA&#10;" fillcolor="#bbe0e3">
                  <v:path arrowok="t"/>
                  <v:textbox inset="0,0,0,0">
                    <w:txbxContent>
                      <w:p w14:paraId="26C75A35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Mốc: phê duyệt kề hoạch dự án</w:t>
                        </w:r>
                      </w:p>
                    </w:txbxContent>
                  </v:textbox>
                </v:roundrect>
                <v:roundrect id="_s1076" o:spid="_x0000_s1079" style="position:absolute;left:29573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wQJwgAAANsAAAAPAAAAZHJzL2Rvd25yZXYueG1sRI9Pi8Iw&#10;FMTvgt8hvAVvmq6g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BH9wQJwgAAANsAAAAPAAAA&#10;AAAAAAAAAAAAAAcCAABkcnMvZG93bnJldi54bWxQSwUGAAAAAAMAAwC3AAAA9gIAAAAA&#10;" fillcolor="#bbe0e3">
                  <v:path arrowok="t"/>
                  <v:textbox inset="0,0,0,0">
                    <w:txbxContent>
                      <w:p w14:paraId="48DC77D9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Họp khởi động phát triển</w:t>
                        </w:r>
                      </w:p>
                    </w:txbxContent>
                  </v:textbox>
                </v:roundrect>
                <v:roundrect id="_s1078" o:spid="_x0000_s1080" style="position:absolute;left:29573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p+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C3JZp+wgAAANsAAAAPAAAA&#10;AAAAAAAAAAAAAAcCAABkcnMvZG93bnJldi54bWxQSwUGAAAAAAMAAwC3AAAA9gIAAAAA&#10;" fillcolor="#bbe0e3">
                  <v:path arrowok="t"/>
                  <v:textbox inset="0,0,0,0">
                    <w:txbxContent>
                      <w:p w14:paraId="4CEE9C71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Xác minh &amp; thẩm định yêu cầu (POI, hiển thị bản đồ, hiện thị xe</w:t>
                        </w:r>
                      </w:p>
                    </w:txbxContent>
                  </v:textbox>
                </v:roundrect>
                <v:roundrect id="_s1080" o:spid="_x0000_s1081" style="position:absolute;left:29573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" fillcolor="#bbe0e3">
                  <v:path arrowok="t"/>
                  <v:textbox inset="0,0,0,0">
                    <w:txbxContent>
                      <w:p w14:paraId="78F4885E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Thiết kế hệ thống(kiến trúc, csdl, ui/ux)</w:t>
                        </w:r>
                      </w:p>
                    </w:txbxContent>
                  </v:textbox>
                </v:roundrect>
                <v:roundrect id="_s1082" o:spid="_x0000_s1082" style="position:absolute;left:29573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uX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Kn2q5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58207EE0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Chuẩn bị công cụ dịch vụ(api bản đồ, kho dữ liệu)</w:t>
                        </w:r>
                      </w:p>
                    </w:txbxContent>
                  </v:textbox>
                </v:roundrect>
                <v:roundrect id="_s1084" o:spid="_x0000_s1083" style="position:absolute;left:29573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4MwwAAANsAAAAPAAAAZHJzL2Rvd25yZXYueG1sRI9Ba8JA&#10;FITvBf/D8oTe6kah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xroOD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71B0339C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Cài đặt môi trường (Python, vscode, android/.net</w:t>
                        </w:r>
                      </w:p>
                    </w:txbxContent>
                  </v:textbox>
                </v:roundrect>
                <v:roundrect id="_s1086" o:spid="_x0000_s1084" style="position:absolute;left:29573;top:4656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0s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" fillcolor="#bbe0e3">
                  <v:path arrowok="t"/>
                  <v:textbox inset="0,0,0,0">
                    <w:txbxContent>
                      <w:p w14:paraId="0FB8D884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Kiểm thử(unit, integration)</w:t>
                        </w:r>
                      </w:p>
                    </w:txbxContent>
                  </v:textbox>
                </v:roundrect>
                <v:roundrect id="_s1088" o:spid="_x0000_s1085" style="position:absolute;left:29573;top:53158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415708B5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Triển khai bản chạy thử</w:t>
                        </w:r>
                      </w:p>
                    </w:txbxContent>
                  </v:textbox>
                </v:roundrect>
                <v:roundrect id="_s1090" o:spid="_x0000_s1086" style="position:absolute;left:29573;top:5975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2F5EFE8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Hướng dẫn người dùng thử</w:t>
                        </w:r>
                      </w:p>
                    </w:txbxContent>
                  </v:textbox>
                </v:roundrect>
                <v:roundrect id="_s1092" o:spid="_x0000_s1087" style="position:absolute;left:29573;top:66348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NbwgAAANsAAAAPAAAAZHJzL2Rvd25yZXYueG1sRI9Pi8Iw&#10;FMTvC36H8Ba8rekq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BpPvNbwgAAANsAAAAPAAAA&#10;AAAAAAAAAAAAAAcCAABkcnMvZG93bnJldi54bWxQSwUGAAAAAAMAAwC3AAAA9gIAAAAA&#10;" fillcolor="#bbe0e3">
                  <v:path arrowok="t"/>
                  <v:textbox inset="0,0,0,0">
                    <w:txbxContent>
                      <w:p w14:paraId="70015D30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Chạy chính thức</w:t>
                        </w:r>
                      </w:p>
                    </w:txbxContent>
                  </v:textbox>
                </v:roundrect>
                <v:roundrect id="_s1094" o:spid="_x0000_s1088" style="position:absolute;left:40394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2sv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Dm12svwgAAANsAAAAPAAAA&#10;AAAAAAAAAAAAAAcCAABkcnMvZG93bnJldi54bWxQSwUGAAAAAAMAAwC3AAAA9gIAAAAA&#10;" fillcolor="#bbe0e3">
                  <v:path arrowok="t"/>
                  <v:textbox inset="0,0,0,0">
                    <w:txbxContent>
                      <w:p w14:paraId="7F60E655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Quản lí dự án(tiến độ, chi phí, chất lượng)</w:t>
                        </w:r>
                      </w:p>
                    </w:txbxContent>
                  </v:textbox>
                </v:roundrect>
                <v:roundrect id="_s1096" o:spid="_x0000_s1089" style="position:absolute;left:40394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60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CJm860wgAAANsAAAAPAAAA&#10;AAAAAAAAAAAAAAcCAABkcnMvZG93bnJldi54bWxQSwUGAAAAAAMAAwC3AAAA9gIAAAAA&#10;" fillcolor="#bbe0e3">
                  <v:path arrowok="t"/>
                  <v:textbox inset="0,0,0,0">
                    <w:txbxContent>
                      <w:p w14:paraId="43713A4C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Báo cáo tiến độ định kì</w:t>
                        </w:r>
                      </w:p>
                    </w:txbxContent>
                  </v:textbox>
                </v:roundrect>
                <v:roundrect id="_s1098" o:spid="_x0000_s1090" style="position:absolute;left:40394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" fillcolor="#bbe0e3">
                  <v:path arrowok="t"/>
                  <v:textbox inset="0,0,0,0">
                    <w:txbxContent>
                      <w:p w14:paraId="69D65358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Quản lí và thay đổi rủi ro</w:t>
                        </w:r>
                      </w:p>
                    </w:txbxContent>
                  </v:textbox>
                </v:roundrect>
                <v:roundrect id="_s1100" o:spid="_x0000_s1091" style="position:absolute;left:40394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E4839B9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Cập nhật dự án</w:t>
                        </w:r>
                      </w:p>
                    </w:txbxContent>
                  </v:textbox>
                </v:roundrect>
                <v:roundrect id="_s1102" o:spid="_x0000_s1092" style="position:absolute;left:51216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Eq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" fillcolor="#bbe0e3">
                  <v:path arrowok="t"/>
                  <v:textbox inset="0,0,0,0">
                    <w:txbxContent>
                      <w:p w14:paraId="13DB577C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Kiểm toán tài sản/công cụ &amp; dịch vụ  sử dụng</w:t>
                        </w:r>
                      </w:p>
                    </w:txbxContent>
                  </v:textbox>
                </v:roundrect>
                <v:roundrect id="_s1104" o:spid="_x0000_s1093" style="position:absolute;left:51216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60B7EB63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Rút kết kinh nghiệm</w:t>
                        </w:r>
                      </w:p>
                    </w:txbxContent>
                  </v:textbox>
                </v:roundrect>
                <v:roundrect id="_s1106" o:spid="_x0000_s1094" style="position:absolute;left:51216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0ACE2FC7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Cập nhật và bản giao tài liệu</w:t>
                        </w:r>
                      </w:p>
                    </w:txbxContent>
                  </v:textbox>
                </v:roundrect>
                <v:roundrect id="_s1108" o:spid="_x0000_s1095" style="position:absolute;left:51216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230B8D9B" w14:textId="77777777" w:rsidR="005D1DF6" w:rsidRPr="004D4B39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Chốt kết quả đồ án</w:t>
                        </w:r>
                      </w:p>
                    </w:txbxContent>
                  </v:textbox>
                </v:roundrect>
                <v:roundrect id="_s1110" o:spid="_x0000_s1096" style="position:absolute;left:51216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D444283" w14:textId="77777777" w:rsidR="005D1DF6" w:rsidRDefault="005D1DF6" w:rsidP="005D1DF6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Lưu trữ dữ liệu đồ án</w:t>
                        </w:r>
                      </w:p>
                      <w:p w14:paraId="0EB84ED8" w14:textId="77777777" w:rsidR="005D1DF6" w:rsidRPr="004D4B39" w:rsidRDefault="005D1DF6" w:rsidP="005D1DF6"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372B568" w14:textId="77777777" w:rsidR="005D1DF6" w:rsidRPr="005D1DF6" w:rsidRDefault="005D1DF6">
      <w:pPr>
        <w:rPr>
          <w:lang w:val="vi-VN"/>
        </w:rPr>
      </w:pPr>
    </w:p>
    <w:p w14:paraId="4728BA02" w14:textId="77777777" w:rsidR="00DE5AB3" w:rsidRDefault="00000000">
      <w:pPr>
        <w:pStyle w:val="Heading2"/>
      </w:pPr>
      <w:r>
        <w:lastRenderedPageBreak/>
        <w:t>❖ Từ điển WBS (WBS Dictionary)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262"/>
        <w:gridCol w:w="1950"/>
        <w:gridCol w:w="2509"/>
        <w:gridCol w:w="1936"/>
      </w:tblGrid>
      <w:tr w:rsidR="00DE5AB3" w14:paraId="5AF79942" w14:textId="77777777">
        <w:tc>
          <w:tcPr>
            <w:tcW w:w="1728" w:type="dxa"/>
          </w:tcPr>
          <w:p w14:paraId="0074B3ED" w14:textId="77777777" w:rsidR="00DE5AB3" w:rsidRDefault="00000000">
            <w:r>
              <w:t>Cấp</w:t>
            </w:r>
          </w:p>
        </w:tc>
        <w:tc>
          <w:tcPr>
            <w:tcW w:w="1728" w:type="dxa"/>
          </w:tcPr>
          <w:p w14:paraId="18272C5E" w14:textId="77777777" w:rsidR="00DE5AB3" w:rsidRDefault="00000000">
            <w:r>
              <w:t>Mã WBS</w:t>
            </w:r>
          </w:p>
        </w:tc>
        <w:tc>
          <w:tcPr>
            <w:tcW w:w="1728" w:type="dxa"/>
          </w:tcPr>
          <w:p w14:paraId="31DDDE81" w14:textId="77777777" w:rsidR="00DE5AB3" w:rsidRDefault="00000000">
            <w:r>
              <w:t>Tên phần tử</w:t>
            </w:r>
          </w:p>
        </w:tc>
        <w:tc>
          <w:tcPr>
            <w:tcW w:w="1728" w:type="dxa"/>
          </w:tcPr>
          <w:p w14:paraId="27ADBD5D" w14:textId="77777777" w:rsidR="00DE5AB3" w:rsidRDefault="00000000">
            <w:r>
              <w:t>Mô tả</w:t>
            </w:r>
          </w:p>
        </w:tc>
        <w:tc>
          <w:tcPr>
            <w:tcW w:w="1728" w:type="dxa"/>
          </w:tcPr>
          <w:p w14:paraId="4F466759" w14:textId="77777777" w:rsidR="00DE5AB3" w:rsidRDefault="00000000">
            <w:r>
              <w:t>Ghi chú/Đầu ra</w:t>
            </w:r>
          </w:p>
        </w:tc>
      </w:tr>
      <w:tr w:rsidR="00DE5AB3" w14:paraId="032CAA28" w14:textId="77777777">
        <w:tc>
          <w:tcPr>
            <w:tcW w:w="1728" w:type="dxa"/>
          </w:tcPr>
          <w:p w14:paraId="67BF6BEA" w14:textId="77777777" w:rsidR="00DE5AB3" w:rsidRDefault="00000000">
            <w:r>
              <w:t>1</w:t>
            </w:r>
          </w:p>
        </w:tc>
        <w:tc>
          <w:tcPr>
            <w:tcW w:w="1728" w:type="dxa"/>
          </w:tcPr>
          <w:p w14:paraId="359BE246" w14:textId="77777777" w:rsidR="00DE5AB3" w:rsidRDefault="00000000">
            <w:r>
              <w:t>1</w:t>
            </w:r>
          </w:p>
        </w:tc>
        <w:tc>
          <w:tcPr>
            <w:tcW w:w="1728" w:type="dxa"/>
          </w:tcPr>
          <w:p w14:paraId="38447158" w14:textId="77777777" w:rsidR="00DE5AB3" w:rsidRDefault="00000000">
            <w:r>
              <w:t>Ứng dụng bản đồ &amp; dẫn đường tham quan</w:t>
            </w:r>
          </w:p>
        </w:tc>
        <w:tc>
          <w:tcPr>
            <w:tcW w:w="1728" w:type="dxa"/>
          </w:tcPr>
          <w:p w14:paraId="34BD159C" w14:textId="77777777" w:rsidR="00DE5AB3" w:rsidRDefault="00000000">
            <w:r>
              <w:t>Toàn bộ công việc để xây dựng ứng dụng xem bản đồ, địa danh nổi tiếng và tìm đường cho xe.</w:t>
            </w:r>
          </w:p>
        </w:tc>
        <w:tc>
          <w:tcPr>
            <w:tcW w:w="1728" w:type="dxa"/>
          </w:tcPr>
          <w:p w14:paraId="54F2D6F0" w14:textId="77777777" w:rsidR="00DE5AB3" w:rsidRDefault="00000000">
            <w:r>
              <w:t>Phạm vi gồm backend Python, app Java/C#, tùy chọn tối ưu bằng PyTorch.</w:t>
            </w:r>
          </w:p>
        </w:tc>
      </w:tr>
      <w:tr w:rsidR="00DE5AB3" w14:paraId="15540E64" w14:textId="77777777">
        <w:tc>
          <w:tcPr>
            <w:tcW w:w="1728" w:type="dxa"/>
          </w:tcPr>
          <w:p w14:paraId="63886266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0233C0CC" w14:textId="77777777" w:rsidR="00DE5AB3" w:rsidRDefault="00000000">
            <w:r>
              <w:t>1.3.1</w:t>
            </w:r>
          </w:p>
        </w:tc>
        <w:tc>
          <w:tcPr>
            <w:tcW w:w="1728" w:type="dxa"/>
          </w:tcPr>
          <w:p w14:paraId="1677FF25" w14:textId="77777777" w:rsidR="00DE5AB3" w:rsidRDefault="00000000">
            <w:r>
              <w:t>Thu thập dữ liệu địa danh (POI)</w:t>
            </w:r>
          </w:p>
        </w:tc>
        <w:tc>
          <w:tcPr>
            <w:tcW w:w="1728" w:type="dxa"/>
          </w:tcPr>
          <w:p w14:paraId="1483E84B" w14:textId="77777777" w:rsidR="00DE5AB3" w:rsidRDefault="00000000">
            <w:r>
              <w:t>Tổng hợp danh sách điểm tham quan, toạ độ, mô tả, hình ảnh.</w:t>
            </w:r>
          </w:p>
        </w:tc>
        <w:tc>
          <w:tcPr>
            <w:tcW w:w="1728" w:type="dxa"/>
          </w:tcPr>
          <w:p w14:paraId="2373320E" w14:textId="77777777" w:rsidR="00DE5AB3" w:rsidRDefault="00000000">
            <w:r>
              <w:t>Bảng dữ liệu POI (CSV/DB).</w:t>
            </w:r>
          </w:p>
        </w:tc>
      </w:tr>
      <w:tr w:rsidR="00DE5AB3" w14:paraId="35F4AD4C" w14:textId="77777777">
        <w:tc>
          <w:tcPr>
            <w:tcW w:w="1728" w:type="dxa"/>
          </w:tcPr>
          <w:p w14:paraId="54B8DADC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52B0FD2B" w14:textId="77777777" w:rsidR="00DE5AB3" w:rsidRDefault="00000000">
            <w:r>
              <w:t>1.3.5</w:t>
            </w:r>
          </w:p>
        </w:tc>
        <w:tc>
          <w:tcPr>
            <w:tcW w:w="1728" w:type="dxa"/>
          </w:tcPr>
          <w:p w14:paraId="6AED2CE4" w14:textId="77777777" w:rsidR="00DE5AB3" w:rsidRDefault="00000000">
            <w:r>
              <w:t>Thiết kế module tìm đường (A*/Dijkstra)</w:t>
            </w:r>
          </w:p>
        </w:tc>
        <w:tc>
          <w:tcPr>
            <w:tcW w:w="1728" w:type="dxa"/>
          </w:tcPr>
          <w:p w14:paraId="27E0119A" w14:textId="77777777" w:rsidR="00DE5AB3" w:rsidRDefault="00000000">
            <w:r>
              <w:t>Thiết kế thuật toán tìm đường phù hợp giao thông xe hơi, ràng buộc làn đường, tốc độ.</w:t>
            </w:r>
          </w:p>
        </w:tc>
        <w:tc>
          <w:tcPr>
            <w:tcW w:w="1728" w:type="dxa"/>
          </w:tcPr>
          <w:p w14:paraId="5A1014A4" w14:textId="77777777" w:rsidR="00DE5AB3" w:rsidRDefault="00000000">
            <w:r>
              <w:t>Tài liệu thiết kế thuật toán.</w:t>
            </w:r>
          </w:p>
        </w:tc>
      </w:tr>
      <w:tr w:rsidR="00DE5AB3" w14:paraId="40010333" w14:textId="77777777">
        <w:tc>
          <w:tcPr>
            <w:tcW w:w="1728" w:type="dxa"/>
          </w:tcPr>
          <w:p w14:paraId="06A90EA9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1EA418E7" w14:textId="77777777" w:rsidR="00DE5AB3" w:rsidRDefault="00000000">
            <w:r>
              <w:t>1.4.1</w:t>
            </w:r>
          </w:p>
        </w:tc>
        <w:tc>
          <w:tcPr>
            <w:tcW w:w="1728" w:type="dxa"/>
          </w:tcPr>
          <w:p w14:paraId="185C0F8A" w14:textId="77777777" w:rsidR="00DE5AB3" w:rsidRDefault="00000000">
            <w:r>
              <w:t>Backend Python: dịch vụ bản đồ &amp; POI</w:t>
            </w:r>
          </w:p>
        </w:tc>
        <w:tc>
          <w:tcPr>
            <w:tcW w:w="1728" w:type="dxa"/>
          </w:tcPr>
          <w:p w14:paraId="1ECCEEC3" w14:textId="77777777" w:rsidR="00DE5AB3" w:rsidRDefault="00000000">
            <w:r>
              <w:t>Xây dựng API phục vụ dữ liệu bản đồ/POI và tính đường.</w:t>
            </w:r>
          </w:p>
        </w:tc>
        <w:tc>
          <w:tcPr>
            <w:tcW w:w="1728" w:type="dxa"/>
          </w:tcPr>
          <w:p w14:paraId="36F06936" w14:textId="77777777" w:rsidR="00DE5AB3" w:rsidRDefault="00000000">
            <w:r>
              <w:t>Endpoint REST/GraphQL, tài liệu API.</w:t>
            </w:r>
          </w:p>
        </w:tc>
      </w:tr>
      <w:tr w:rsidR="00DE5AB3" w14:paraId="63925E68" w14:textId="77777777">
        <w:tc>
          <w:tcPr>
            <w:tcW w:w="1728" w:type="dxa"/>
          </w:tcPr>
          <w:p w14:paraId="01E4996B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39DE41D6" w14:textId="77777777" w:rsidR="00DE5AB3" w:rsidRDefault="00000000">
            <w:r>
              <w:t>1.4.2</w:t>
            </w:r>
          </w:p>
        </w:tc>
        <w:tc>
          <w:tcPr>
            <w:tcW w:w="1728" w:type="dxa"/>
          </w:tcPr>
          <w:p w14:paraId="1E908FC7" w14:textId="77777777" w:rsidR="00DE5AB3" w:rsidRDefault="00000000">
            <w:r>
              <w:t>Module tìm đường (Python/PyTorch)</w:t>
            </w:r>
          </w:p>
        </w:tc>
        <w:tc>
          <w:tcPr>
            <w:tcW w:w="1728" w:type="dxa"/>
          </w:tcPr>
          <w:p w14:paraId="2AE89864" w14:textId="77777777" w:rsidR="00DE5AB3" w:rsidRDefault="00000000">
            <w:r>
              <w:t>Cài đặt tìm đường; tùy chọn dùng PyTorch cho học/tối ưu hoá lộ trình.</w:t>
            </w:r>
          </w:p>
        </w:tc>
        <w:tc>
          <w:tcPr>
            <w:tcW w:w="1728" w:type="dxa"/>
          </w:tcPr>
          <w:p w14:paraId="382AF8AA" w14:textId="77777777" w:rsidR="00DE5AB3" w:rsidRDefault="00000000">
            <w:r>
              <w:t>Gói module, unit test.</w:t>
            </w:r>
          </w:p>
        </w:tc>
      </w:tr>
      <w:tr w:rsidR="00DE5AB3" w14:paraId="2FFEAD28" w14:textId="77777777">
        <w:tc>
          <w:tcPr>
            <w:tcW w:w="1728" w:type="dxa"/>
          </w:tcPr>
          <w:p w14:paraId="013CB505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10F93040" w14:textId="77777777" w:rsidR="00DE5AB3" w:rsidRDefault="00000000">
            <w:r>
              <w:t>1.4.3</w:t>
            </w:r>
          </w:p>
        </w:tc>
        <w:tc>
          <w:tcPr>
            <w:tcW w:w="1728" w:type="dxa"/>
          </w:tcPr>
          <w:p w14:paraId="42BCB9E7" w14:textId="77777777" w:rsidR="00DE5AB3" w:rsidRDefault="00000000">
            <w:r>
              <w:t>Ứng dụng Java (Android)</w:t>
            </w:r>
          </w:p>
        </w:tc>
        <w:tc>
          <w:tcPr>
            <w:tcW w:w="1728" w:type="dxa"/>
          </w:tcPr>
          <w:p w14:paraId="5D34B02A" w14:textId="77777777" w:rsidR="00DE5AB3" w:rsidRDefault="00000000">
            <w:r>
              <w:t>Ứng dụng Android hiển thị bản đồ, POI, tìm đường cho xe.</w:t>
            </w:r>
          </w:p>
        </w:tc>
        <w:tc>
          <w:tcPr>
            <w:tcW w:w="1728" w:type="dxa"/>
          </w:tcPr>
          <w:p w14:paraId="49572A4D" w14:textId="77777777" w:rsidR="00DE5AB3" w:rsidRDefault="00000000">
            <w:r>
              <w:t>APK thử nghiệm, hướng dẫn cài đặt.</w:t>
            </w:r>
          </w:p>
        </w:tc>
      </w:tr>
      <w:tr w:rsidR="00DE5AB3" w:rsidRPr="000738AD" w14:paraId="48DE4111" w14:textId="77777777">
        <w:tc>
          <w:tcPr>
            <w:tcW w:w="1728" w:type="dxa"/>
          </w:tcPr>
          <w:p w14:paraId="5845A18F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0253D67A" w14:textId="77777777" w:rsidR="00DE5AB3" w:rsidRDefault="00000000">
            <w:r>
              <w:t>1.4.4</w:t>
            </w:r>
          </w:p>
        </w:tc>
        <w:tc>
          <w:tcPr>
            <w:tcW w:w="1728" w:type="dxa"/>
          </w:tcPr>
          <w:p w14:paraId="6557AC88" w14:textId="77777777" w:rsidR="00DE5AB3" w:rsidRDefault="00000000">
            <w:r>
              <w:t>Ứng dụng C# (Windows)</w:t>
            </w:r>
          </w:p>
        </w:tc>
        <w:tc>
          <w:tcPr>
            <w:tcW w:w="1728" w:type="dxa"/>
          </w:tcPr>
          <w:p w14:paraId="6F82CFAC" w14:textId="77777777" w:rsidR="00DE5AB3" w:rsidRDefault="00000000">
            <w:r>
              <w:t>Ứng dụng desktop hiển thị bản đồ, POI, tìm đường cho xe.</w:t>
            </w:r>
          </w:p>
        </w:tc>
        <w:tc>
          <w:tcPr>
            <w:tcW w:w="1728" w:type="dxa"/>
          </w:tcPr>
          <w:p w14:paraId="0865EA68" w14:textId="77777777" w:rsidR="00DE5AB3" w:rsidRPr="000738AD" w:rsidRDefault="00000000">
            <w:pPr>
              <w:rPr>
                <w:lang w:val="fr-FR"/>
              </w:rPr>
            </w:pPr>
            <w:r w:rsidRPr="000738AD">
              <w:rPr>
                <w:lang w:val="fr-FR"/>
              </w:rPr>
              <w:t>Bản cài đặt (.exe/.msi).</w:t>
            </w:r>
          </w:p>
        </w:tc>
      </w:tr>
      <w:tr w:rsidR="00DE5AB3" w14:paraId="34F1ECB0" w14:textId="77777777">
        <w:tc>
          <w:tcPr>
            <w:tcW w:w="1728" w:type="dxa"/>
          </w:tcPr>
          <w:p w14:paraId="1173063D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04C31C91" w14:textId="77777777" w:rsidR="00DE5AB3" w:rsidRDefault="00000000">
            <w:r>
              <w:t>1.4.5</w:t>
            </w:r>
          </w:p>
        </w:tc>
        <w:tc>
          <w:tcPr>
            <w:tcW w:w="1728" w:type="dxa"/>
          </w:tcPr>
          <w:p w14:paraId="4C2BA850" w14:textId="77777777" w:rsidR="00DE5AB3" w:rsidRDefault="00000000">
            <w:r>
              <w:t>Tích hợp API bản đồ</w:t>
            </w:r>
          </w:p>
        </w:tc>
        <w:tc>
          <w:tcPr>
            <w:tcW w:w="1728" w:type="dxa"/>
          </w:tcPr>
          <w:p w14:paraId="41E4E366" w14:textId="77777777" w:rsidR="00DE5AB3" w:rsidRDefault="00000000">
            <w:r>
              <w:t>Kết nối OpenStreetMap/Google Maps hoặc thư viện bản đồ tương đương.</w:t>
            </w:r>
          </w:p>
        </w:tc>
        <w:tc>
          <w:tcPr>
            <w:tcW w:w="1728" w:type="dxa"/>
          </w:tcPr>
          <w:p w14:paraId="04F48DD6" w14:textId="77777777" w:rsidR="00DE5AB3" w:rsidRDefault="00000000">
            <w:r>
              <w:t>Khoá API, cấu hình môi trường.</w:t>
            </w:r>
          </w:p>
        </w:tc>
      </w:tr>
      <w:tr w:rsidR="00DE5AB3" w14:paraId="2822B793" w14:textId="77777777">
        <w:tc>
          <w:tcPr>
            <w:tcW w:w="1728" w:type="dxa"/>
          </w:tcPr>
          <w:p w14:paraId="4011DA47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07EFB46E" w14:textId="77777777" w:rsidR="00DE5AB3" w:rsidRDefault="00000000">
            <w:r>
              <w:t>1.4.6</w:t>
            </w:r>
          </w:p>
        </w:tc>
        <w:tc>
          <w:tcPr>
            <w:tcW w:w="1728" w:type="dxa"/>
          </w:tcPr>
          <w:p w14:paraId="11E9A340" w14:textId="77777777" w:rsidR="00DE5AB3" w:rsidRDefault="00000000">
            <w:r>
              <w:t>Tích hợp bản đồ + POI + routing</w:t>
            </w:r>
          </w:p>
        </w:tc>
        <w:tc>
          <w:tcPr>
            <w:tcW w:w="1728" w:type="dxa"/>
          </w:tcPr>
          <w:p w14:paraId="4B288612" w14:textId="77777777" w:rsidR="00DE5AB3" w:rsidRDefault="00000000">
            <w:r>
              <w:t>Ghép các module và kiểm thử end-to-end.</w:t>
            </w:r>
          </w:p>
        </w:tc>
        <w:tc>
          <w:tcPr>
            <w:tcW w:w="1728" w:type="dxa"/>
          </w:tcPr>
          <w:p w14:paraId="6CAC46BD" w14:textId="77777777" w:rsidR="00DE5AB3" w:rsidRDefault="00000000">
            <w:r>
              <w:t>Bản build tích hợp, log kiểm thử.</w:t>
            </w:r>
          </w:p>
        </w:tc>
      </w:tr>
      <w:tr w:rsidR="00DE5AB3" w14:paraId="4D159DA8" w14:textId="77777777">
        <w:tc>
          <w:tcPr>
            <w:tcW w:w="1728" w:type="dxa"/>
          </w:tcPr>
          <w:p w14:paraId="56E94011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4D4BB8D2" w14:textId="77777777" w:rsidR="00DE5AB3" w:rsidRDefault="00000000">
            <w:r>
              <w:t>1.5.2</w:t>
            </w:r>
          </w:p>
        </w:tc>
        <w:tc>
          <w:tcPr>
            <w:tcW w:w="1728" w:type="dxa"/>
          </w:tcPr>
          <w:p w14:paraId="6CFE38A9" w14:textId="77777777" w:rsidR="00DE5AB3" w:rsidRDefault="00000000">
            <w:r>
              <w:t>Kiểm thử POI &amp; tìm đường cho xe</w:t>
            </w:r>
          </w:p>
        </w:tc>
        <w:tc>
          <w:tcPr>
            <w:tcW w:w="1728" w:type="dxa"/>
          </w:tcPr>
          <w:p w14:paraId="6FD0AC91" w14:textId="77777777" w:rsidR="00DE5AB3" w:rsidRDefault="00000000">
            <w:r>
              <w:t>Kịch bản kiểm thử hiển thị POI, tính đường, chỉ dẫn lộ trình.</w:t>
            </w:r>
          </w:p>
        </w:tc>
        <w:tc>
          <w:tcPr>
            <w:tcW w:w="1728" w:type="dxa"/>
          </w:tcPr>
          <w:p w14:paraId="33793C93" w14:textId="77777777" w:rsidR="00DE5AB3" w:rsidRDefault="00000000">
            <w:r>
              <w:t>Checklist/testcase &amp; báo cáo lỗi.</w:t>
            </w:r>
          </w:p>
        </w:tc>
      </w:tr>
      <w:tr w:rsidR="00DE5AB3" w14:paraId="380D3353" w14:textId="77777777">
        <w:tc>
          <w:tcPr>
            <w:tcW w:w="1728" w:type="dxa"/>
          </w:tcPr>
          <w:p w14:paraId="514E1018" w14:textId="77777777" w:rsidR="00DE5AB3" w:rsidRDefault="00000000">
            <w:r>
              <w:t>3</w:t>
            </w:r>
          </w:p>
        </w:tc>
        <w:tc>
          <w:tcPr>
            <w:tcW w:w="1728" w:type="dxa"/>
          </w:tcPr>
          <w:p w14:paraId="3ACC4F4C" w14:textId="77777777" w:rsidR="00DE5AB3" w:rsidRDefault="00000000">
            <w:r>
              <w:t>1.5.5</w:t>
            </w:r>
          </w:p>
        </w:tc>
        <w:tc>
          <w:tcPr>
            <w:tcW w:w="1728" w:type="dxa"/>
          </w:tcPr>
          <w:p w14:paraId="4B0AE3A3" w14:textId="77777777" w:rsidR="00DE5AB3" w:rsidRDefault="00000000">
            <w:r>
              <w:t>Go-Live (Mốc)</w:t>
            </w:r>
          </w:p>
        </w:tc>
        <w:tc>
          <w:tcPr>
            <w:tcW w:w="1728" w:type="dxa"/>
          </w:tcPr>
          <w:p w14:paraId="7BCBB390" w14:textId="77777777" w:rsidR="00DE5AB3" w:rsidRDefault="00000000">
            <w:r>
              <w:t>Phát hành chính thức phiên bản ổn định cho người dùng mục tiêu.</w:t>
            </w:r>
          </w:p>
        </w:tc>
        <w:tc>
          <w:tcPr>
            <w:tcW w:w="1728" w:type="dxa"/>
          </w:tcPr>
          <w:p w14:paraId="50B482DD" w14:textId="77777777" w:rsidR="00DE5AB3" w:rsidRDefault="00000000">
            <w:r>
              <w:t>Biên bản phát hành &amp; tài liệu vận hành.</w:t>
            </w:r>
          </w:p>
        </w:tc>
      </w:tr>
    </w:tbl>
    <w:p w14:paraId="6D76C53A" w14:textId="77777777" w:rsidR="00DE5AB3" w:rsidRDefault="00000000">
      <w:pPr>
        <w:pStyle w:val="Heading2"/>
      </w:pPr>
      <w:r>
        <w:t>Thuật ngữ</w:t>
      </w:r>
    </w:p>
    <w:p w14:paraId="00792641" w14:textId="77777777" w:rsidR="00DE5AB3" w:rsidRDefault="00000000">
      <w:r>
        <w:t>POI (Point of Interest): Điểm quan tâm/địa danh nổi tiếng trên bản đồ.</w:t>
      </w:r>
    </w:p>
    <w:p w14:paraId="42BD398B" w14:textId="77777777" w:rsidR="00DE5AB3" w:rsidRDefault="00000000">
      <w:r>
        <w:t>Routing: Tính toán và đề xuất đường đi giữa các điểm.</w:t>
      </w:r>
    </w:p>
    <w:p w14:paraId="70557099" w14:textId="77777777" w:rsidR="00DE5AB3" w:rsidRDefault="00000000">
      <w:r>
        <w:lastRenderedPageBreak/>
        <w:t>A*/Dijkstra: Các thuật toán kinh điển cho bài toán tìm đường.</w:t>
      </w:r>
    </w:p>
    <w:p w14:paraId="18CD807D" w14:textId="77777777" w:rsidR="00DE5AB3" w:rsidRDefault="00000000">
      <w:pPr>
        <w:pStyle w:val="Heading1"/>
      </w:pPr>
      <w:r>
        <w:t>III. Câu hỏi ôn tập</w:t>
      </w:r>
    </w:p>
    <w:p w14:paraId="1EC70C43" w14:textId="77777777" w:rsidR="00DE5AB3" w:rsidRDefault="00000000">
      <w:r>
        <w:t>Trong đề tài này, hãy liệt kê 5 rủi ro chính và đề xuất biện pháp ứng phó cho từng rủi ro.</w:t>
      </w:r>
    </w:p>
    <w:p w14:paraId="552E1971" w14:textId="77777777" w:rsidR="00DE5AB3" w:rsidRDefault="00000000">
      <w:pPr>
        <w:pStyle w:val="Heading1"/>
      </w:pPr>
      <w:r>
        <w:t>IV. Bài tập áp dụng</w:t>
      </w:r>
    </w:p>
    <w:p w14:paraId="6492D93E" w14:textId="77777777" w:rsidR="00DE5AB3" w:rsidRDefault="00000000">
      <w:r>
        <w:t>Hoàn thiện sơ đồ cây WBS bằng SmartArt và liên kết mỗi gói công việc với một mốc/đầu ra cụ thể.</w:t>
      </w:r>
    </w:p>
    <w:sectPr w:rsidR="00DE5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001198">
    <w:abstractNumId w:val="8"/>
  </w:num>
  <w:num w:numId="2" w16cid:durableId="486745775">
    <w:abstractNumId w:val="6"/>
  </w:num>
  <w:num w:numId="3" w16cid:durableId="1384404036">
    <w:abstractNumId w:val="5"/>
  </w:num>
  <w:num w:numId="4" w16cid:durableId="2079084941">
    <w:abstractNumId w:val="4"/>
  </w:num>
  <w:num w:numId="5" w16cid:durableId="1243220882">
    <w:abstractNumId w:val="7"/>
  </w:num>
  <w:num w:numId="6" w16cid:durableId="1578594663">
    <w:abstractNumId w:val="3"/>
  </w:num>
  <w:num w:numId="7" w16cid:durableId="1315140076">
    <w:abstractNumId w:val="2"/>
  </w:num>
  <w:num w:numId="8" w16cid:durableId="1230966775">
    <w:abstractNumId w:val="1"/>
  </w:num>
  <w:num w:numId="9" w16cid:durableId="77714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AD"/>
    <w:rsid w:val="0015074B"/>
    <w:rsid w:val="002320C5"/>
    <w:rsid w:val="0029639D"/>
    <w:rsid w:val="00326F90"/>
    <w:rsid w:val="005D1DF6"/>
    <w:rsid w:val="00AA1D8D"/>
    <w:rsid w:val="00B47730"/>
    <w:rsid w:val="00CB0664"/>
    <w:rsid w:val="00DE5AB3"/>
    <w:rsid w:val="00F40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10E8D5"/>
  <w14:defaultImageDpi w14:val="300"/>
  <w15:docId w15:val="{FA81927F-075A-47AF-AE92-7D4C12CA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2</cp:revision>
  <dcterms:created xsi:type="dcterms:W3CDTF">2013-12-23T23:15:00Z</dcterms:created>
  <dcterms:modified xsi:type="dcterms:W3CDTF">2025-10-20T10:13:00Z</dcterms:modified>
  <cp:category/>
</cp:coreProperties>
</file>
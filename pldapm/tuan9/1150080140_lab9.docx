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4375" w14:textId="77777777" w:rsidR="000F0AA1" w:rsidRDefault="00000000">
      <w:r>
        <w:rPr>
          <w:b/>
        </w:rPr>
        <w:t>1. Mô hình trọng số (WSM)</w:t>
      </w:r>
    </w:p>
    <w:p w14:paraId="29C2BB25" w14:textId="77777777" w:rsidR="000F0AA1" w:rsidRDefault="00000000">
      <w:r>
        <w:rPr>
          <w:b/>
        </w:rPr>
        <w:t>1.1. Theo dự án (Đề tài sầu riêng)</w:t>
      </w:r>
    </w:p>
    <w:p w14:paraId="2E92338A" w14:textId="77777777" w:rsidR="000F0AA1" w:rsidRDefault="00000000">
      <w:pPr>
        <w:pStyle w:val="ListBullet"/>
      </w:pPr>
      <w:r>
        <w:t>Tổng trọng số cho các tiêu chuẩn 100%.</w:t>
      </w:r>
    </w:p>
    <w:p w14:paraId="39CFF858" w14:textId="77777777" w:rsidR="000F0AA1" w:rsidRDefault="00000000">
      <w:pPr>
        <w:pStyle w:val="ListBullet"/>
      </w:pPr>
      <w:r>
        <w:t>Công thức tính Weighted Project Scores như sau:</w:t>
      </w:r>
    </w:p>
    <w:p w14:paraId="7A771F2F" w14:textId="77777777" w:rsidR="000F0AA1" w:rsidRDefault="00000000">
      <w:pPr>
        <w:jc w:val="center"/>
      </w:pPr>
      <w:r>
        <w:t>Weighted Project Scores = ∑(Weightᵢ × Projectᵢ)</w:t>
      </w:r>
    </w:p>
    <w:tbl>
      <w:tblPr>
        <w:tblStyle w:val="TableGrid"/>
        <w:tblW w:w="0" w:type="auto"/>
        <w:tblLook w:val="04A0" w:firstRow="1" w:lastRow="0" w:firstColumn="1" w:lastColumn="0" w:noHBand="0" w:noVBand="1"/>
      </w:tblPr>
      <w:tblGrid>
        <w:gridCol w:w="1361"/>
        <w:gridCol w:w="1267"/>
        <w:gridCol w:w="1294"/>
        <w:gridCol w:w="1850"/>
        <w:gridCol w:w="1750"/>
        <w:gridCol w:w="1334"/>
      </w:tblGrid>
      <w:tr w:rsidR="000F0AA1" w14:paraId="2B2CDCE0" w14:textId="77777777" w:rsidTr="00313092">
        <w:tc>
          <w:tcPr>
            <w:tcW w:w="1361" w:type="dxa"/>
          </w:tcPr>
          <w:p w14:paraId="46F43866" w14:textId="77777777" w:rsidR="000F0AA1" w:rsidRDefault="00000000">
            <w:r>
              <w:rPr>
                <w:b/>
              </w:rPr>
              <w:t>Tiêu chí</w:t>
            </w:r>
          </w:p>
        </w:tc>
        <w:tc>
          <w:tcPr>
            <w:tcW w:w="1267" w:type="dxa"/>
          </w:tcPr>
          <w:p w14:paraId="2224714E" w14:textId="77777777" w:rsidR="000F0AA1" w:rsidRDefault="00000000">
            <w:r>
              <w:rPr>
                <w:b/>
              </w:rPr>
              <w:t>Trọng số</w:t>
            </w:r>
          </w:p>
        </w:tc>
        <w:tc>
          <w:tcPr>
            <w:tcW w:w="1294" w:type="dxa"/>
          </w:tcPr>
          <w:p w14:paraId="6B1B856A" w14:textId="77777777" w:rsidR="000F0AA1" w:rsidRDefault="00000000">
            <w:r>
              <w:rPr>
                <w:b/>
              </w:rPr>
              <w:t>PA A: Flutter + TFLite offline + SQLite</w:t>
            </w:r>
          </w:p>
        </w:tc>
        <w:tc>
          <w:tcPr>
            <w:tcW w:w="1850" w:type="dxa"/>
          </w:tcPr>
          <w:p w14:paraId="19DA29AC" w14:textId="77777777" w:rsidR="000F0AA1" w:rsidRDefault="00000000">
            <w:r>
              <w:rPr>
                <w:b/>
              </w:rPr>
              <w:t>PA B: Flutter + API (.NET/FastAPI) + Postgres + Cloud infer</w:t>
            </w:r>
          </w:p>
        </w:tc>
        <w:tc>
          <w:tcPr>
            <w:tcW w:w="1750" w:type="dxa"/>
          </w:tcPr>
          <w:p w14:paraId="617D7031" w14:textId="77777777" w:rsidR="000F0AA1" w:rsidRDefault="00000000">
            <w:r>
              <w:rPr>
                <w:b/>
              </w:rPr>
              <w:t>PA C: Flutter + Firebase (Auth/Storage) + TFLite hybrid</w:t>
            </w:r>
          </w:p>
        </w:tc>
        <w:tc>
          <w:tcPr>
            <w:tcW w:w="1334" w:type="dxa"/>
          </w:tcPr>
          <w:p w14:paraId="2445F74C" w14:textId="77777777" w:rsidR="000F0AA1" w:rsidRDefault="00000000">
            <w:r>
              <w:rPr>
                <w:b/>
              </w:rPr>
              <w:t>PA D: Native Android (Kotlin) + TFLite + tăng tốc phần cứng</w:t>
            </w:r>
          </w:p>
        </w:tc>
      </w:tr>
      <w:tr w:rsidR="000F0AA1" w14:paraId="09E45AF9" w14:textId="77777777" w:rsidTr="00313092">
        <w:tc>
          <w:tcPr>
            <w:tcW w:w="1361" w:type="dxa"/>
          </w:tcPr>
          <w:p w14:paraId="7322550A" w14:textId="77777777" w:rsidR="000F0AA1" w:rsidRDefault="00000000">
            <w:r>
              <w:t>Phù hợp mục tiêu đề tài/IPM sầu riêng</w:t>
            </w:r>
          </w:p>
        </w:tc>
        <w:tc>
          <w:tcPr>
            <w:tcW w:w="1267" w:type="dxa"/>
          </w:tcPr>
          <w:p w14:paraId="07254E68" w14:textId="77777777" w:rsidR="000F0AA1" w:rsidRDefault="00000000">
            <w:r>
              <w:t>20%</w:t>
            </w:r>
          </w:p>
        </w:tc>
        <w:tc>
          <w:tcPr>
            <w:tcW w:w="1294" w:type="dxa"/>
          </w:tcPr>
          <w:p w14:paraId="3D3DA34E" w14:textId="77777777" w:rsidR="000F0AA1" w:rsidRDefault="00000000">
            <w:r>
              <w:t>90</w:t>
            </w:r>
          </w:p>
        </w:tc>
        <w:tc>
          <w:tcPr>
            <w:tcW w:w="1850" w:type="dxa"/>
          </w:tcPr>
          <w:p w14:paraId="00AEB1AB" w14:textId="77777777" w:rsidR="000F0AA1" w:rsidRDefault="00000000">
            <w:r>
              <w:t>85</w:t>
            </w:r>
          </w:p>
        </w:tc>
        <w:tc>
          <w:tcPr>
            <w:tcW w:w="1750" w:type="dxa"/>
          </w:tcPr>
          <w:p w14:paraId="48E2A7CA" w14:textId="77777777" w:rsidR="000F0AA1" w:rsidRDefault="00000000">
            <w:r>
              <w:t>88</w:t>
            </w:r>
          </w:p>
        </w:tc>
        <w:tc>
          <w:tcPr>
            <w:tcW w:w="1334" w:type="dxa"/>
          </w:tcPr>
          <w:p w14:paraId="3A4BD2D7" w14:textId="77777777" w:rsidR="000F0AA1" w:rsidRDefault="00000000">
            <w:r>
              <w:t>80</w:t>
            </w:r>
          </w:p>
        </w:tc>
      </w:tr>
      <w:tr w:rsidR="000F0AA1" w14:paraId="108BEE8A" w14:textId="77777777" w:rsidTr="00313092">
        <w:tc>
          <w:tcPr>
            <w:tcW w:w="1361" w:type="dxa"/>
          </w:tcPr>
          <w:p w14:paraId="1882C645" w14:textId="77777777" w:rsidR="000F0AA1" w:rsidRDefault="00000000">
            <w:r>
              <w:t>Mức sẵn sàng dữ liệu &amp; công gán nhãn</w:t>
            </w:r>
          </w:p>
        </w:tc>
        <w:tc>
          <w:tcPr>
            <w:tcW w:w="1267" w:type="dxa"/>
          </w:tcPr>
          <w:p w14:paraId="6BFD074D" w14:textId="77777777" w:rsidR="000F0AA1" w:rsidRDefault="00000000">
            <w:r>
              <w:t>15%</w:t>
            </w:r>
          </w:p>
        </w:tc>
        <w:tc>
          <w:tcPr>
            <w:tcW w:w="1294" w:type="dxa"/>
          </w:tcPr>
          <w:p w14:paraId="650E04B0" w14:textId="77777777" w:rsidR="000F0AA1" w:rsidRDefault="00000000">
            <w:r>
              <w:t>70</w:t>
            </w:r>
          </w:p>
        </w:tc>
        <w:tc>
          <w:tcPr>
            <w:tcW w:w="1850" w:type="dxa"/>
          </w:tcPr>
          <w:p w14:paraId="65D6CD8B" w14:textId="77777777" w:rsidR="000F0AA1" w:rsidRDefault="00000000">
            <w:r>
              <w:t>80</w:t>
            </w:r>
          </w:p>
        </w:tc>
        <w:tc>
          <w:tcPr>
            <w:tcW w:w="1750" w:type="dxa"/>
          </w:tcPr>
          <w:p w14:paraId="7C984621" w14:textId="77777777" w:rsidR="000F0AA1" w:rsidRDefault="00000000">
            <w:r>
              <w:t>75</w:t>
            </w:r>
          </w:p>
        </w:tc>
        <w:tc>
          <w:tcPr>
            <w:tcW w:w="1334" w:type="dxa"/>
          </w:tcPr>
          <w:p w14:paraId="78C74AC2" w14:textId="77777777" w:rsidR="000F0AA1" w:rsidRDefault="00000000">
            <w:r>
              <w:t>70</w:t>
            </w:r>
          </w:p>
        </w:tc>
      </w:tr>
      <w:tr w:rsidR="000F0AA1" w14:paraId="0AFC4E25" w14:textId="77777777" w:rsidTr="00313092">
        <w:tc>
          <w:tcPr>
            <w:tcW w:w="1361" w:type="dxa"/>
          </w:tcPr>
          <w:p w14:paraId="634AD390" w14:textId="77777777" w:rsidR="000F0AA1" w:rsidRDefault="00000000">
            <w:r>
              <w:t>Độ chính xác mô hình kỳ vọng</w:t>
            </w:r>
          </w:p>
        </w:tc>
        <w:tc>
          <w:tcPr>
            <w:tcW w:w="1267" w:type="dxa"/>
          </w:tcPr>
          <w:p w14:paraId="48A31454" w14:textId="77777777" w:rsidR="000F0AA1" w:rsidRDefault="00000000">
            <w:r>
              <w:t>20%</w:t>
            </w:r>
          </w:p>
        </w:tc>
        <w:tc>
          <w:tcPr>
            <w:tcW w:w="1294" w:type="dxa"/>
          </w:tcPr>
          <w:p w14:paraId="334FAC43" w14:textId="77777777" w:rsidR="000F0AA1" w:rsidRDefault="00000000">
            <w:r>
              <w:t>80</w:t>
            </w:r>
          </w:p>
        </w:tc>
        <w:tc>
          <w:tcPr>
            <w:tcW w:w="1850" w:type="dxa"/>
          </w:tcPr>
          <w:p w14:paraId="129066B3" w14:textId="77777777" w:rsidR="000F0AA1" w:rsidRDefault="00000000">
            <w:r>
              <w:t>90</w:t>
            </w:r>
          </w:p>
        </w:tc>
        <w:tc>
          <w:tcPr>
            <w:tcW w:w="1750" w:type="dxa"/>
          </w:tcPr>
          <w:p w14:paraId="48C0AB22" w14:textId="77777777" w:rsidR="000F0AA1" w:rsidRDefault="00000000">
            <w:r>
              <w:t>85</w:t>
            </w:r>
          </w:p>
        </w:tc>
        <w:tc>
          <w:tcPr>
            <w:tcW w:w="1334" w:type="dxa"/>
          </w:tcPr>
          <w:p w14:paraId="2272037B" w14:textId="77777777" w:rsidR="000F0AA1" w:rsidRDefault="00000000">
            <w:r>
              <w:t>88</w:t>
            </w:r>
          </w:p>
        </w:tc>
      </w:tr>
      <w:tr w:rsidR="000F0AA1" w14:paraId="54E9A73D" w14:textId="77777777" w:rsidTr="00313092">
        <w:tc>
          <w:tcPr>
            <w:tcW w:w="1361" w:type="dxa"/>
          </w:tcPr>
          <w:p w14:paraId="0C4E875C" w14:textId="77777777" w:rsidR="000F0AA1" w:rsidRDefault="00000000">
            <w:r>
              <w:t>Khả năng chạy ngoại tuyến (on-device)</w:t>
            </w:r>
          </w:p>
        </w:tc>
        <w:tc>
          <w:tcPr>
            <w:tcW w:w="1267" w:type="dxa"/>
          </w:tcPr>
          <w:p w14:paraId="3BAB8474" w14:textId="77777777" w:rsidR="000F0AA1" w:rsidRDefault="00000000">
            <w:r>
              <w:t>10%</w:t>
            </w:r>
          </w:p>
        </w:tc>
        <w:tc>
          <w:tcPr>
            <w:tcW w:w="1294" w:type="dxa"/>
          </w:tcPr>
          <w:p w14:paraId="3E051A2D" w14:textId="77777777" w:rsidR="000F0AA1" w:rsidRDefault="00000000">
            <w:r>
              <w:t>95</w:t>
            </w:r>
          </w:p>
        </w:tc>
        <w:tc>
          <w:tcPr>
            <w:tcW w:w="1850" w:type="dxa"/>
          </w:tcPr>
          <w:p w14:paraId="64CA077D" w14:textId="77777777" w:rsidR="000F0AA1" w:rsidRDefault="00000000">
            <w:r>
              <w:t>50</w:t>
            </w:r>
          </w:p>
        </w:tc>
        <w:tc>
          <w:tcPr>
            <w:tcW w:w="1750" w:type="dxa"/>
          </w:tcPr>
          <w:p w14:paraId="358E29C4" w14:textId="77777777" w:rsidR="000F0AA1" w:rsidRDefault="00000000">
            <w:r>
              <w:t>80</w:t>
            </w:r>
          </w:p>
        </w:tc>
        <w:tc>
          <w:tcPr>
            <w:tcW w:w="1334" w:type="dxa"/>
          </w:tcPr>
          <w:p w14:paraId="29E51880" w14:textId="77777777" w:rsidR="000F0AA1" w:rsidRDefault="00000000">
            <w:r>
              <w:t>90</w:t>
            </w:r>
          </w:p>
        </w:tc>
      </w:tr>
      <w:tr w:rsidR="000F0AA1" w14:paraId="57C0D481" w14:textId="77777777" w:rsidTr="00313092">
        <w:tc>
          <w:tcPr>
            <w:tcW w:w="1361" w:type="dxa"/>
          </w:tcPr>
          <w:p w14:paraId="22C1A69B" w14:textId="77777777" w:rsidR="000F0AA1" w:rsidRDefault="00000000">
            <w:r>
              <w:t>Hoàn thành trong 1 học kỳ/1 năm</w:t>
            </w:r>
          </w:p>
        </w:tc>
        <w:tc>
          <w:tcPr>
            <w:tcW w:w="1267" w:type="dxa"/>
          </w:tcPr>
          <w:p w14:paraId="7A213ACF" w14:textId="77777777" w:rsidR="000F0AA1" w:rsidRDefault="00000000">
            <w:r>
              <w:t>10%</w:t>
            </w:r>
          </w:p>
        </w:tc>
        <w:tc>
          <w:tcPr>
            <w:tcW w:w="1294" w:type="dxa"/>
          </w:tcPr>
          <w:p w14:paraId="67DA015F" w14:textId="77777777" w:rsidR="000F0AA1" w:rsidRDefault="00000000">
            <w:r>
              <w:t>85</w:t>
            </w:r>
          </w:p>
        </w:tc>
        <w:tc>
          <w:tcPr>
            <w:tcW w:w="1850" w:type="dxa"/>
          </w:tcPr>
          <w:p w14:paraId="31738230" w14:textId="77777777" w:rsidR="000F0AA1" w:rsidRDefault="00000000">
            <w:r>
              <w:t>70</w:t>
            </w:r>
          </w:p>
        </w:tc>
        <w:tc>
          <w:tcPr>
            <w:tcW w:w="1750" w:type="dxa"/>
          </w:tcPr>
          <w:p w14:paraId="37563BC3" w14:textId="77777777" w:rsidR="000F0AA1" w:rsidRDefault="00000000">
            <w:r>
              <w:t>75</w:t>
            </w:r>
          </w:p>
        </w:tc>
        <w:tc>
          <w:tcPr>
            <w:tcW w:w="1334" w:type="dxa"/>
          </w:tcPr>
          <w:p w14:paraId="023F76E5" w14:textId="77777777" w:rsidR="000F0AA1" w:rsidRDefault="00000000">
            <w:r>
              <w:t>60</w:t>
            </w:r>
          </w:p>
        </w:tc>
      </w:tr>
      <w:tr w:rsidR="000F0AA1" w14:paraId="33451C3F" w14:textId="77777777" w:rsidTr="00313092">
        <w:tc>
          <w:tcPr>
            <w:tcW w:w="1361" w:type="dxa"/>
          </w:tcPr>
          <w:p w14:paraId="1BA5443E" w14:textId="77777777" w:rsidR="000F0AA1" w:rsidRDefault="00000000">
            <w:r>
              <w:t>Chi phí triển khai/NPV</w:t>
            </w:r>
          </w:p>
        </w:tc>
        <w:tc>
          <w:tcPr>
            <w:tcW w:w="1267" w:type="dxa"/>
          </w:tcPr>
          <w:p w14:paraId="2E37ADCE" w14:textId="77777777" w:rsidR="000F0AA1" w:rsidRDefault="00000000">
            <w:r>
              <w:t>15%</w:t>
            </w:r>
          </w:p>
        </w:tc>
        <w:tc>
          <w:tcPr>
            <w:tcW w:w="1294" w:type="dxa"/>
          </w:tcPr>
          <w:p w14:paraId="291382EA" w14:textId="77777777" w:rsidR="000F0AA1" w:rsidRDefault="00000000">
            <w:r>
              <w:t>90</w:t>
            </w:r>
          </w:p>
        </w:tc>
        <w:tc>
          <w:tcPr>
            <w:tcW w:w="1850" w:type="dxa"/>
          </w:tcPr>
          <w:p w14:paraId="6C9224FF" w14:textId="77777777" w:rsidR="000F0AA1" w:rsidRDefault="00000000">
            <w:r>
              <w:t>60</w:t>
            </w:r>
          </w:p>
        </w:tc>
        <w:tc>
          <w:tcPr>
            <w:tcW w:w="1750" w:type="dxa"/>
          </w:tcPr>
          <w:p w14:paraId="3DA22A3F" w14:textId="77777777" w:rsidR="000F0AA1" w:rsidRDefault="00000000">
            <w:r>
              <w:t>75</w:t>
            </w:r>
          </w:p>
        </w:tc>
        <w:tc>
          <w:tcPr>
            <w:tcW w:w="1334" w:type="dxa"/>
          </w:tcPr>
          <w:p w14:paraId="113B840A" w14:textId="77777777" w:rsidR="000F0AA1" w:rsidRDefault="00000000">
            <w:r>
              <w:t>65</w:t>
            </w:r>
          </w:p>
        </w:tc>
      </w:tr>
      <w:tr w:rsidR="000F0AA1" w14:paraId="6BCD14DA" w14:textId="77777777" w:rsidTr="00313092">
        <w:tc>
          <w:tcPr>
            <w:tcW w:w="1361" w:type="dxa"/>
          </w:tcPr>
          <w:p w14:paraId="7D596198" w14:textId="77777777" w:rsidR="000F0AA1" w:rsidRDefault="00000000">
            <w:r>
              <w:t>Rủi ro (dữ liệu, drift, triển khai)</w:t>
            </w:r>
          </w:p>
        </w:tc>
        <w:tc>
          <w:tcPr>
            <w:tcW w:w="1267" w:type="dxa"/>
          </w:tcPr>
          <w:p w14:paraId="6901F3B6" w14:textId="77777777" w:rsidR="000F0AA1" w:rsidRDefault="00000000">
            <w:r>
              <w:t>10%</w:t>
            </w:r>
          </w:p>
        </w:tc>
        <w:tc>
          <w:tcPr>
            <w:tcW w:w="1294" w:type="dxa"/>
          </w:tcPr>
          <w:p w14:paraId="0AEF71C0" w14:textId="77777777" w:rsidR="000F0AA1" w:rsidRDefault="00000000">
            <w:r>
              <w:t>70</w:t>
            </w:r>
          </w:p>
        </w:tc>
        <w:tc>
          <w:tcPr>
            <w:tcW w:w="1850" w:type="dxa"/>
          </w:tcPr>
          <w:p w14:paraId="1EEB840E" w14:textId="77777777" w:rsidR="000F0AA1" w:rsidRDefault="00000000">
            <w:r>
              <w:t>60</w:t>
            </w:r>
          </w:p>
        </w:tc>
        <w:tc>
          <w:tcPr>
            <w:tcW w:w="1750" w:type="dxa"/>
          </w:tcPr>
          <w:p w14:paraId="4C35D47E" w14:textId="77777777" w:rsidR="000F0AA1" w:rsidRDefault="00000000">
            <w:r>
              <w:t>65</w:t>
            </w:r>
          </w:p>
        </w:tc>
        <w:tc>
          <w:tcPr>
            <w:tcW w:w="1334" w:type="dxa"/>
          </w:tcPr>
          <w:p w14:paraId="4825C395" w14:textId="77777777" w:rsidR="000F0AA1" w:rsidRDefault="00000000">
            <w:r>
              <w:t>55</w:t>
            </w:r>
          </w:p>
        </w:tc>
      </w:tr>
      <w:tr w:rsidR="000F0AA1" w14:paraId="6411D742" w14:textId="77777777" w:rsidTr="00313092">
        <w:tc>
          <w:tcPr>
            <w:tcW w:w="1361" w:type="dxa"/>
          </w:tcPr>
          <w:p w14:paraId="35A5D459" w14:textId="77777777" w:rsidR="000F0AA1" w:rsidRDefault="00000000">
            <w:r>
              <w:t>Weighted Project Scores</w:t>
            </w:r>
          </w:p>
        </w:tc>
        <w:tc>
          <w:tcPr>
            <w:tcW w:w="1267" w:type="dxa"/>
          </w:tcPr>
          <w:p w14:paraId="35D03C90" w14:textId="25B83306" w:rsidR="000F0AA1" w:rsidRDefault="00313092">
            <w:r>
              <w:t>100%</w:t>
            </w:r>
          </w:p>
        </w:tc>
        <w:tc>
          <w:tcPr>
            <w:tcW w:w="1294" w:type="dxa"/>
          </w:tcPr>
          <w:p w14:paraId="10B03F2D" w14:textId="77777777" w:rsidR="000F0AA1" w:rsidRDefault="00000000">
            <w:r>
              <w:t>83.0</w:t>
            </w:r>
          </w:p>
        </w:tc>
        <w:tc>
          <w:tcPr>
            <w:tcW w:w="1850" w:type="dxa"/>
          </w:tcPr>
          <w:p w14:paraId="5474532D" w14:textId="77777777" w:rsidR="000F0AA1" w:rsidRDefault="00000000">
            <w:r>
              <w:t>74.0</w:t>
            </w:r>
          </w:p>
        </w:tc>
        <w:tc>
          <w:tcPr>
            <w:tcW w:w="1750" w:type="dxa"/>
          </w:tcPr>
          <w:p w14:paraId="0DA7B72C" w14:textId="77777777" w:rsidR="000F0AA1" w:rsidRDefault="00000000">
            <w:r>
              <w:t>79.1</w:t>
            </w:r>
          </w:p>
        </w:tc>
        <w:tc>
          <w:tcPr>
            <w:tcW w:w="1334" w:type="dxa"/>
          </w:tcPr>
          <w:p w14:paraId="762AD3F2" w14:textId="77777777" w:rsidR="000F0AA1" w:rsidRDefault="00000000">
            <w:r>
              <w:t>74.4</w:t>
            </w:r>
          </w:p>
        </w:tc>
      </w:tr>
    </w:tbl>
    <w:p w14:paraId="3147FD2D" w14:textId="77777777" w:rsidR="000F0AA1" w:rsidRDefault="000F0AA1"/>
    <w:p w14:paraId="73A684E4" w14:textId="7B73D10A" w:rsidR="000F0AA1" w:rsidRDefault="00000000">
      <w:r>
        <w:rPr>
          <w:noProof/>
        </w:rPr>
        <w:lastRenderedPageBreak/>
        <w:drawing>
          <wp:inline distT="0" distB="0" distL="0" distR="0" wp14:anchorId="56451D9B" wp14:editId="348DAA09">
            <wp:extent cx="5943600" cy="2813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m_durian_chart.png"/>
                    <pic:cNvPicPr/>
                  </pic:nvPicPr>
                  <pic:blipFill>
                    <a:blip r:embed="rId6"/>
                    <a:stretch>
                      <a:fillRect/>
                    </a:stretch>
                  </pic:blipFill>
                  <pic:spPr>
                    <a:xfrm>
                      <a:off x="0" y="0"/>
                      <a:ext cx="5943600" cy="2813112"/>
                    </a:xfrm>
                    <a:prstGeom prst="rect">
                      <a:avLst/>
                    </a:prstGeom>
                  </pic:spPr>
                </pic:pic>
              </a:graphicData>
            </a:graphic>
          </wp:inline>
        </w:drawing>
      </w:r>
    </w:p>
    <w:p w14:paraId="0438204E" w14:textId="77777777" w:rsidR="00313092" w:rsidRDefault="00313092"/>
    <w:p w14:paraId="74DB5358" w14:textId="77777777" w:rsidR="00313092" w:rsidRDefault="00313092" w:rsidP="00313092">
      <w:r>
        <w:rPr>
          <w:b/>
        </w:rPr>
        <w:t>1.2.  Theo chức năng (Đề tài sầu riêng)</w:t>
      </w:r>
    </w:p>
    <w:p w14:paraId="1D1956B9" w14:textId="77777777" w:rsidR="00313092" w:rsidRDefault="00313092" w:rsidP="00313092">
      <w:pPr>
        <w:jc w:val="center"/>
      </w:pPr>
      <w:r>
        <w:t>Weighted Function Scores   =   ∑ Weightᵢ × Funcᵢ</w:t>
      </w:r>
    </w:p>
    <w:p w14:paraId="7020C581" w14:textId="77777777" w:rsidR="00313092" w:rsidRDefault="00313092" w:rsidP="00313092">
      <w:pPr>
        <w:jc w:val="center"/>
      </w:pPr>
      <w:r>
        <w:rPr>
          <w:b/>
        </w:rPr>
        <w:t>Weighted Decision Matrix for Durian App Functions</w:t>
      </w:r>
    </w:p>
    <w:p w14:paraId="3445DEF3" w14:textId="77777777" w:rsidR="00313092" w:rsidRDefault="00313092" w:rsidP="00313092"/>
    <w:tbl>
      <w:tblPr>
        <w:tblStyle w:val="TableGrid"/>
        <w:tblW w:w="0" w:type="auto"/>
        <w:tblLook w:val="04A0" w:firstRow="1" w:lastRow="0" w:firstColumn="1" w:lastColumn="0" w:noHBand="0" w:noVBand="1"/>
      </w:tblPr>
      <w:tblGrid>
        <w:gridCol w:w="1430"/>
        <w:gridCol w:w="1072"/>
        <w:gridCol w:w="1059"/>
        <w:gridCol w:w="1059"/>
        <w:gridCol w:w="1059"/>
        <w:gridCol w:w="1059"/>
        <w:gridCol w:w="1059"/>
        <w:gridCol w:w="1059"/>
      </w:tblGrid>
      <w:tr w:rsidR="005C25F4" w14:paraId="096F75FA" w14:textId="77777777" w:rsidTr="005C25F4">
        <w:tc>
          <w:tcPr>
            <w:tcW w:w="1430" w:type="dxa"/>
          </w:tcPr>
          <w:p w14:paraId="6BAD2DF6" w14:textId="77777777" w:rsidR="005C25F4" w:rsidRDefault="005C25F4" w:rsidP="003A5746">
            <w:r>
              <w:rPr>
                <w:b/>
              </w:rPr>
              <w:t>Criteria</w:t>
            </w:r>
          </w:p>
        </w:tc>
        <w:tc>
          <w:tcPr>
            <w:tcW w:w="1072" w:type="dxa"/>
          </w:tcPr>
          <w:p w14:paraId="6DC91DB1" w14:textId="77777777" w:rsidR="005C25F4" w:rsidRDefault="005C25F4" w:rsidP="003A5746">
            <w:r>
              <w:rPr>
                <w:b/>
              </w:rPr>
              <w:t>Weight</w:t>
            </w:r>
          </w:p>
        </w:tc>
        <w:tc>
          <w:tcPr>
            <w:tcW w:w="1059" w:type="dxa"/>
          </w:tcPr>
          <w:p w14:paraId="5784FBB9" w14:textId="77777777" w:rsidR="005C25F4" w:rsidRDefault="005C25F4" w:rsidP="003A5746">
            <w:r>
              <w:rPr>
                <w:b/>
              </w:rPr>
              <w:t>Func 1</w:t>
            </w:r>
          </w:p>
        </w:tc>
        <w:tc>
          <w:tcPr>
            <w:tcW w:w="1059" w:type="dxa"/>
          </w:tcPr>
          <w:p w14:paraId="23B9BBC1" w14:textId="77777777" w:rsidR="005C25F4" w:rsidRDefault="005C25F4" w:rsidP="003A5746">
            <w:r>
              <w:rPr>
                <w:b/>
              </w:rPr>
              <w:t>Func 2</w:t>
            </w:r>
          </w:p>
        </w:tc>
        <w:tc>
          <w:tcPr>
            <w:tcW w:w="1059" w:type="dxa"/>
          </w:tcPr>
          <w:p w14:paraId="2764A2E5" w14:textId="77777777" w:rsidR="005C25F4" w:rsidRDefault="005C25F4" w:rsidP="003A5746">
            <w:r>
              <w:rPr>
                <w:b/>
              </w:rPr>
              <w:t>Func 3</w:t>
            </w:r>
          </w:p>
        </w:tc>
        <w:tc>
          <w:tcPr>
            <w:tcW w:w="1059" w:type="dxa"/>
          </w:tcPr>
          <w:p w14:paraId="5ACA057B" w14:textId="77777777" w:rsidR="005C25F4" w:rsidRDefault="005C25F4" w:rsidP="003A5746">
            <w:r>
              <w:rPr>
                <w:b/>
              </w:rPr>
              <w:t>Func 4</w:t>
            </w:r>
          </w:p>
        </w:tc>
        <w:tc>
          <w:tcPr>
            <w:tcW w:w="1059" w:type="dxa"/>
          </w:tcPr>
          <w:p w14:paraId="134114CE" w14:textId="77777777" w:rsidR="005C25F4" w:rsidRDefault="005C25F4" w:rsidP="003A5746">
            <w:r>
              <w:rPr>
                <w:b/>
              </w:rPr>
              <w:t>Func 5</w:t>
            </w:r>
          </w:p>
        </w:tc>
        <w:tc>
          <w:tcPr>
            <w:tcW w:w="1059" w:type="dxa"/>
          </w:tcPr>
          <w:p w14:paraId="42C7E380" w14:textId="77777777" w:rsidR="005C25F4" w:rsidRDefault="005C25F4" w:rsidP="003A5746">
            <w:r>
              <w:rPr>
                <w:b/>
              </w:rPr>
              <w:t>Func 6</w:t>
            </w:r>
          </w:p>
        </w:tc>
      </w:tr>
      <w:tr w:rsidR="005C25F4" w14:paraId="1C3BA141" w14:textId="77777777" w:rsidTr="005C25F4">
        <w:tc>
          <w:tcPr>
            <w:tcW w:w="1430" w:type="dxa"/>
          </w:tcPr>
          <w:p w14:paraId="140DAE72" w14:textId="77777777" w:rsidR="005C25F4" w:rsidRDefault="005C25F4" w:rsidP="003A5746">
            <w:r>
              <w:t>Tính hữu ích với nông dân/IPM</w:t>
            </w:r>
          </w:p>
        </w:tc>
        <w:tc>
          <w:tcPr>
            <w:tcW w:w="1072" w:type="dxa"/>
          </w:tcPr>
          <w:p w14:paraId="6BEA0ED9" w14:textId="77777777" w:rsidR="005C25F4" w:rsidRDefault="005C25F4" w:rsidP="003A5746">
            <w:r>
              <w:t>25%</w:t>
            </w:r>
          </w:p>
        </w:tc>
        <w:tc>
          <w:tcPr>
            <w:tcW w:w="1059" w:type="dxa"/>
          </w:tcPr>
          <w:p w14:paraId="0D4886F5" w14:textId="77777777" w:rsidR="005C25F4" w:rsidRDefault="005C25F4" w:rsidP="003A5746">
            <w:r>
              <w:t>90</w:t>
            </w:r>
          </w:p>
        </w:tc>
        <w:tc>
          <w:tcPr>
            <w:tcW w:w="1059" w:type="dxa"/>
          </w:tcPr>
          <w:p w14:paraId="326E1CAD" w14:textId="77777777" w:rsidR="005C25F4" w:rsidRDefault="005C25F4" w:rsidP="003A5746">
            <w:r>
              <w:t>85</w:t>
            </w:r>
          </w:p>
        </w:tc>
        <w:tc>
          <w:tcPr>
            <w:tcW w:w="1059" w:type="dxa"/>
          </w:tcPr>
          <w:p w14:paraId="454EF11D" w14:textId="77777777" w:rsidR="005C25F4" w:rsidRDefault="005C25F4" w:rsidP="003A5746">
            <w:r>
              <w:t>70</w:t>
            </w:r>
          </w:p>
        </w:tc>
        <w:tc>
          <w:tcPr>
            <w:tcW w:w="1059" w:type="dxa"/>
          </w:tcPr>
          <w:p w14:paraId="0084BE54" w14:textId="77777777" w:rsidR="005C25F4" w:rsidRDefault="005C25F4" w:rsidP="003A5746">
            <w:r>
              <w:t>60</w:t>
            </w:r>
          </w:p>
        </w:tc>
        <w:tc>
          <w:tcPr>
            <w:tcW w:w="1059" w:type="dxa"/>
          </w:tcPr>
          <w:p w14:paraId="7F86595B" w14:textId="77777777" w:rsidR="005C25F4" w:rsidRDefault="005C25F4" w:rsidP="003A5746">
            <w:r>
              <w:t>50</w:t>
            </w:r>
          </w:p>
        </w:tc>
        <w:tc>
          <w:tcPr>
            <w:tcW w:w="1059" w:type="dxa"/>
          </w:tcPr>
          <w:p w14:paraId="601EE4C7" w14:textId="77777777" w:rsidR="005C25F4" w:rsidRDefault="005C25F4" w:rsidP="003A5746">
            <w:r>
              <w:t>60</w:t>
            </w:r>
          </w:p>
        </w:tc>
      </w:tr>
      <w:tr w:rsidR="005C25F4" w14:paraId="4FFE692B" w14:textId="77777777" w:rsidTr="005C25F4">
        <w:tc>
          <w:tcPr>
            <w:tcW w:w="1430" w:type="dxa"/>
          </w:tcPr>
          <w:p w14:paraId="36A5F0DD" w14:textId="77777777" w:rsidR="005C25F4" w:rsidRDefault="005C25F4" w:rsidP="003A5746">
            <w:r>
              <w:t>Tốc độ truy cập &amp; xử lý</w:t>
            </w:r>
          </w:p>
        </w:tc>
        <w:tc>
          <w:tcPr>
            <w:tcW w:w="1072" w:type="dxa"/>
          </w:tcPr>
          <w:p w14:paraId="1716153F" w14:textId="77777777" w:rsidR="005C25F4" w:rsidRDefault="005C25F4" w:rsidP="003A5746">
            <w:r>
              <w:t>15%</w:t>
            </w:r>
          </w:p>
        </w:tc>
        <w:tc>
          <w:tcPr>
            <w:tcW w:w="1059" w:type="dxa"/>
          </w:tcPr>
          <w:p w14:paraId="4539C5E3" w14:textId="77777777" w:rsidR="005C25F4" w:rsidRDefault="005C25F4" w:rsidP="003A5746">
            <w:r>
              <w:t>90</w:t>
            </w:r>
          </w:p>
        </w:tc>
        <w:tc>
          <w:tcPr>
            <w:tcW w:w="1059" w:type="dxa"/>
          </w:tcPr>
          <w:p w14:paraId="5469718D" w14:textId="77777777" w:rsidR="005C25F4" w:rsidRDefault="005C25F4" w:rsidP="003A5746">
            <w:r>
              <w:t>70</w:t>
            </w:r>
          </w:p>
        </w:tc>
        <w:tc>
          <w:tcPr>
            <w:tcW w:w="1059" w:type="dxa"/>
          </w:tcPr>
          <w:p w14:paraId="6C361120" w14:textId="77777777" w:rsidR="005C25F4" w:rsidRDefault="005C25F4" w:rsidP="003A5746">
            <w:r>
              <w:t>60</w:t>
            </w:r>
          </w:p>
        </w:tc>
        <w:tc>
          <w:tcPr>
            <w:tcW w:w="1059" w:type="dxa"/>
          </w:tcPr>
          <w:p w14:paraId="713BEFD5" w14:textId="77777777" w:rsidR="005C25F4" w:rsidRDefault="005C25F4" w:rsidP="003A5746">
            <w:r>
              <w:t>70</w:t>
            </w:r>
          </w:p>
        </w:tc>
        <w:tc>
          <w:tcPr>
            <w:tcW w:w="1059" w:type="dxa"/>
          </w:tcPr>
          <w:p w14:paraId="236CBE49" w14:textId="77777777" w:rsidR="005C25F4" w:rsidRDefault="005C25F4" w:rsidP="003A5746">
            <w:r>
              <w:t>60</w:t>
            </w:r>
          </w:p>
        </w:tc>
        <w:tc>
          <w:tcPr>
            <w:tcW w:w="1059" w:type="dxa"/>
          </w:tcPr>
          <w:p w14:paraId="1DCCAC65" w14:textId="77777777" w:rsidR="005C25F4" w:rsidRDefault="005C25F4" w:rsidP="003A5746">
            <w:r>
              <w:t>75</w:t>
            </w:r>
          </w:p>
        </w:tc>
      </w:tr>
      <w:tr w:rsidR="005C25F4" w14:paraId="79C5319F" w14:textId="77777777" w:rsidTr="005C25F4">
        <w:tc>
          <w:tcPr>
            <w:tcW w:w="1430" w:type="dxa"/>
          </w:tcPr>
          <w:p w14:paraId="6E158596" w14:textId="77777777" w:rsidR="005C25F4" w:rsidRDefault="005C25F4" w:rsidP="003A5746">
            <w:r>
              <w:t>Hỗ trợ người dùng &amp; đa ngôn ngữ</w:t>
            </w:r>
          </w:p>
        </w:tc>
        <w:tc>
          <w:tcPr>
            <w:tcW w:w="1072" w:type="dxa"/>
          </w:tcPr>
          <w:p w14:paraId="4AB2CC12" w14:textId="77777777" w:rsidR="005C25F4" w:rsidRDefault="005C25F4" w:rsidP="003A5746">
            <w:r>
              <w:t>10%</w:t>
            </w:r>
          </w:p>
        </w:tc>
        <w:tc>
          <w:tcPr>
            <w:tcW w:w="1059" w:type="dxa"/>
          </w:tcPr>
          <w:p w14:paraId="484B9CB0" w14:textId="77777777" w:rsidR="005C25F4" w:rsidRDefault="005C25F4" w:rsidP="003A5746">
            <w:r>
              <w:t>70</w:t>
            </w:r>
          </w:p>
        </w:tc>
        <w:tc>
          <w:tcPr>
            <w:tcW w:w="1059" w:type="dxa"/>
          </w:tcPr>
          <w:p w14:paraId="17C6F716" w14:textId="77777777" w:rsidR="005C25F4" w:rsidRDefault="005C25F4" w:rsidP="003A5746">
            <w:r>
              <w:t>80</w:t>
            </w:r>
          </w:p>
        </w:tc>
        <w:tc>
          <w:tcPr>
            <w:tcW w:w="1059" w:type="dxa"/>
          </w:tcPr>
          <w:p w14:paraId="4701D717" w14:textId="77777777" w:rsidR="005C25F4" w:rsidRDefault="005C25F4" w:rsidP="003A5746">
            <w:r>
              <w:t>65</w:t>
            </w:r>
          </w:p>
        </w:tc>
        <w:tc>
          <w:tcPr>
            <w:tcW w:w="1059" w:type="dxa"/>
          </w:tcPr>
          <w:p w14:paraId="2CA56DDD" w14:textId="77777777" w:rsidR="005C25F4" w:rsidRDefault="005C25F4" w:rsidP="003A5746">
            <w:r>
              <w:t>60</w:t>
            </w:r>
          </w:p>
        </w:tc>
        <w:tc>
          <w:tcPr>
            <w:tcW w:w="1059" w:type="dxa"/>
          </w:tcPr>
          <w:p w14:paraId="61748F53" w14:textId="77777777" w:rsidR="005C25F4" w:rsidRDefault="005C25F4" w:rsidP="003A5746">
            <w:r>
              <w:t>60</w:t>
            </w:r>
          </w:p>
        </w:tc>
        <w:tc>
          <w:tcPr>
            <w:tcW w:w="1059" w:type="dxa"/>
          </w:tcPr>
          <w:p w14:paraId="4FAB4D66" w14:textId="77777777" w:rsidR="005C25F4" w:rsidRDefault="005C25F4" w:rsidP="003A5746">
            <w:r>
              <w:t>85</w:t>
            </w:r>
          </w:p>
        </w:tc>
      </w:tr>
      <w:tr w:rsidR="005C25F4" w14:paraId="54C7F740" w14:textId="77777777" w:rsidTr="005C25F4">
        <w:tc>
          <w:tcPr>
            <w:tcW w:w="1430" w:type="dxa"/>
          </w:tcPr>
          <w:p w14:paraId="1D0D8C5C" w14:textId="77777777" w:rsidR="005C25F4" w:rsidRDefault="005C25F4" w:rsidP="003A5746">
            <w:r>
              <w:t>Kho tri thức IPM/sâu bệnh phong phú</w:t>
            </w:r>
          </w:p>
        </w:tc>
        <w:tc>
          <w:tcPr>
            <w:tcW w:w="1072" w:type="dxa"/>
          </w:tcPr>
          <w:p w14:paraId="2BCE78F8" w14:textId="77777777" w:rsidR="005C25F4" w:rsidRDefault="005C25F4" w:rsidP="003A5746">
            <w:r>
              <w:t>15%</w:t>
            </w:r>
          </w:p>
        </w:tc>
        <w:tc>
          <w:tcPr>
            <w:tcW w:w="1059" w:type="dxa"/>
          </w:tcPr>
          <w:p w14:paraId="2B0389E0" w14:textId="77777777" w:rsidR="005C25F4" w:rsidRDefault="005C25F4" w:rsidP="003A5746">
            <w:r>
              <w:t>75</w:t>
            </w:r>
          </w:p>
        </w:tc>
        <w:tc>
          <w:tcPr>
            <w:tcW w:w="1059" w:type="dxa"/>
          </w:tcPr>
          <w:p w14:paraId="41CD30AA" w14:textId="77777777" w:rsidR="005C25F4" w:rsidRDefault="005C25F4" w:rsidP="003A5746">
            <w:r>
              <w:t>90</w:t>
            </w:r>
          </w:p>
        </w:tc>
        <w:tc>
          <w:tcPr>
            <w:tcW w:w="1059" w:type="dxa"/>
          </w:tcPr>
          <w:p w14:paraId="77D0BEE0" w14:textId="77777777" w:rsidR="005C25F4" w:rsidRDefault="005C25F4" w:rsidP="003A5746">
            <w:r>
              <w:t>80</w:t>
            </w:r>
          </w:p>
        </w:tc>
        <w:tc>
          <w:tcPr>
            <w:tcW w:w="1059" w:type="dxa"/>
          </w:tcPr>
          <w:p w14:paraId="1E377E67" w14:textId="77777777" w:rsidR="005C25F4" w:rsidRDefault="005C25F4" w:rsidP="003A5746">
            <w:r>
              <w:t>50</w:t>
            </w:r>
          </w:p>
        </w:tc>
        <w:tc>
          <w:tcPr>
            <w:tcW w:w="1059" w:type="dxa"/>
          </w:tcPr>
          <w:p w14:paraId="51F905F7" w14:textId="77777777" w:rsidR="005C25F4" w:rsidRDefault="005C25F4" w:rsidP="003A5746">
            <w:r>
              <w:t>55</w:t>
            </w:r>
          </w:p>
        </w:tc>
        <w:tc>
          <w:tcPr>
            <w:tcW w:w="1059" w:type="dxa"/>
          </w:tcPr>
          <w:p w14:paraId="5966B8AF" w14:textId="77777777" w:rsidR="005C25F4" w:rsidRDefault="005C25F4" w:rsidP="003A5746">
            <w:r>
              <w:t>60</w:t>
            </w:r>
          </w:p>
        </w:tc>
      </w:tr>
      <w:tr w:rsidR="005C25F4" w14:paraId="30396A8D" w14:textId="77777777" w:rsidTr="005C25F4">
        <w:tc>
          <w:tcPr>
            <w:tcW w:w="1430" w:type="dxa"/>
          </w:tcPr>
          <w:p w14:paraId="16653EC0" w14:textId="77777777" w:rsidR="005C25F4" w:rsidRDefault="005C25F4" w:rsidP="003A5746">
            <w:r>
              <w:t>Ghi log &amp; truy vết can thiệp</w:t>
            </w:r>
          </w:p>
        </w:tc>
        <w:tc>
          <w:tcPr>
            <w:tcW w:w="1072" w:type="dxa"/>
          </w:tcPr>
          <w:p w14:paraId="4524FFD3" w14:textId="77777777" w:rsidR="005C25F4" w:rsidRDefault="005C25F4" w:rsidP="003A5746">
            <w:r>
              <w:t>5%</w:t>
            </w:r>
          </w:p>
        </w:tc>
        <w:tc>
          <w:tcPr>
            <w:tcW w:w="1059" w:type="dxa"/>
          </w:tcPr>
          <w:p w14:paraId="377724B5" w14:textId="77777777" w:rsidR="005C25F4" w:rsidRDefault="005C25F4" w:rsidP="003A5746">
            <w:r>
              <w:t>40</w:t>
            </w:r>
          </w:p>
        </w:tc>
        <w:tc>
          <w:tcPr>
            <w:tcW w:w="1059" w:type="dxa"/>
          </w:tcPr>
          <w:p w14:paraId="70C81289" w14:textId="77777777" w:rsidR="005C25F4" w:rsidRDefault="005C25F4" w:rsidP="003A5746">
            <w:r>
              <w:t>50</w:t>
            </w:r>
          </w:p>
        </w:tc>
        <w:tc>
          <w:tcPr>
            <w:tcW w:w="1059" w:type="dxa"/>
          </w:tcPr>
          <w:p w14:paraId="467C095B" w14:textId="77777777" w:rsidR="005C25F4" w:rsidRDefault="005C25F4" w:rsidP="003A5746">
            <w:r>
              <w:t>50</w:t>
            </w:r>
          </w:p>
        </w:tc>
        <w:tc>
          <w:tcPr>
            <w:tcW w:w="1059" w:type="dxa"/>
          </w:tcPr>
          <w:p w14:paraId="1F7FBE01" w14:textId="77777777" w:rsidR="005C25F4" w:rsidRDefault="005C25F4" w:rsidP="003A5746">
            <w:r>
              <w:t>85</w:t>
            </w:r>
          </w:p>
        </w:tc>
        <w:tc>
          <w:tcPr>
            <w:tcW w:w="1059" w:type="dxa"/>
          </w:tcPr>
          <w:p w14:paraId="02A8ECF5" w14:textId="77777777" w:rsidR="005C25F4" w:rsidRDefault="005C25F4" w:rsidP="003A5746">
            <w:r>
              <w:t>60</w:t>
            </w:r>
          </w:p>
        </w:tc>
        <w:tc>
          <w:tcPr>
            <w:tcW w:w="1059" w:type="dxa"/>
          </w:tcPr>
          <w:p w14:paraId="25971626" w14:textId="77777777" w:rsidR="005C25F4" w:rsidRDefault="005C25F4" w:rsidP="003A5746">
            <w:r>
              <w:t>50</w:t>
            </w:r>
          </w:p>
        </w:tc>
      </w:tr>
      <w:tr w:rsidR="005C25F4" w14:paraId="5CDE9CE1" w14:textId="77777777" w:rsidTr="005C25F4">
        <w:tc>
          <w:tcPr>
            <w:tcW w:w="1430" w:type="dxa"/>
          </w:tcPr>
          <w:p w14:paraId="25B97D4A" w14:textId="77777777" w:rsidR="005C25F4" w:rsidRDefault="005C25F4" w:rsidP="003A5746">
            <w:r>
              <w:t xml:space="preserve">Đa dạng phương tiện (ảnh/âm </w:t>
            </w:r>
            <w:r>
              <w:lastRenderedPageBreak/>
              <w:t>thanh/video)</w:t>
            </w:r>
          </w:p>
        </w:tc>
        <w:tc>
          <w:tcPr>
            <w:tcW w:w="1072" w:type="dxa"/>
          </w:tcPr>
          <w:p w14:paraId="58084018" w14:textId="77777777" w:rsidR="005C25F4" w:rsidRDefault="005C25F4" w:rsidP="003A5746">
            <w:r>
              <w:lastRenderedPageBreak/>
              <w:t>20%</w:t>
            </w:r>
          </w:p>
        </w:tc>
        <w:tc>
          <w:tcPr>
            <w:tcW w:w="1059" w:type="dxa"/>
          </w:tcPr>
          <w:p w14:paraId="4F8FCC1C" w14:textId="77777777" w:rsidR="005C25F4" w:rsidRDefault="005C25F4" w:rsidP="003A5746">
            <w:r>
              <w:t>80</w:t>
            </w:r>
          </w:p>
        </w:tc>
        <w:tc>
          <w:tcPr>
            <w:tcW w:w="1059" w:type="dxa"/>
          </w:tcPr>
          <w:p w14:paraId="5A961D85" w14:textId="77777777" w:rsidR="005C25F4" w:rsidRDefault="005C25F4" w:rsidP="003A5746">
            <w:r>
              <w:t>70</w:t>
            </w:r>
          </w:p>
        </w:tc>
        <w:tc>
          <w:tcPr>
            <w:tcW w:w="1059" w:type="dxa"/>
          </w:tcPr>
          <w:p w14:paraId="4BF75EDE" w14:textId="77777777" w:rsidR="005C25F4" w:rsidRDefault="005C25F4" w:rsidP="003A5746">
            <w:r>
              <w:t>60</w:t>
            </w:r>
          </w:p>
        </w:tc>
        <w:tc>
          <w:tcPr>
            <w:tcW w:w="1059" w:type="dxa"/>
          </w:tcPr>
          <w:p w14:paraId="6BFF4589" w14:textId="77777777" w:rsidR="005C25F4" w:rsidRDefault="005C25F4" w:rsidP="003A5746">
            <w:r>
              <w:t>40</w:t>
            </w:r>
          </w:p>
        </w:tc>
        <w:tc>
          <w:tcPr>
            <w:tcW w:w="1059" w:type="dxa"/>
          </w:tcPr>
          <w:p w14:paraId="3B1B7F46" w14:textId="77777777" w:rsidR="005C25F4" w:rsidRDefault="005C25F4" w:rsidP="003A5746">
            <w:r>
              <w:t>60</w:t>
            </w:r>
          </w:p>
        </w:tc>
        <w:tc>
          <w:tcPr>
            <w:tcW w:w="1059" w:type="dxa"/>
          </w:tcPr>
          <w:p w14:paraId="28EE667D" w14:textId="77777777" w:rsidR="005C25F4" w:rsidRDefault="005C25F4" w:rsidP="003A5746">
            <w:r>
              <w:t>50</w:t>
            </w:r>
          </w:p>
        </w:tc>
      </w:tr>
      <w:tr w:rsidR="005C25F4" w14:paraId="06F99ED1" w14:textId="77777777" w:rsidTr="005C25F4">
        <w:tc>
          <w:tcPr>
            <w:tcW w:w="1430" w:type="dxa"/>
          </w:tcPr>
          <w:p w14:paraId="63354AEA" w14:textId="77777777" w:rsidR="005C25F4" w:rsidRDefault="005C25F4" w:rsidP="003A5746">
            <w:r>
              <w:t>Khả năng mở rộng &amp; sáng tạo tính năng</w:t>
            </w:r>
          </w:p>
        </w:tc>
        <w:tc>
          <w:tcPr>
            <w:tcW w:w="1072" w:type="dxa"/>
          </w:tcPr>
          <w:p w14:paraId="0E87D16C" w14:textId="77777777" w:rsidR="005C25F4" w:rsidRDefault="005C25F4" w:rsidP="003A5746">
            <w:r>
              <w:t>10%</w:t>
            </w:r>
          </w:p>
        </w:tc>
        <w:tc>
          <w:tcPr>
            <w:tcW w:w="1059" w:type="dxa"/>
          </w:tcPr>
          <w:p w14:paraId="0B79CA9E" w14:textId="77777777" w:rsidR="005C25F4" w:rsidRDefault="005C25F4" w:rsidP="003A5746">
            <w:r>
              <w:t>70</w:t>
            </w:r>
          </w:p>
        </w:tc>
        <w:tc>
          <w:tcPr>
            <w:tcW w:w="1059" w:type="dxa"/>
          </w:tcPr>
          <w:p w14:paraId="5A5ED395" w14:textId="77777777" w:rsidR="005C25F4" w:rsidRDefault="005C25F4" w:rsidP="003A5746">
            <w:r>
              <w:t>70</w:t>
            </w:r>
          </w:p>
        </w:tc>
        <w:tc>
          <w:tcPr>
            <w:tcW w:w="1059" w:type="dxa"/>
          </w:tcPr>
          <w:p w14:paraId="02E7E036" w14:textId="77777777" w:rsidR="005C25F4" w:rsidRDefault="005C25F4" w:rsidP="003A5746">
            <w:r>
              <w:t>75</w:t>
            </w:r>
          </w:p>
        </w:tc>
        <w:tc>
          <w:tcPr>
            <w:tcW w:w="1059" w:type="dxa"/>
          </w:tcPr>
          <w:p w14:paraId="14912C5F" w14:textId="77777777" w:rsidR="005C25F4" w:rsidRDefault="005C25F4" w:rsidP="003A5746">
            <w:r>
              <w:t>60</w:t>
            </w:r>
          </w:p>
        </w:tc>
        <w:tc>
          <w:tcPr>
            <w:tcW w:w="1059" w:type="dxa"/>
          </w:tcPr>
          <w:p w14:paraId="205FE732" w14:textId="77777777" w:rsidR="005C25F4" w:rsidRDefault="005C25F4" w:rsidP="003A5746">
            <w:r>
              <w:t>80</w:t>
            </w:r>
          </w:p>
        </w:tc>
        <w:tc>
          <w:tcPr>
            <w:tcW w:w="1059" w:type="dxa"/>
          </w:tcPr>
          <w:p w14:paraId="1A3539DD" w14:textId="77777777" w:rsidR="005C25F4" w:rsidRDefault="005C25F4" w:rsidP="003A5746">
            <w:r>
              <w:t>60</w:t>
            </w:r>
          </w:p>
        </w:tc>
      </w:tr>
      <w:tr w:rsidR="005C25F4" w14:paraId="58C22247" w14:textId="77777777" w:rsidTr="005C25F4">
        <w:tc>
          <w:tcPr>
            <w:tcW w:w="1430" w:type="dxa"/>
          </w:tcPr>
          <w:p w14:paraId="314E6F00" w14:textId="77777777" w:rsidR="005C25F4" w:rsidRDefault="005C25F4" w:rsidP="003A5746">
            <w:r>
              <w:t>Weighted Project Scores</w:t>
            </w:r>
          </w:p>
        </w:tc>
        <w:tc>
          <w:tcPr>
            <w:tcW w:w="1072" w:type="dxa"/>
          </w:tcPr>
          <w:p w14:paraId="290519E2" w14:textId="77777777" w:rsidR="005C25F4" w:rsidRDefault="005C25F4" w:rsidP="003A5746">
            <w:r>
              <w:t>100%</w:t>
            </w:r>
          </w:p>
        </w:tc>
        <w:tc>
          <w:tcPr>
            <w:tcW w:w="1059" w:type="dxa"/>
          </w:tcPr>
          <w:p w14:paraId="43BEC67F" w14:textId="77777777" w:rsidR="005C25F4" w:rsidRDefault="005C25F4" w:rsidP="003A5746">
            <w:r>
              <w:t>79.2</w:t>
            </w:r>
          </w:p>
        </w:tc>
        <w:tc>
          <w:tcPr>
            <w:tcW w:w="1059" w:type="dxa"/>
          </w:tcPr>
          <w:p w14:paraId="08D1D659" w14:textId="77777777" w:rsidR="005C25F4" w:rsidRDefault="005C25F4" w:rsidP="003A5746">
            <w:r>
              <w:t>76.8</w:t>
            </w:r>
          </w:p>
        </w:tc>
        <w:tc>
          <w:tcPr>
            <w:tcW w:w="1059" w:type="dxa"/>
          </w:tcPr>
          <w:p w14:paraId="7518D07F" w14:textId="77777777" w:rsidR="005C25F4" w:rsidRDefault="005C25F4" w:rsidP="003A5746">
            <w:r>
              <w:t>67.0</w:t>
            </w:r>
          </w:p>
        </w:tc>
        <w:tc>
          <w:tcPr>
            <w:tcW w:w="1059" w:type="dxa"/>
          </w:tcPr>
          <w:p w14:paraId="540392DE" w14:textId="77777777" w:rsidR="005C25F4" w:rsidRDefault="005C25F4" w:rsidP="003A5746">
            <w:r>
              <w:t>57.2</w:t>
            </w:r>
          </w:p>
        </w:tc>
        <w:tc>
          <w:tcPr>
            <w:tcW w:w="1059" w:type="dxa"/>
          </w:tcPr>
          <w:p w14:paraId="28263CDF" w14:textId="77777777" w:rsidR="005C25F4" w:rsidRDefault="005C25F4" w:rsidP="003A5746">
            <w:r>
              <w:t>58.8</w:t>
            </w:r>
          </w:p>
        </w:tc>
        <w:tc>
          <w:tcPr>
            <w:tcW w:w="1059" w:type="dxa"/>
          </w:tcPr>
          <w:p w14:paraId="5DF9F1E7" w14:textId="77777777" w:rsidR="005C25F4" w:rsidRDefault="005C25F4" w:rsidP="003A5746">
            <w:r>
              <w:t>62.2</w:t>
            </w:r>
          </w:p>
        </w:tc>
      </w:tr>
      <w:tr w:rsidR="005C25F4" w14:paraId="008C5BBD" w14:textId="77777777" w:rsidTr="005C25F4">
        <w:tc>
          <w:tcPr>
            <w:tcW w:w="1430" w:type="dxa"/>
          </w:tcPr>
          <w:p w14:paraId="0F33490C" w14:textId="77777777" w:rsidR="005C25F4" w:rsidRDefault="005C25F4" w:rsidP="003A5746"/>
        </w:tc>
        <w:tc>
          <w:tcPr>
            <w:tcW w:w="1072" w:type="dxa"/>
          </w:tcPr>
          <w:p w14:paraId="3D8613AC" w14:textId="77777777" w:rsidR="005C25F4" w:rsidRDefault="005C25F4" w:rsidP="003A5746"/>
        </w:tc>
        <w:tc>
          <w:tcPr>
            <w:tcW w:w="1059" w:type="dxa"/>
          </w:tcPr>
          <w:p w14:paraId="5BAD7DCE" w14:textId="77777777" w:rsidR="005C25F4" w:rsidRDefault="005C25F4" w:rsidP="003A5746"/>
        </w:tc>
        <w:tc>
          <w:tcPr>
            <w:tcW w:w="1059" w:type="dxa"/>
          </w:tcPr>
          <w:p w14:paraId="29C03D40" w14:textId="77777777" w:rsidR="005C25F4" w:rsidRDefault="005C25F4" w:rsidP="003A5746"/>
        </w:tc>
        <w:tc>
          <w:tcPr>
            <w:tcW w:w="1059" w:type="dxa"/>
          </w:tcPr>
          <w:p w14:paraId="4EFA8BED" w14:textId="77777777" w:rsidR="005C25F4" w:rsidRDefault="005C25F4" w:rsidP="003A5746"/>
        </w:tc>
        <w:tc>
          <w:tcPr>
            <w:tcW w:w="1059" w:type="dxa"/>
          </w:tcPr>
          <w:p w14:paraId="7CD6EE77" w14:textId="77777777" w:rsidR="005C25F4" w:rsidRDefault="005C25F4" w:rsidP="003A5746"/>
        </w:tc>
        <w:tc>
          <w:tcPr>
            <w:tcW w:w="1059" w:type="dxa"/>
          </w:tcPr>
          <w:p w14:paraId="5C875698" w14:textId="77777777" w:rsidR="005C25F4" w:rsidRDefault="005C25F4" w:rsidP="003A5746"/>
        </w:tc>
        <w:tc>
          <w:tcPr>
            <w:tcW w:w="1059" w:type="dxa"/>
          </w:tcPr>
          <w:p w14:paraId="4F11FFBA" w14:textId="77777777" w:rsidR="005C25F4" w:rsidRDefault="005C25F4" w:rsidP="003A5746"/>
        </w:tc>
      </w:tr>
    </w:tbl>
    <w:p w14:paraId="5CCB2AA0" w14:textId="6BCBA93F" w:rsidR="00313092" w:rsidRDefault="005C25F4" w:rsidP="00313092">
      <w:r>
        <w:br/>
      </w:r>
      <w:r>
        <w:br/>
      </w:r>
      <w:r>
        <w:rPr>
          <w:noProof/>
        </w:rPr>
        <w:drawing>
          <wp:inline distT="0" distB="0" distL="0" distR="0" wp14:anchorId="1B016B41" wp14:editId="65076E79">
            <wp:extent cx="5486400" cy="3243189"/>
            <wp:effectExtent l="0" t="0" r="0" b="0"/>
            <wp:docPr id="1605410801" name="Picture 160541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m_durian_custom_chart.png"/>
                    <pic:cNvPicPr/>
                  </pic:nvPicPr>
                  <pic:blipFill>
                    <a:blip r:embed="rId7"/>
                    <a:stretch>
                      <a:fillRect/>
                    </a:stretch>
                  </pic:blipFill>
                  <pic:spPr>
                    <a:xfrm>
                      <a:off x="0" y="0"/>
                      <a:ext cx="5486400" cy="3243189"/>
                    </a:xfrm>
                    <a:prstGeom prst="rect">
                      <a:avLst/>
                    </a:prstGeom>
                  </pic:spPr>
                </pic:pic>
              </a:graphicData>
            </a:graphic>
          </wp:inline>
        </w:drawing>
      </w:r>
    </w:p>
    <w:p w14:paraId="792F2D57" w14:textId="3D4A1DC4" w:rsidR="00313092" w:rsidRDefault="00313092" w:rsidP="00313092"/>
    <w:p w14:paraId="336ABD37" w14:textId="77777777" w:rsidR="00313092" w:rsidRDefault="00313092"/>
    <w:p w14:paraId="65CBB41C" w14:textId="77777777" w:rsidR="00FD3A72" w:rsidRDefault="00FD3A72" w:rsidP="00FD3A72">
      <w:r>
        <w:rPr>
          <w:b/>
        </w:rPr>
        <w:t>2.  Phân tích tài chính: NPV, ROI, thời gian hoàn vốn.</w:t>
      </w:r>
    </w:p>
    <w:p w14:paraId="52C982E4" w14:textId="77777777" w:rsidR="00FD3A72" w:rsidRDefault="00FD3A72" w:rsidP="00FD3A72">
      <w:r>
        <w:rPr>
          <w:b/>
        </w:rPr>
        <w:t>2.1.  Công thức tính NPV:</w:t>
      </w:r>
    </w:p>
    <w:p w14:paraId="17AF542D" w14:textId="77777777" w:rsidR="00FD3A72" w:rsidRDefault="00FD3A72" w:rsidP="00FD3A72">
      <w:pPr>
        <w:jc w:val="center"/>
      </w:pPr>
      <w:r>
        <w:t xml:space="preserve">NPV = </w:t>
      </w:r>
      <w:proofErr w:type="gramStart"/>
      <w:r>
        <w:t>Σ  A</w:t>
      </w:r>
      <w:proofErr w:type="gramEnd"/>
      <w:r>
        <w:t xml:space="preserve">_t / (1 + </w:t>
      </w:r>
      <w:proofErr w:type="gramStart"/>
      <w:r>
        <w:t>r)^</w:t>
      </w:r>
      <w:proofErr w:type="gramEnd"/>
      <w:r>
        <w:t>t</w:t>
      </w:r>
      <w:proofErr w:type="gramStart"/>
      <w:r>
        <w:t xml:space="preserve">   (</w:t>
      </w:r>
      <w:proofErr w:type="gramEnd"/>
      <w:r>
        <w:t xml:space="preserve">t = </w:t>
      </w:r>
      <w:proofErr w:type="gramStart"/>
      <w:r>
        <w:t>1..</w:t>
      </w:r>
      <w:proofErr w:type="gramEnd"/>
      <w:r>
        <w:t>n)</w:t>
      </w:r>
    </w:p>
    <w:p w14:paraId="3C3CF2AD" w14:textId="77777777" w:rsidR="00FD3A72" w:rsidRDefault="00FD3A72" w:rsidP="00FD3A72">
      <w:pPr>
        <w:jc w:val="center"/>
      </w:pPr>
      <w:r>
        <w:t>Trong đó: n là số năm, A_t là dòng tiền (cash flow) ở năm t, r là lãi suất chiết khấu.</w:t>
      </w:r>
    </w:p>
    <w:p w14:paraId="0936B6C2" w14:textId="77777777" w:rsidR="00FD3A72" w:rsidRDefault="00FD3A72" w:rsidP="00FD3A72">
      <w:r>
        <w:t>Ví dụ minh họa với lãi suất chiết khấu 10%:</w:t>
      </w:r>
    </w:p>
    <w:tbl>
      <w:tblPr>
        <w:tblStyle w:val="TableGrid"/>
        <w:tblW w:w="0" w:type="auto"/>
        <w:tblLook w:val="04A0" w:firstRow="1" w:lastRow="0" w:firstColumn="1" w:lastColumn="0" w:noHBand="0" w:noVBand="1"/>
      </w:tblPr>
      <w:tblGrid>
        <w:gridCol w:w="1361"/>
        <w:gridCol w:w="1313"/>
        <w:gridCol w:w="1171"/>
        <w:gridCol w:w="1171"/>
        <w:gridCol w:w="1171"/>
        <w:gridCol w:w="1171"/>
        <w:gridCol w:w="1277"/>
        <w:gridCol w:w="221"/>
      </w:tblGrid>
      <w:tr w:rsidR="005C25F4" w14:paraId="02ABB825" w14:textId="77777777" w:rsidTr="003A5746">
        <w:tc>
          <w:tcPr>
            <w:tcW w:w="1080" w:type="dxa"/>
          </w:tcPr>
          <w:p w14:paraId="3A217913" w14:textId="77777777" w:rsidR="005C25F4" w:rsidRDefault="005C25F4" w:rsidP="003A5746">
            <w:r>
              <w:rPr>
                <w:b/>
              </w:rPr>
              <w:t>Project/Item</w:t>
            </w:r>
          </w:p>
        </w:tc>
        <w:tc>
          <w:tcPr>
            <w:tcW w:w="1080" w:type="dxa"/>
          </w:tcPr>
          <w:p w14:paraId="312E9802" w14:textId="77777777" w:rsidR="005C25F4" w:rsidRDefault="005C25F4" w:rsidP="003A5746">
            <w:r>
              <w:rPr>
                <w:b/>
              </w:rPr>
              <w:t>YEAR 1</w:t>
            </w:r>
          </w:p>
        </w:tc>
        <w:tc>
          <w:tcPr>
            <w:tcW w:w="1080" w:type="dxa"/>
          </w:tcPr>
          <w:p w14:paraId="638A50DA" w14:textId="77777777" w:rsidR="005C25F4" w:rsidRDefault="005C25F4" w:rsidP="003A5746">
            <w:r>
              <w:rPr>
                <w:b/>
              </w:rPr>
              <w:t>YEAR 2</w:t>
            </w:r>
          </w:p>
        </w:tc>
        <w:tc>
          <w:tcPr>
            <w:tcW w:w="1080" w:type="dxa"/>
          </w:tcPr>
          <w:p w14:paraId="4C4CAA04" w14:textId="77777777" w:rsidR="005C25F4" w:rsidRDefault="005C25F4" w:rsidP="003A5746">
            <w:r>
              <w:rPr>
                <w:b/>
              </w:rPr>
              <w:t>YEAR 3</w:t>
            </w:r>
          </w:p>
        </w:tc>
        <w:tc>
          <w:tcPr>
            <w:tcW w:w="1080" w:type="dxa"/>
          </w:tcPr>
          <w:p w14:paraId="342327BB" w14:textId="77777777" w:rsidR="005C25F4" w:rsidRDefault="005C25F4" w:rsidP="003A5746">
            <w:r>
              <w:rPr>
                <w:b/>
              </w:rPr>
              <w:t>YEAR 4</w:t>
            </w:r>
          </w:p>
        </w:tc>
        <w:tc>
          <w:tcPr>
            <w:tcW w:w="1080" w:type="dxa"/>
          </w:tcPr>
          <w:p w14:paraId="43B80753" w14:textId="77777777" w:rsidR="005C25F4" w:rsidRDefault="005C25F4" w:rsidP="003A5746">
            <w:r>
              <w:rPr>
                <w:b/>
              </w:rPr>
              <w:t>YEAR 5</w:t>
            </w:r>
          </w:p>
        </w:tc>
        <w:tc>
          <w:tcPr>
            <w:tcW w:w="1080" w:type="dxa"/>
          </w:tcPr>
          <w:p w14:paraId="05FDE58E" w14:textId="77777777" w:rsidR="005C25F4" w:rsidRDefault="005C25F4" w:rsidP="003A5746">
            <w:r>
              <w:rPr>
                <w:b/>
              </w:rPr>
              <w:t>TOTAL</w:t>
            </w:r>
          </w:p>
        </w:tc>
        <w:tc>
          <w:tcPr>
            <w:tcW w:w="1080" w:type="dxa"/>
          </w:tcPr>
          <w:p w14:paraId="785C295C" w14:textId="77777777" w:rsidR="005C25F4" w:rsidRDefault="005C25F4" w:rsidP="003A5746"/>
        </w:tc>
      </w:tr>
      <w:tr w:rsidR="005C25F4" w14:paraId="7C55EF57" w14:textId="77777777" w:rsidTr="003A5746">
        <w:tc>
          <w:tcPr>
            <w:tcW w:w="1080" w:type="dxa"/>
          </w:tcPr>
          <w:p w14:paraId="10C41187" w14:textId="77777777" w:rsidR="005C25F4" w:rsidRDefault="005C25F4" w:rsidP="003A5746">
            <w:r>
              <w:lastRenderedPageBreak/>
              <w:t>Discount rate</w:t>
            </w:r>
          </w:p>
        </w:tc>
        <w:tc>
          <w:tcPr>
            <w:tcW w:w="1080" w:type="dxa"/>
          </w:tcPr>
          <w:p w14:paraId="4CE1105B" w14:textId="77777777" w:rsidR="005C25F4" w:rsidRDefault="005C25F4" w:rsidP="003A5746">
            <w:r>
              <w:t>10%</w:t>
            </w:r>
          </w:p>
        </w:tc>
        <w:tc>
          <w:tcPr>
            <w:tcW w:w="1080" w:type="dxa"/>
          </w:tcPr>
          <w:p w14:paraId="713D5942" w14:textId="77777777" w:rsidR="005C25F4" w:rsidRDefault="005C25F4" w:rsidP="003A5746"/>
        </w:tc>
        <w:tc>
          <w:tcPr>
            <w:tcW w:w="1080" w:type="dxa"/>
          </w:tcPr>
          <w:p w14:paraId="59962FE3" w14:textId="77777777" w:rsidR="005C25F4" w:rsidRDefault="005C25F4" w:rsidP="003A5746"/>
        </w:tc>
        <w:tc>
          <w:tcPr>
            <w:tcW w:w="1080" w:type="dxa"/>
          </w:tcPr>
          <w:p w14:paraId="71B7FB7E" w14:textId="77777777" w:rsidR="005C25F4" w:rsidRDefault="005C25F4" w:rsidP="003A5746"/>
        </w:tc>
        <w:tc>
          <w:tcPr>
            <w:tcW w:w="1080" w:type="dxa"/>
          </w:tcPr>
          <w:p w14:paraId="3A37FD6C" w14:textId="77777777" w:rsidR="005C25F4" w:rsidRDefault="005C25F4" w:rsidP="003A5746"/>
        </w:tc>
        <w:tc>
          <w:tcPr>
            <w:tcW w:w="1080" w:type="dxa"/>
          </w:tcPr>
          <w:p w14:paraId="1101DA66" w14:textId="77777777" w:rsidR="005C25F4" w:rsidRDefault="005C25F4" w:rsidP="003A5746"/>
        </w:tc>
        <w:tc>
          <w:tcPr>
            <w:tcW w:w="1080" w:type="dxa"/>
          </w:tcPr>
          <w:p w14:paraId="0F243D72" w14:textId="77777777" w:rsidR="005C25F4" w:rsidRDefault="005C25F4" w:rsidP="003A5746"/>
        </w:tc>
      </w:tr>
      <w:tr w:rsidR="005C25F4" w14:paraId="3C4FA8D7" w14:textId="77777777" w:rsidTr="003A5746">
        <w:tc>
          <w:tcPr>
            <w:tcW w:w="1080" w:type="dxa"/>
          </w:tcPr>
          <w:p w14:paraId="07CBCDE7" w14:textId="77777777" w:rsidR="005C25F4" w:rsidRDefault="005C25F4" w:rsidP="003A5746">
            <w:r>
              <w:t>PA A: TFLite offline</w:t>
            </w:r>
          </w:p>
        </w:tc>
        <w:tc>
          <w:tcPr>
            <w:tcW w:w="1080" w:type="dxa"/>
          </w:tcPr>
          <w:p w14:paraId="30A6BC9C" w14:textId="77777777" w:rsidR="005C25F4" w:rsidRDefault="005C25F4" w:rsidP="003A5746"/>
        </w:tc>
        <w:tc>
          <w:tcPr>
            <w:tcW w:w="1080" w:type="dxa"/>
          </w:tcPr>
          <w:p w14:paraId="079E6E2A" w14:textId="77777777" w:rsidR="005C25F4" w:rsidRDefault="005C25F4" w:rsidP="003A5746"/>
        </w:tc>
        <w:tc>
          <w:tcPr>
            <w:tcW w:w="1080" w:type="dxa"/>
          </w:tcPr>
          <w:p w14:paraId="63F4EB4A" w14:textId="77777777" w:rsidR="005C25F4" w:rsidRDefault="005C25F4" w:rsidP="003A5746"/>
        </w:tc>
        <w:tc>
          <w:tcPr>
            <w:tcW w:w="1080" w:type="dxa"/>
          </w:tcPr>
          <w:p w14:paraId="45F37244" w14:textId="77777777" w:rsidR="005C25F4" w:rsidRDefault="005C25F4" w:rsidP="003A5746"/>
        </w:tc>
        <w:tc>
          <w:tcPr>
            <w:tcW w:w="1080" w:type="dxa"/>
          </w:tcPr>
          <w:p w14:paraId="27736243" w14:textId="77777777" w:rsidR="005C25F4" w:rsidRDefault="005C25F4" w:rsidP="003A5746"/>
        </w:tc>
        <w:tc>
          <w:tcPr>
            <w:tcW w:w="1080" w:type="dxa"/>
          </w:tcPr>
          <w:p w14:paraId="108D69BA" w14:textId="77777777" w:rsidR="005C25F4" w:rsidRDefault="005C25F4" w:rsidP="003A5746"/>
        </w:tc>
        <w:tc>
          <w:tcPr>
            <w:tcW w:w="1080" w:type="dxa"/>
          </w:tcPr>
          <w:p w14:paraId="1C1DBFB1" w14:textId="77777777" w:rsidR="005C25F4" w:rsidRDefault="005C25F4" w:rsidP="003A5746"/>
        </w:tc>
      </w:tr>
      <w:tr w:rsidR="005C25F4" w14:paraId="141CA263" w14:textId="77777777" w:rsidTr="003A5746">
        <w:tc>
          <w:tcPr>
            <w:tcW w:w="1080" w:type="dxa"/>
          </w:tcPr>
          <w:p w14:paraId="570D1B24" w14:textId="77777777" w:rsidR="005C25F4" w:rsidRDefault="005C25F4" w:rsidP="003A5746">
            <w:r>
              <w:t>Benefits</w:t>
            </w:r>
          </w:p>
        </w:tc>
        <w:tc>
          <w:tcPr>
            <w:tcW w:w="1080" w:type="dxa"/>
          </w:tcPr>
          <w:p w14:paraId="2CD72885" w14:textId="77777777" w:rsidR="005C25F4" w:rsidRDefault="005C25F4" w:rsidP="003A5746">
            <w:r>
              <w:t>30.000.000</w:t>
            </w:r>
          </w:p>
        </w:tc>
        <w:tc>
          <w:tcPr>
            <w:tcW w:w="1080" w:type="dxa"/>
          </w:tcPr>
          <w:p w14:paraId="553A3422" w14:textId="77777777" w:rsidR="005C25F4" w:rsidRDefault="005C25F4" w:rsidP="003A5746">
            <w:r>
              <w:t>45.000.000</w:t>
            </w:r>
          </w:p>
        </w:tc>
        <w:tc>
          <w:tcPr>
            <w:tcW w:w="1080" w:type="dxa"/>
          </w:tcPr>
          <w:p w14:paraId="34EED092" w14:textId="77777777" w:rsidR="005C25F4" w:rsidRDefault="005C25F4" w:rsidP="003A5746">
            <w:r>
              <w:t>55.000.000</w:t>
            </w:r>
          </w:p>
        </w:tc>
        <w:tc>
          <w:tcPr>
            <w:tcW w:w="1080" w:type="dxa"/>
          </w:tcPr>
          <w:p w14:paraId="48C4512C" w14:textId="77777777" w:rsidR="005C25F4" w:rsidRDefault="005C25F4" w:rsidP="003A5746">
            <w:r>
              <w:t>60.000.000</w:t>
            </w:r>
          </w:p>
        </w:tc>
        <w:tc>
          <w:tcPr>
            <w:tcW w:w="1080" w:type="dxa"/>
          </w:tcPr>
          <w:p w14:paraId="2E6AE08C" w14:textId="77777777" w:rsidR="005C25F4" w:rsidRDefault="005C25F4" w:rsidP="003A5746">
            <w:r>
              <w:t>70.000.000</w:t>
            </w:r>
          </w:p>
        </w:tc>
        <w:tc>
          <w:tcPr>
            <w:tcW w:w="1080" w:type="dxa"/>
          </w:tcPr>
          <w:p w14:paraId="55353359" w14:textId="77777777" w:rsidR="005C25F4" w:rsidRDefault="005C25F4" w:rsidP="003A5746">
            <w:r>
              <w:t>260.000.000</w:t>
            </w:r>
          </w:p>
        </w:tc>
        <w:tc>
          <w:tcPr>
            <w:tcW w:w="1080" w:type="dxa"/>
          </w:tcPr>
          <w:p w14:paraId="74FFCB06" w14:textId="77777777" w:rsidR="005C25F4" w:rsidRDefault="005C25F4" w:rsidP="003A5746"/>
        </w:tc>
      </w:tr>
      <w:tr w:rsidR="005C25F4" w14:paraId="770B1840" w14:textId="77777777" w:rsidTr="003A5746">
        <w:tc>
          <w:tcPr>
            <w:tcW w:w="1080" w:type="dxa"/>
          </w:tcPr>
          <w:p w14:paraId="298E7786" w14:textId="77777777" w:rsidR="005C25F4" w:rsidRDefault="005C25F4" w:rsidP="003A5746">
            <w:r>
              <w:t>Costs</w:t>
            </w:r>
          </w:p>
        </w:tc>
        <w:tc>
          <w:tcPr>
            <w:tcW w:w="1080" w:type="dxa"/>
          </w:tcPr>
          <w:p w14:paraId="598C1510" w14:textId="77777777" w:rsidR="005C25F4" w:rsidRDefault="005C25F4" w:rsidP="003A5746">
            <w:r>
              <w:t>40.000.000</w:t>
            </w:r>
          </w:p>
        </w:tc>
        <w:tc>
          <w:tcPr>
            <w:tcW w:w="1080" w:type="dxa"/>
          </w:tcPr>
          <w:p w14:paraId="6E10E84B" w14:textId="77777777" w:rsidR="005C25F4" w:rsidRDefault="005C25F4" w:rsidP="003A5746">
            <w:r>
              <w:t>20.000.000</w:t>
            </w:r>
          </w:p>
        </w:tc>
        <w:tc>
          <w:tcPr>
            <w:tcW w:w="1080" w:type="dxa"/>
          </w:tcPr>
          <w:p w14:paraId="19AC6B27" w14:textId="77777777" w:rsidR="005C25F4" w:rsidRDefault="005C25F4" w:rsidP="003A5746">
            <w:r>
              <w:t>15.000.000</w:t>
            </w:r>
          </w:p>
        </w:tc>
        <w:tc>
          <w:tcPr>
            <w:tcW w:w="1080" w:type="dxa"/>
          </w:tcPr>
          <w:p w14:paraId="06976BD9" w14:textId="77777777" w:rsidR="005C25F4" w:rsidRDefault="005C25F4" w:rsidP="003A5746">
            <w:r>
              <w:t>15.000.000</w:t>
            </w:r>
          </w:p>
        </w:tc>
        <w:tc>
          <w:tcPr>
            <w:tcW w:w="1080" w:type="dxa"/>
          </w:tcPr>
          <w:p w14:paraId="7A110B8A" w14:textId="77777777" w:rsidR="005C25F4" w:rsidRDefault="005C25F4" w:rsidP="003A5746">
            <w:r>
              <w:t>10.000.000</w:t>
            </w:r>
          </w:p>
        </w:tc>
        <w:tc>
          <w:tcPr>
            <w:tcW w:w="1080" w:type="dxa"/>
          </w:tcPr>
          <w:p w14:paraId="7AF4B7AC" w14:textId="77777777" w:rsidR="005C25F4" w:rsidRDefault="005C25F4" w:rsidP="003A5746">
            <w:r>
              <w:t>100.000.000</w:t>
            </w:r>
          </w:p>
        </w:tc>
        <w:tc>
          <w:tcPr>
            <w:tcW w:w="1080" w:type="dxa"/>
          </w:tcPr>
          <w:p w14:paraId="19373C25" w14:textId="77777777" w:rsidR="005C25F4" w:rsidRDefault="005C25F4" w:rsidP="003A5746"/>
        </w:tc>
      </w:tr>
      <w:tr w:rsidR="005C25F4" w14:paraId="42401E33" w14:textId="77777777" w:rsidTr="003A5746">
        <w:tc>
          <w:tcPr>
            <w:tcW w:w="1080" w:type="dxa"/>
          </w:tcPr>
          <w:p w14:paraId="7FAE5405" w14:textId="77777777" w:rsidR="005C25F4" w:rsidRDefault="005C25F4" w:rsidP="003A5746">
            <w:r>
              <w:t>Cash flow</w:t>
            </w:r>
          </w:p>
        </w:tc>
        <w:tc>
          <w:tcPr>
            <w:tcW w:w="1080" w:type="dxa"/>
          </w:tcPr>
          <w:p w14:paraId="5DDA3EEC" w14:textId="77777777" w:rsidR="005C25F4" w:rsidRDefault="005C25F4" w:rsidP="003A5746">
            <w:r>
              <w:t>(10.000.000)</w:t>
            </w:r>
          </w:p>
        </w:tc>
        <w:tc>
          <w:tcPr>
            <w:tcW w:w="1080" w:type="dxa"/>
          </w:tcPr>
          <w:p w14:paraId="18ACCE5C" w14:textId="77777777" w:rsidR="005C25F4" w:rsidRDefault="005C25F4" w:rsidP="003A5746">
            <w:r>
              <w:t>25.000.000</w:t>
            </w:r>
          </w:p>
        </w:tc>
        <w:tc>
          <w:tcPr>
            <w:tcW w:w="1080" w:type="dxa"/>
          </w:tcPr>
          <w:p w14:paraId="3875651B" w14:textId="77777777" w:rsidR="005C25F4" w:rsidRDefault="005C25F4" w:rsidP="003A5746">
            <w:r>
              <w:t>40.000.000</w:t>
            </w:r>
          </w:p>
        </w:tc>
        <w:tc>
          <w:tcPr>
            <w:tcW w:w="1080" w:type="dxa"/>
          </w:tcPr>
          <w:p w14:paraId="0AB493CE" w14:textId="77777777" w:rsidR="005C25F4" w:rsidRDefault="005C25F4" w:rsidP="003A5746">
            <w:r>
              <w:t>45.000.000</w:t>
            </w:r>
          </w:p>
        </w:tc>
        <w:tc>
          <w:tcPr>
            <w:tcW w:w="1080" w:type="dxa"/>
          </w:tcPr>
          <w:p w14:paraId="4C96F4E4" w14:textId="77777777" w:rsidR="005C25F4" w:rsidRDefault="005C25F4" w:rsidP="003A5746">
            <w:r>
              <w:t>60.000.000</w:t>
            </w:r>
          </w:p>
        </w:tc>
        <w:tc>
          <w:tcPr>
            <w:tcW w:w="1080" w:type="dxa"/>
          </w:tcPr>
          <w:p w14:paraId="563DAB5D" w14:textId="77777777" w:rsidR="005C25F4" w:rsidRDefault="005C25F4" w:rsidP="003A5746">
            <w:r>
              <w:t>160.000.000</w:t>
            </w:r>
          </w:p>
        </w:tc>
        <w:tc>
          <w:tcPr>
            <w:tcW w:w="1080" w:type="dxa"/>
          </w:tcPr>
          <w:p w14:paraId="16E3F524" w14:textId="77777777" w:rsidR="005C25F4" w:rsidRDefault="005C25F4" w:rsidP="003A5746"/>
        </w:tc>
      </w:tr>
      <w:tr w:rsidR="005C25F4" w14:paraId="2772643B" w14:textId="77777777" w:rsidTr="003A5746">
        <w:tc>
          <w:tcPr>
            <w:tcW w:w="1080" w:type="dxa"/>
          </w:tcPr>
          <w:p w14:paraId="30D3663E" w14:textId="77777777" w:rsidR="005C25F4" w:rsidRDefault="005C25F4" w:rsidP="003A5746">
            <w:r>
              <w:t>NPV</w:t>
            </w:r>
          </w:p>
        </w:tc>
        <w:tc>
          <w:tcPr>
            <w:tcW w:w="1080" w:type="dxa"/>
          </w:tcPr>
          <w:p w14:paraId="39061896" w14:textId="77777777" w:rsidR="005C25F4" w:rsidRDefault="005C25F4" w:rsidP="003A5746"/>
        </w:tc>
        <w:tc>
          <w:tcPr>
            <w:tcW w:w="1080" w:type="dxa"/>
          </w:tcPr>
          <w:p w14:paraId="39EA17F2" w14:textId="77777777" w:rsidR="005C25F4" w:rsidRDefault="005C25F4" w:rsidP="003A5746"/>
        </w:tc>
        <w:tc>
          <w:tcPr>
            <w:tcW w:w="1080" w:type="dxa"/>
          </w:tcPr>
          <w:p w14:paraId="64A57681" w14:textId="77777777" w:rsidR="005C25F4" w:rsidRDefault="005C25F4" w:rsidP="003A5746"/>
        </w:tc>
        <w:tc>
          <w:tcPr>
            <w:tcW w:w="1080" w:type="dxa"/>
          </w:tcPr>
          <w:p w14:paraId="3AC019AA" w14:textId="77777777" w:rsidR="005C25F4" w:rsidRDefault="005C25F4" w:rsidP="003A5746"/>
        </w:tc>
        <w:tc>
          <w:tcPr>
            <w:tcW w:w="1080" w:type="dxa"/>
          </w:tcPr>
          <w:p w14:paraId="76A570B0" w14:textId="77777777" w:rsidR="005C25F4" w:rsidRDefault="005C25F4" w:rsidP="003A5746"/>
        </w:tc>
        <w:tc>
          <w:tcPr>
            <w:tcW w:w="1080" w:type="dxa"/>
          </w:tcPr>
          <w:p w14:paraId="43E0F949" w14:textId="77777777" w:rsidR="005C25F4" w:rsidRDefault="005C25F4" w:rsidP="003A5746">
            <w:r>
              <w:t>109.613.725</w:t>
            </w:r>
          </w:p>
        </w:tc>
        <w:tc>
          <w:tcPr>
            <w:tcW w:w="1080" w:type="dxa"/>
          </w:tcPr>
          <w:p w14:paraId="28C84E59" w14:textId="77777777" w:rsidR="005C25F4" w:rsidRDefault="005C25F4" w:rsidP="003A5746"/>
        </w:tc>
      </w:tr>
      <w:tr w:rsidR="005C25F4" w14:paraId="2DA724CD" w14:textId="77777777" w:rsidTr="003A5746">
        <w:tc>
          <w:tcPr>
            <w:tcW w:w="1080" w:type="dxa"/>
          </w:tcPr>
          <w:p w14:paraId="6A7BF23D" w14:textId="77777777" w:rsidR="005C25F4" w:rsidRDefault="005C25F4" w:rsidP="003A5746">
            <w:r>
              <w:t>PA B: API Cloud</w:t>
            </w:r>
          </w:p>
        </w:tc>
        <w:tc>
          <w:tcPr>
            <w:tcW w:w="1080" w:type="dxa"/>
          </w:tcPr>
          <w:p w14:paraId="300900F4" w14:textId="77777777" w:rsidR="005C25F4" w:rsidRDefault="005C25F4" w:rsidP="003A5746"/>
        </w:tc>
        <w:tc>
          <w:tcPr>
            <w:tcW w:w="1080" w:type="dxa"/>
          </w:tcPr>
          <w:p w14:paraId="64764E9B" w14:textId="77777777" w:rsidR="005C25F4" w:rsidRDefault="005C25F4" w:rsidP="003A5746"/>
        </w:tc>
        <w:tc>
          <w:tcPr>
            <w:tcW w:w="1080" w:type="dxa"/>
          </w:tcPr>
          <w:p w14:paraId="29B27277" w14:textId="77777777" w:rsidR="005C25F4" w:rsidRDefault="005C25F4" w:rsidP="003A5746"/>
        </w:tc>
        <w:tc>
          <w:tcPr>
            <w:tcW w:w="1080" w:type="dxa"/>
          </w:tcPr>
          <w:p w14:paraId="3DDE171F" w14:textId="77777777" w:rsidR="005C25F4" w:rsidRDefault="005C25F4" w:rsidP="003A5746"/>
        </w:tc>
        <w:tc>
          <w:tcPr>
            <w:tcW w:w="1080" w:type="dxa"/>
          </w:tcPr>
          <w:p w14:paraId="0C29DC94" w14:textId="77777777" w:rsidR="005C25F4" w:rsidRDefault="005C25F4" w:rsidP="003A5746"/>
        </w:tc>
        <w:tc>
          <w:tcPr>
            <w:tcW w:w="1080" w:type="dxa"/>
          </w:tcPr>
          <w:p w14:paraId="3CFFC4DA" w14:textId="77777777" w:rsidR="005C25F4" w:rsidRDefault="005C25F4" w:rsidP="003A5746"/>
        </w:tc>
        <w:tc>
          <w:tcPr>
            <w:tcW w:w="1080" w:type="dxa"/>
          </w:tcPr>
          <w:p w14:paraId="3B2FA3AE" w14:textId="77777777" w:rsidR="005C25F4" w:rsidRDefault="005C25F4" w:rsidP="003A5746"/>
        </w:tc>
      </w:tr>
      <w:tr w:rsidR="005C25F4" w14:paraId="1936786E" w14:textId="77777777" w:rsidTr="003A5746">
        <w:tc>
          <w:tcPr>
            <w:tcW w:w="1080" w:type="dxa"/>
          </w:tcPr>
          <w:p w14:paraId="003B971B" w14:textId="77777777" w:rsidR="005C25F4" w:rsidRDefault="005C25F4" w:rsidP="003A5746">
            <w:r>
              <w:t>Benefits</w:t>
            </w:r>
          </w:p>
        </w:tc>
        <w:tc>
          <w:tcPr>
            <w:tcW w:w="1080" w:type="dxa"/>
          </w:tcPr>
          <w:p w14:paraId="092096FE" w14:textId="77777777" w:rsidR="005C25F4" w:rsidRDefault="005C25F4" w:rsidP="003A5746">
            <w:r>
              <w:t>20.000.000</w:t>
            </w:r>
          </w:p>
        </w:tc>
        <w:tc>
          <w:tcPr>
            <w:tcW w:w="1080" w:type="dxa"/>
          </w:tcPr>
          <w:p w14:paraId="424D39E2" w14:textId="77777777" w:rsidR="005C25F4" w:rsidRDefault="005C25F4" w:rsidP="003A5746">
            <w:r>
              <w:t>35.000.000</w:t>
            </w:r>
          </w:p>
        </w:tc>
        <w:tc>
          <w:tcPr>
            <w:tcW w:w="1080" w:type="dxa"/>
          </w:tcPr>
          <w:p w14:paraId="27B27061" w14:textId="77777777" w:rsidR="005C25F4" w:rsidRDefault="005C25F4" w:rsidP="003A5746">
            <w:r>
              <w:t>55.000.000</w:t>
            </w:r>
          </w:p>
        </w:tc>
        <w:tc>
          <w:tcPr>
            <w:tcW w:w="1080" w:type="dxa"/>
          </w:tcPr>
          <w:p w14:paraId="038E0944" w14:textId="77777777" w:rsidR="005C25F4" w:rsidRDefault="005C25F4" w:rsidP="003A5746">
            <w:r>
              <w:t>70.000.000</w:t>
            </w:r>
          </w:p>
        </w:tc>
        <w:tc>
          <w:tcPr>
            <w:tcW w:w="1080" w:type="dxa"/>
          </w:tcPr>
          <w:p w14:paraId="7B0628E0" w14:textId="77777777" w:rsidR="005C25F4" w:rsidRDefault="005C25F4" w:rsidP="003A5746">
            <w:r>
              <w:t>85.000.000</w:t>
            </w:r>
          </w:p>
        </w:tc>
        <w:tc>
          <w:tcPr>
            <w:tcW w:w="1080" w:type="dxa"/>
          </w:tcPr>
          <w:p w14:paraId="365B1BE7" w14:textId="77777777" w:rsidR="005C25F4" w:rsidRDefault="005C25F4" w:rsidP="003A5746">
            <w:r>
              <w:t>265.000.000</w:t>
            </w:r>
          </w:p>
        </w:tc>
        <w:tc>
          <w:tcPr>
            <w:tcW w:w="1080" w:type="dxa"/>
          </w:tcPr>
          <w:p w14:paraId="604A3094" w14:textId="77777777" w:rsidR="005C25F4" w:rsidRDefault="005C25F4" w:rsidP="003A5746"/>
        </w:tc>
      </w:tr>
      <w:tr w:rsidR="005C25F4" w14:paraId="3A158C97" w14:textId="77777777" w:rsidTr="003A5746">
        <w:tc>
          <w:tcPr>
            <w:tcW w:w="1080" w:type="dxa"/>
          </w:tcPr>
          <w:p w14:paraId="59B6E58E" w14:textId="77777777" w:rsidR="005C25F4" w:rsidRDefault="005C25F4" w:rsidP="003A5746">
            <w:r>
              <w:t>Costs</w:t>
            </w:r>
          </w:p>
        </w:tc>
        <w:tc>
          <w:tcPr>
            <w:tcW w:w="1080" w:type="dxa"/>
          </w:tcPr>
          <w:p w14:paraId="5891715F" w14:textId="77777777" w:rsidR="005C25F4" w:rsidRDefault="005C25F4" w:rsidP="003A5746">
            <w:r>
              <w:t>50.000.000</w:t>
            </w:r>
          </w:p>
        </w:tc>
        <w:tc>
          <w:tcPr>
            <w:tcW w:w="1080" w:type="dxa"/>
          </w:tcPr>
          <w:p w14:paraId="5EB71BDB" w14:textId="77777777" w:rsidR="005C25F4" w:rsidRDefault="005C25F4" w:rsidP="003A5746">
            <w:r>
              <w:t>30.000.000</w:t>
            </w:r>
          </w:p>
        </w:tc>
        <w:tc>
          <w:tcPr>
            <w:tcW w:w="1080" w:type="dxa"/>
          </w:tcPr>
          <w:p w14:paraId="31B4924D" w14:textId="77777777" w:rsidR="005C25F4" w:rsidRDefault="005C25F4" w:rsidP="003A5746">
            <w:r>
              <w:t>25.000.000</w:t>
            </w:r>
          </w:p>
        </w:tc>
        <w:tc>
          <w:tcPr>
            <w:tcW w:w="1080" w:type="dxa"/>
          </w:tcPr>
          <w:p w14:paraId="775D6378" w14:textId="77777777" w:rsidR="005C25F4" w:rsidRDefault="005C25F4" w:rsidP="003A5746">
            <w:r>
              <w:t>20.000.000</w:t>
            </w:r>
          </w:p>
        </w:tc>
        <w:tc>
          <w:tcPr>
            <w:tcW w:w="1080" w:type="dxa"/>
          </w:tcPr>
          <w:p w14:paraId="54BDE815" w14:textId="77777777" w:rsidR="005C25F4" w:rsidRDefault="005C25F4" w:rsidP="003A5746">
            <w:r>
              <w:t>10.000.000</w:t>
            </w:r>
          </w:p>
        </w:tc>
        <w:tc>
          <w:tcPr>
            <w:tcW w:w="1080" w:type="dxa"/>
          </w:tcPr>
          <w:p w14:paraId="147D4047" w14:textId="77777777" w:rsidR="005C25F4" w:rsidRDefault="005C25F4" w:rsidP="003A5746">
            <w:r>
              <w:t>135.000.000</w:t>
            </w:r>
          </w:p>
        </w:tc>
        <w:tc>
          <w:tcPr>
            <w:tcW w:w="1080" w:type="dxa"/>
          </w:tcPr>
          <w:p w14:paraId="2417A4AF" w14:textId="77777777" w:rsidR="005C25F4" w:rsidRDefault="005C25F4" w:rsidP="003A5746"/>
        </w:tc>
      </w:tr>
      <w:tr w:rsidR="005C25F4" w14:paraId="0A0C7B22" w14:textId="77777777" w:rsidTr="003A5746">
        <w:tc>
          <w:tcPr>
            <w:tcW w:w="1080" w:type="dxa"/>
          </w:tcPr>
          <w:p w14:paraId="67BF4D7A" w14:textId="77777777" w:rsidR="005C25F4" w:rsidRDefault="005C25F4" w:rsidP="003A5746">
            <w:r>
              <w:t>Cash flow</w:t>
            </w:r>
          </w:p>
        </w:tc>
        <w:tc>
          <w:tcPr>
            <w:tcW w:w="1080" w:type="dxa"/>
          </w:tcPr>
          <w:p w14:paraId="310C2C3F" w14:textId="77777777" w:rsidR="005C25F4" w:rsidRDefault="005C25F4" w:rsidP="003A5746">
            <w:r>
              <w:t>(30.000.000)</w:t>
            </w:r>
          </w:p>
        </w:tc>
        <w:tc>
          <w:tcPr>
            <w:tcW w:w="1080" w:type="dxa"/>
          </w:tcPr>
          <w:p w14:paraId="3B0A2815" w14:textId="77777777" w:rsidR="005C25F4" w:rsidRDefault="005C25F4" w:rsidP="003A5746">
            <w:r>
              <w:t>5.000.000</w:t>
            </w:r>
          </w:p>
        </w:tc>
        <w:tc>
          <w:tcPr>
            <w:tcW w:w="1080" w:type="dxa"/>
          </w:tcPr>
          <w:p w14:paraId="0FB07424" w14:textId="77777777" w:rsidR="005C25F4" w:rsidRDefault="005C25F4" w:rsidP="003A5746">
            <w:r>
              <w:t>30.000.000</w:t>
            </w:r>
          </w:p>
        </w:tc>
        <w:tc>
          <w:tcPr>
            <w:tcW w:w="1080" w:type="dxa"/>
          </w:tcPr>
          <w:p w14:paraId="7F6439A1" w14:textId="77777777" w:rsidR="005C25F4" w:rsidRDefault="005C25F4" w:rsidP="003A5746">
            <w:r>
              <w:t>50.000.000</w:t>
            </w:r>
          </w:p>
        </w:tc>
        <w:tc>
          <w:tcPr>
            <w:tcW w:w="1080" w:type="dxa"/>
          </w:tcPr>
          <w:p w14:paraId="4303CA4D" w14:textId="77777777" w:rsidR="005C25F4" w:rsidRDefault="005C25F4" w:rsidP="003A5746">
            <w:r>
              <w:t>75.000.000</w:t>
            </w:r>
          </w:p>
        </w:tc>
        <w:tc>
          <w:tcPr>
            <w:tcW w:w="1080" w:type="dxa"/>
          </w:tcPr>
          <w:p w14:paraId="0374CCB6" w14:textId="77777777" w:rsidR="005C25F4" w:rsidRDefault="005C25F4" w:rsidP="003A5746">
            <w:r>
              <w:t>130.000.000</w:t>
            </w:r>
          </w:p>
        </w:tc>
        <w:tc>
          <w:tcPr>
            <w:tcW w:w="1080" w:type="dxa"/>
          </w:tcPr>
          <w:p w14:paraId="32DE0256" w14:textId="77777777" w:rsidR="005C25F4" w:rsidRDefault="005C25F4" w:rsidP="003A5746"/>
        </w:tc>
      </w:tr>
      <w:tr w:rsidR="005C25F4" w14:paraId="38B9996A" w14:textId="77777777" w:rsidTr="003A5746">
        <w:tc>
          <w:tcPr>
            <w:tcW w:w="1080" w:type="dxa"/>
          </w:tcPr>
          <w:p w14:paraId="1BDC6B52" w14:textId="77777777" w:rsidR="005C25F4" w:rsidRDefault="005C25F4" w:rsidP="003A5746">
            <w:r>
              <w:t>NPV</w:t>
            </w:r>
          </w:p>
        </w:tc>
        <w:tc>
          <w:tcPr>
            <w:tcW w:w="1080" w:type="dxa"/>
          </w:tcPr>
          <w:p w14:paraId="720DE375" w14:textId="77777777" w:rsidR="005C25F4" w:rsidRDefault="005C25F4" w:rsidP="003A5746"/>
        </w:tc>
        <w:tc>
          <w:tcPr>
            <w:tcW w:w="1080" w:type="dxa"/>
          </w:tcPr>
          <w:p w14:paraId="19DBE1F6" w14:textId="77777777" w:rsidR="005C25F4" w:rsidRDefault="005C25F4" w:rsidP="003A5746"/>
        </w:tc>
        <w:tc>
          <w:tcPr>
            <w:tcW w:w="1080" w:type="dxa"/>
          </w:tcPr>
          <w:p w14:paraId="237867EC" w14:textId="77777777" w:rsidR="005C25F4" w:rsidRDefault="005C25F4" w:rsidP="003A5746"/>
        </w:tc>
        <w:tc>
          <w:tcPr>
            <w:tcW w:w="1080" w:type="dxa"/>
          </w:tcPr>
          <w:p w14:paraId="5D377C22" w14:textId="77777777" w:rsidR="005C25F4" w:rsidRDefault="005C25F4" w:rsidP="003A5746"/>
        </w:tc>
        <w:tc>
          <w:tcPr>
            <w:tcW w:w="1080" w:type="dxa"/>
          </w:tcPr>
          <w:p w14:paraId="34A2156B" w14:textId="77777777" w:rsidR="005C25F4" w:rsidRDefault="005C25F4" w:rsidP="003A5746"/>
        </w:tc>
        <w:tc>
          <w:tcPr>
            <w:tcW w:w="1080" w:type="dxa"/>
          </w:tcPr>
          <w:p w14:paraId="491C8762" w14:textId="77777777" w:rsidR="005C25F4" w:rsidRDefault="005C25F4" w:rsidP="003A5746">
            <w:r>
              <w:t>80.118.720</w:t>
            </w:r>
          </w:p>
        </w:tc>
        <w:tc>
          <w:tcPr>
            <w:tcW w:w="1080" w:type="dxa"/>
          </w:tcPr>
          <w:p w14:paraId="66828873" w14:textId="77777777" w:rsidR="005C25F4" w:rsidRDefault="005C25F4" w:rsidP="003A5746"/>
        </w:tc>
      </w:tr>
    </w:tbl>
    <w:p w14:paraId="2C2560B8" w14:textId="77777777" w:rsidR="00FD3A72" w:rsidRDefault="00FD3A72" w:rsidP="00FD3A72"/>
    <w:p w14:paraId="64621F18" w14:textId="77777777" w:rsidR="00313092" w:rsidRDefault="00313092"/>
    <w:p w14:paraId="7EF97F89" w14:textId="77777777" w:rsidR="00FD3A72" w:rsidRDefault="00FD3A72" w:rsidP="00FD3A72">
      <w:r>
        <w:rPr>
          <w:b/>
        </w:rPr>
        <w:t>2.2.  Tính ROI (Return on Investment)</w:t>
      </w:r>
    </w:p>
    <w:p w14:paraId="449E94A5" w14:textId="77777777" w:rsidR="00FD3A72" w:rsidRDefault="00FD3A72" w:rsidP="00FD3A72">
      <w:r>
        <w:t>Tỉ lệ chiết khấu (discount factor) theo năm t được tính theo công thức:</w:t>
      </w:r>
    </w:p>
    <w:p w14:paraId="12B94ABF" w14:textId="77777777" w:rsidR="00FD3A72" w:rsidRDefault="00FD3A72" w:rsidP="00FD3A72">
      <w:pPr>
        <w:jc w:val="center"/>
      </w:pPr>
      <w:r>
        <w:t xml:space="preserve">Discount factorₜ = 1 / (1 + Discount </w:t>
      </w:r>
      <w:proofErr w:type="gramStart"/>
      <w:r>
        <w:t>rate)ᵗ</w:t>
      </w:r>
      <w:proofErr w:type="gramEnd"/>
    </w:p>
    <w:p w14:paraId="69753BD4" w14:textId="77777777" w:rsidR="00FD3A72" w:rsidRDefault="00FD3A72" w:rsidP="00FD3A72">
      <w:r>
        <w:t>Công thức tính ROI:</w:t>
      </w:r>
    </w:p>
    <w:p w14:paraId="518527EE" w14:textId="77777777" w:rsidR="00FD3A72" w:rsidRDefault="00FD3A72" w:rsidP="00FD3A72">
      <w:pPr>
        <w:jc w:val="center"/>
      </w:pPr>
      <w:r>
        <w:t>ROI = (total discounted benefits − total discounted costs) / discounted costs</w:t>
      </w:r>
    </w:p>
    <w:p w14:paraId="7C59AF39" w14:textId="77777777" w:rsidR="00FD3A72" w:rsidRDefault="00FD3A72" w:rsidP="00FD3A72">
      <w:r>
        <w:rPr>
          <w:i/>
        </w:rPr>
        <w:t>Thực hành Quản lý dự án Công nghệ phần mềm</w:t>
      </w:r>
    </w:p>
    <w:tbl>
      <w:tblPr>
        <w:tblStyle w:val="TableGrid"/>
        <w:tblW w:w="0" w:type="auto"/>
        <w:tblLook w:val="04A0" w:firstRow="1" w:lastRow="0" w:firstColumn="1" w:lastColumn="0" w:noHBand="0" w:noVBand="1"/>
      </w:tblPr>
      <w:tblGrid>
        <w:gridCol w:w="1440"/>
        <w:gridCol w:w="1576"/>
        <w:gridCol w:w="1456"/>
        <w:gridCol w:w="1440"/>
        <w:gridCol w:w="1440"/>
        <w:gridCol w:w="1440"/>
      </w:tblGrid>
      <w:tr w:rsidR="00CA75C6" w14:paraId="5B9F2376" w14:textId="77777777" w:rsidTr="00CC4144">
        <w:tc>
          <w:tcPr>
            <w:tcW w:w="1440" w:type="dxa"/>
          </w:tcPr>
          <w:p w14:paraId="0F16C0ED" w14:textId="77777777" w:rsidR="00CA75C6" w:rsidRDefault="00CA75C6" w:rsidP="008743A2"/>
        </w:tc>
        <w:tc>
          <w:tcPr>
            <w:tcW w:w="1576" w:type="dxa"/>
          </w:tcPr>
          <w:p w14:paraId="76F3FAA4" w14:textId="77777777" w:rsidR="00CA75C6" w:rsidRDefault="00CA75C6" w:rsidP="008743A2">
            <w:r>
              <w:rPr>
                <w:b/>
              </w:rPr>
              <w:t>Year 0</w:t>
            </w:r>
          </w:p>
        </w:tc>
        <w:tc>
          <w:tcPr>
            <w:tcW w:w="1456" w:type="dxa"/>
          </w:tcPr>
          <w:p w14:paraId="08E36EC7" w14:textId="77777777" w:rsidR="00CA75C6" w:rsidRDefault="00CA75C6" w:rsidP="008743A2">
            <w:r>
              <w:rPr>
                <w:b/>
              </w:rPr>
              <w:t>Year 1</w:t>
            </w:r>
          </w:p>
        </w:tc>
        <w:tc>
          <w:tcPr>
            <w:tcW w:w="1440" w:type="dxa"/>
          </w:tcPr>
          <w:p w14:paraId="181D6BE3" w14:textId="77777777" w:rsidR="00CA75C6" w:rsidRDefault="00CA75C6" w:rsidP="008743A2">
            <w:r>
              <w:rPr>
                <w:b/>
              </w:rPr>
              <w:t>Year 2</w:t>
            </w:r>
          </w:p>
        </w:tc>
        <w:tc>
          <w:tcPr>
            <w:tcW w:w="1440" w:type="dxa"/>
          </w:tcPr>
          <w:p w14:paraId="3BC0A1A8" w14:textId="77777777" w:rsidR="00CA75C6" w:rsidRDefault="00CA75C6" w:rsidP="008743A2">
            <w:r>
              <w:rPr>
                <w:b/>
              </w:rPr>
              <w:t>Year 3</w:t>
            </w:r>
          </w:p>
        </w:tc>
        <w:tc>
          <w:tcPr>
            <w:tcW w:w="1440" w:type="dxa"/>
          </w:tcPr>
          <w:p w14:paraId="68067ABA" w14:textId="77777777" w:rsidR="00CA75C6" w:rsidRDefault="00CA75C6" w:rsidP="008743A2">
            <w:r>
              <w:rPr>
                <w:b/>
              </w:rPr>
              <w:t>Total/Note</w:t>
            </w:r>
          </w:p>
        </w:tc>
      </w:tr>
      <w:tr w:rsidR="00CA75C6" w14:paraId="116994DA" w14:textId="77777777" w:rsidTr="00CC4144">
        <w:tc>
          <w:tcPr>
            <w:tcW w:w="1440" w:type="dxa"/>
          </w:tcPr>
          <w:p w14:paraId="0320434F" w14:textId="77777777" w:rsidR="00CA75C6" w:rsidRDefault="00CA75C6" w:rsidP="008743A2">
            <w:r>
              <w:t>Discount rate</w:t>
            </w:r>
          </w:p>
        </w:tc>
        <w:tc>
          <w:tcPr>
            <w:tcW w:w="1576" w:type="dxa"/>
          </w:tcPr>
          <w:p w14:paraId="07C2CE39" w14:textId="77777777" w:rsidR="00CA75C6" w:rsidRDefault="00CA75C6" w:rsidP="008743A2">
            <w:r>
              <w:t>10%</w:t>
            </w:r>
          </w:p>
        </w:tc>
        <w:tc>
          <w:tcPr>
            <w:tcW w:w="1456" w:type="dxa"/>
          </w:tcPr>
          <w:p w14:paraId="576E0DBD" w14:textId="77777777" w:rsidR="00CA75C6" w:rsidRDefault="00CA75C6" w:rsidP="008743A2"/>
        </w:tc>
        <w:tc>
          <w:tcPr>
            <w:tcW w:w="1440" w:type="dxa"/>
          </w:tcPr>
          <w:p w14:paraId="341202DD" w14:textId="77777777" w:rsidR="00CA75C6" w:rsidRDefault="00CA75C6" w:rsidP="008743A2"/>
        </w:tc>
        <w:tc>
          <w:tcPr>
            <w:tcW w:w="1440" w:type="dxa"/>
          </w:tcPr>
          <w:p w14:paraId="3204A277" w14:textId="77777777" w:rsidR="00CA75C6" w:rsidRDefault="00CA75C6" w:rsidP="008743A2"/>
        </w:tc>
        <w:tc>
          <w:tcPr>
            <w:tcW w:w="1440" w:type="dxa"/>
          </w:tcPr>
          <w:p w14:paraId="76D98253" w14:textId="77777777" w:rsidR="00CA75C6" w:rsidRDefault="00CA75C6" w:rsidP="008743A2"/>
        </w:tc>
      </w:tr>
      <w:tr w:rsidR="00CA75C6" w14:paraId="7D1D3ECF" w14:textId="77777777" w:rsidTr="00CC4144">
        <w:tc>
          <w:tcPr>
            <w:tcW w:w="1440" w:type="dxa"/>
          </w:tcPr>
          <w:p w14:paraId="1A803BD9" w14:textId="77777777" w:rsidR="00CA75C6" w:rsidRDefault="00CA75C6" w:rsidP="008743A2">
            <w:r>
              <w:t>Assume the project is completed in Year 0</w:t>
            </w:r>
          </w:p>
        </w:tc>
        <w:tc>
          <w:tcPr>
            <w:tcW w:w="1576" w:type="dxa"/>
          </w:tcPr>
          <w:p w14:paraId="4484C6B4" w14:textId="77777777" w:rsidR="00CA75C6" w:rsidRDefault="00CA75C6" w:rsidP="008743A2"/>
        </w:tc>
        <w:tc>
          <w:tcPr>
            <w:tcW w:w="1456" w:type="dxa"/>
          </w:tcPr>
          <w:p w14:paraId="34C7BD2F" w14:textId="77777777" w:rsidR="00CA75C6" w:rsidRDefault="00CA75C6" w:rsidP="008743A2"/>
        </w:tc>
        <w:tc>
          <w:tcPr>
            <w:tcW w:w="1440" w:type="dxa"/>
          </w:tcPr>
          <w:p w14:paraId="6DB18D16" w14:textId="77777777" w:rsidR="00CA75C6" w:rsidRDefault="00CA75C6" w:rsidP="008743A2"/>
        </w:tc>
        <w:tc>
          <w:tcPr>
            <w:tcW w:w="1440" w:type="dxa"/>
          </w:tcPr>
          <w:p w14:paraId="4F7E7D1A" w14:textId="77777777" w:rsidR="00CA75C6" w:rsidRDefault="00CA75C6" w:rsidP="008743A2"/>
        </w:tc>
        <w:tc>
          <w:tcPr>
            <w:tcW w:w="1440" w:type="dxa"/>
          </w:tcPr>
          <w:p w14:paraId="42922EE1" w14:textId="77777777" w:rsidR="00CA75C6" w:rsidRDefault="00CA75C6" w:rsidP="008743A2"/>
        </w:tc>
      </w:tr>
      <w:tr w:rsidR="00CA75C6" w14:paraId="1EA9F374" w14:textId="77777777" w:rsidTr="00CC4144">
        <w:tc>
          <w:tcPr>
            <w:tcW w:w="1440" w:type="dxa"/>
          </w:tcPr>
          <w:p w14:paraId="65FF7991" w14:textId="77777777" w:rsidR="00CA75C6" w:rsidRDefault="00CA75C6" w:rsidP="008743A2">
            <w:r>
              <w:t>Costs</w:t>
            </w:r>
          </w:p>
        </w:tc>
        <w:tc>
          <w:tcPr>
            <w:tcW w:w="1576" w:type="dxa"/>
          </w:tcPr>
          <w:p w14:paraId="14E79EF2" w14:textId="77777777" w:rsidR="00CA75C6" w:rsidRDefault="00CA75C6" w:rsidP="008743A2">
            <w:r>
              <w:t>120.000.000</w:t>
            </w:r>
          </w:p>
        </w:tc>
        <w:tc>
          <w:tcPr>
            <w:tcW w:w="1456" w:type="dxa"/>
          </w:tcPr>
          <w:p w14:paraId="14C979A4" w14:textId="77777777" w:rsidR="00CA75C6" w:rsidRDefault="00CA75C6" w:rsidP="008743A2">
            <w:r>
              <w:t>30.000.000</w:t>
            </w:r>
          </w:p>
        </w:tc>
        <w:tc>
          <w:tcPr>
            <w:tcW w:w="1440" w:type="dxa"/>
          </w:tcPr>
          <w:p w14:paraId="104C463F" w14:textId="77777777" w:rsidR="00CA75C6" w:rsidRDefault="00CA75C6" w:rsidP="008743A2">
            <w:r>
              <w:t>25.000.000</w:t>
            </w:r>
          </w:p>
        </w:tc>
        <w:tc>
          <w:tcPr>
            <w:tcW w:w="1440" w:type="dxa"/>
          </w:tcPr>
          <w:p w14:paraId="592FA52B" w14:textId="77777777" w:rsidR="00CA75C6" w:rsidRDefault="00CA75C6" w:rsidP="008743A2">
            <w:r>
              <w:t>25.000.000</w:t>
            </w:r>
          </w:p>
        </w:tc>
        <w:tc>
          <w:tcPr>
            <w:tcW w:w="1440" w:type="dxa"/>
          </w:tcPr>
          <w:p w14:paraId="13E04B00" w14:textId="77777777" w:rsidR="00CA75C6" w:rsidRDefault="00CA75C6" w:rsidP="008743A2"/>
        </w:tc>
      </w:tr>
      <w:tr w:rsidR="00CA75C6" w14:paraId="504F01EF" w14:textId="77777777" w:rsidTr="00CC4144">
        <w:tc>
          <w:tcPr>
            <w:tcW w:w="1440" w:type="dxa"/>
          </w:tcPr>
          <w:p w14:paraId="78ED624F" w14:textId="77777777" w:rsidR="00CA75C6" w:rsidRDefault="00CA75C6" w:rsidP="008743A2">
            <w:r>
              <w:lastRenderedPageBreak/>
              <w:t>Discount factor</w:t>
            </w:r>
          </w:p>
        </w:tc>
        <w:tc>
          <w:tcPr>
            <w:tcW w:w="1576" w:type="dxa"/>
          </w:tcPr>
          <w:p w14:paraId="45E1613E" w14:textId="77777777" w:rsidR="00CA75C6" w:rsidRDefault="00CA75C6" w:rsidP="008743A2">
            <w:r>
              <w:t>1.00</w:t>
            </w:r>
          </w:p>
        </w:tc>
        <w:tc>
          <w:tcPr>
            <w:tcW w:w="1456" w:type="dxa"/>
          </w:tcPr>
          <w:p w14:paraId="725C5AC4" w14:textId="77777777" w:rsidR="00CA75C6" w:rsidRDefault="00CA75C6" w:rsidP="008743A2">
            <w:r>
              <w:t>0.91</w:t>
            </w:r>
          </w:p>
        </w:tc>
        <w:tc>
          <w:tcPr>
            <w:tcW w:w="1440" w:type="dxa"/>
          </w:tcPr>
          <w:p w14:paraId="5C1309D6" w14:textId="77777777" w:rsidR="00CA75C6" w:rsidRDefault="00CA75C6" w:rsidP="008743A2">
            <w:r>
              <w:t>0.83</w:t>
            </w:r>
          </w:p>
        </w:tc>
        <w:tc>
          <w:tcPr>
            <w:tcW w:w="1440" w:type="dxa"/>
          </w:tcPr>
          <w:p w14:paraId="616D41AA" w14:textId="77777777" w:rsidR="00CA75C6" w:rsidRDefault="00CA75C6" w:rsidP="008743A2">
            <w:r>
              <w:t>0.75</w:t>
            </w:r>
          </w:p>
        </w:tc>
        <w:tc>
          <w:tcPr>
            <w:tcW w:w="1440" w:type="dxa"/>
          </w:tcPr>
          <w:p w14:paraId="377CF851" w14:textId="77777777" w:rsidR="00CA75C6" w:rsidRDefault="00CA75C6" w:rsidP="008743A2"/>
        </w:tc>
      </w:tr>
      <w:tr w:rsidR="00CA75C6" w14:paraId="2CB7AFF2" w14:textId="77777777" w:rsidTr="00CC4144">
        <w:tc>
          <w:tcPr>
            <w:tcW w:w="1440" w:type="dxa"/>
          </w:tcPr>
          <w:p w14:paraId="020A04BF" w14:textId="77777777" w:rsidR="00CA75C6" w:rsidRDefault="00CA75C6" w:rsidP="008743A2">
            <w:r>
              <w:t>Discounted costs</w:t>
            </w:r>
          </w:p>
        </w:tc>
        <w:tc>
          <w:tcPr>
            <w:tcW w:w="1576" w:type="dxa"/>
          </w:tcPr>
          <w:p w14:paraId="5564BB79" w14:textId="77777777" w:rsidR="00CA75C6" w:rsidRDefault="00CA75C6" w:rsidP="008743A2">
            <w:r>
              <w:t>120.000.000</w:t>
            </w:r>
          </w:p>
        </w:tc>
        <w:tc>
          <w:tcPr>
            <w:tcW w:w="1456" w:type="dxa"/>
          </w:tcPr>
          <w:p w14:paraId="1478F19F" w14:textId="77777777" w:rsidR="00CA75C6" w:rsidRDefault="00CA75C6" w:rsidP="008743A2">
            <w:r>
              <w:t>27.300.000</w:t>
            </w:r>
          </w:p>
        </w:tc>
        <w:tc>
          <w:tcPr>
            <w:tcW w:w="1440" w:type="dxa"/>
          </w:tcPr>
          <w:p w14:paraId="7EDA1103" w14:textId="77777777" w:rsidR="00CA75C6" w:rsidRDefault="00CA75C6" w:rsidP="008743A2">
            <w:r>
              <w:t>20.750.000</w:t>
            </w:r>
          </w:p>
        </w:tc>
        <w:tc>
          <w:tcPr>
            <w:tcW w:w="1440" w:type="dxa"/>
          </w:tcPr>
          <w:p w14:paraId="0ECB9F65" w14:textId="77777777" w:rsidR="00CA75C6" w:rsidRDefault="00CA75C6" w:rsidP="008743A2">
            <w:r>
              <w:t>18.750.000</w:t>
            </w:r>
          </w:p>
        </w:tc>
        <w:tc>
          <w:tcPr>
            <w:tcW w:w="1440" w:type="dxa"/>
          </w:tcPr>
          <w:p w14:paraId="34AEB08C" w14:textId="77777777" w:rsidR="00CA75C6" w:rsidRDefault="00CA75C6" w:rsidP="008743A2">
            <w:r>
              <w:t>186.800.000</w:t>
            </w:r>
          </w:p>
        </w:tc>
      </w:tr>
      <w:tr w:rsidR="00CA75C6" w14:paraId="07407165" w14:textId="77777777" w:rsidTr="00CC4144">
        <w:tc>
          <w:tcPr>
            <w:tcW w:w="1440" w:type="dxa"/>
          </w:tcPr>
          <w:p w14:paraId="1DE59C86" w14:textId="77777777" w:rsidR="00CA75C6" w:rsidRDefault="00CA75C6" w:rsidP="008743A2">
            <w:r>
              <w:t>Benefits</w:t>
            </w:r>
          </w:p>
        </w:tc>
        <w:tc>
          <w:tcPr>
            <w:tcW w:w="1576" w:type="dxa"/>
          </w:tcPr>
          <w:p w14:paraId="0CB290B5" w14:textId="77777777" w:rsidR="00CA75C6" w:rsidRDefault="00CA75C6" w:rsidP="008743A2">
            <w:r>
              <w:t>0</w:t>
            </w:r>
          </w:p>
        </w:tc>
        <w:tc>
          <w:tcPr>
            <w:tcW w:w="1456" w:type="dxa"/>
          </w:tcPr>
          <w:p w14:paraId="396622EE" w14:textId="77777777" w:rsidR="00CA75C6" w:rsidRDefault="00CA75C6" w:rsidP="008743A2">
            <w:r>
              <w:t>80.000.000</w:t>
            </w:r>
          </w:p>
        </w:tc>
        <w:tc>
          <w:tcPr>
            <w:tcW w:w="1440" w:type="dxa"/>
          </w:tcPr>
          <w:p w14:paraId="1E56E0A0" w14:textId="77777777" w:rsidR="00CA75C6" w:rsidRDefault="00CA75C6" w:rsidP="008743A2">
            <w:r>
              <w:t>120.000.000</w:t>
            </w:r>
          </w:p>
        </w:tc>
        <w:tc>
          <w:tcPr>
            <w:tcW w:w="1440" w:type="dxa"/>
          </w:tcPr>
          <w:p w14:paraId="05F41DA4" w14:textId="77777777" w:rsidR="00CA75C6" w:rsidRDefault="00CA75C6" w:rsidP="008743A2">
            <w:r>
              <w:t>150.000.000</w:t>
            </w:r>
          </w:p>
        </w:tc>
        <w:tc>
          <w:tcPr>
            <w:tcW w:w="1440" w:type="dxa"/>
          </w:tcPr>
          <w:p w14:paraId="0121C2F2" w14:textId="77777777" w:rsidR="00CA75C6" w:rsidRDefault="00CA75C6" w:rsidP="008743A2"/>
        </w:tc>
      </w:tr>
      <w:tr w:rsidR="00CA75C6" w14:paraId="661F4A52" w14:textId="77777777" w:rsidTr="00CC4144">
        <w:tc>
          <w:tcPr>
            <w:tcW w:w="1440" w:type="dxa"/>
          </w:tcPr>
          <w:p w14:paraId="4E4ADB00" w14:textId="77777777" w:rsidR="00CA75C6" w:rsidRDefault="00CA75C6" w:rsidP="008743A2">
            <w:r>
              <w:t>Discount factor</w:t>
            </w:r>
          </w:p>
        </w:tc>
        <w:tc>
          <w:tcPr>
            <w:tcW w:w="1576" w:type="dxa"/>
          </w:tcPr>
          <w:p w14:paraId="28C073E5" w14:textId="77777777" w:rsidR="00CA75C6" w:rsidRDefault="00CA75C6" w:rsidP="008743A2">
            <w:r>
              <w:t>1.00</w:t>
            </w:r>
          </w:p>
        </w:tc>
        <w:tc>
          <w:tcPr>
            <w:tcW w:w="1456" w:type="dxa"/>
          </w:tcPr>
          <w:p w14:paraId="7A2ACEBC" w14:textId="77777777" w:rsidR="00CA75C6" w:rsidRDefault="00CA75C6" w:rsidP="008743A2">
            <w:r>
              <w:t>0.91</w:t>
            </w:r>
          </w:p>
        </w:tc>
        <w:tc>
          <w:tcPr>
            <w:tcW w:w="1440" w:type="dxa"/>
          </w:tcPr>
          <w:p w14:paraId="574A0B7D" w14:textId="77777777" w:rsidR="00CA75C6" w:rsidRDefault="00CA75C6" w:rsidP="008743A2">
            <w:r>
              <w:t>0.83</w:t>
            </w:r>
          </w:p>
        </w:tc>
        <w:tc>
          <w:tcPr>
            <w:tcW w:w="1440" w:type="dxa"/>
          </w:tcPr>
          <w:p w14:paraId="4EA7AABA" w14:textId="77777777" w:rsidR="00CA75C6" w:rsidRDefault="00CA75C6" w:rsidP="008743A2">
            <w:r>
              <w:t>0.75</w:t>
            </w:r>
          </w:p>
        </w:tc>
        <w:tc>
          <w:tcPr>
            <w:tcW w:w="1440" w:type="dxa"/>
          </w:tcPr>
          <w:p w14:paraId="114D8621" w14:textId="77777777" w:rsidR="00CA75C6" w:rsidRDefault="00CA75C6" w:rsidP="008743A2"/>
        </w:tc>
      </w:tr>
      <w:tr w:rsidR="00CA75C6" w14:paraId="6A4B568C" w14:textId="77777777" w:rsidTr="00CC4144">
        <w:tc>
          <w:tcPr>
            <w:tcW w:w="1440" w:type="dxa"/>
          </w:tcPr>
          <w:p w14:paraId="59731DAE" w14:textId="77777777" w:rsidR="00CA75C6" w:rsidRDefault="00CA75C6" w:rsidP="008743A2">
            <w:r>
              <w:t>Discounted benefits</w:t>
            </w:r>
          </w:p>
        </w:tc>
        <w:tc>
          <w:tcPr>
            <w:tcW w:w="1576" w:type="dxa"/>
          </w:tcPr>
          <w:p w14:paraId="304679A6" w14:textId="77777777" w:rsidR="00CA75C6" w:rsidRDefault="00CA75C6" w:rsidP="008743A2">
            <w:r>
              <w:t>0</w:t>
            </w:r>
          </w:p>
        </w:tc>
        <w:tc>
          <w:tcPr>
            <w:tcW w:w="1456" w:type="dxa"/>
          </w:tcPr>
          <w:p w14:paraId="1AB59C31" w14:textId="77777777" w:rsidR="00CA75C6" w:rsidRDefault="00CA75C6" w:rsidP="008743A2">
            <w:r>
              <w:t>72.800.000</w:t>
            </w:r>
          </w:p>
        </w:tc>
        <w:tc>
          <w:tcPr>
            <w:tcW w:w="1440" w:type="dxa"/>
          </w:tcPr>
          <w:p w14:paraId="4435B0D5" w14:textId="77777777" w:rsidR="00CA75C6" w:rsidRDefault="00CA75C6" w:rsidP="008743A2">
            <w:r>
              <w:t>99.600.000</w:t>
            </w:r>
          </w:p>
        </w:tc>
        <w:tc>
          <w:tcPr>
            <w:tcW w:w="1440" w:type="dxa"/>
          </w:tcPr>
          <w:p w14:paraId="5ACDBB96" w14:textId="77777777" w:rsidR="00CA75C6" w:rsidRDefault="00CA75C6" w:rsidP="008743A2">
            <w:r>
              <w:t>112.500.000</w:t>
            </w:r>
          </w:p>
        </w:tc>
        <w:tc>
          <w:tcPr>
            <w:tcW w:w="1440" w:type="dxa"/>
          </w:tcPr>
          <w:p w14:paraId="21A24C06" w14:textId="77777777" w:rsidR="00CA75C6" w:rsidRDefault="00CA75C6" w:rsidP="008743A2">
            <w:r>
              <w:t>284.900.000</w:t>
            </w:r>
          </w:p>
        </w:tc>
      </w:tr>
      <w:tr w:rsidR="00CA75C6" w14:paraId="1818C937" w14:textId="77777777" w:rsidTr="00CC4144">
        <w:tc>
          <w:tcPr>
            <w:tcW w:w="1440" w:type="dxa"/>
          </w:tcPr>
          <w:p w14:paraId="674426ED" w14:textId="77777777" w:rsidR="00CA75C6" w:rsidRDefault="00CA75C6" w:rsidP="008743A2">
            <w:r>
              <w:t>Discounted benefits - costs</w:t>
            </w:r>
          </w:p>
        </w:tc>
        <w:tc>
          <w:tcPr>
            <w:tcW w:w="1576" w:type="dxa"/>
          </w:tcPr>
          <w:p w14:paraId="3C964BC8" w14:textId="77777777" w:rsidR="00CA75C6" w:rsidRDefault="00CA75C6" w:rsidP="008743A2">
            <w:r>
              <w:t>(120.000.000)</w:t>
            </w:r>
          </w:p>
        </w:tc>
        <w:tc>
          <w:tcPr>
            <w:tcW w:w="1456" w:type="dxa"/>
          </w:tcPr>
          <w:p w14:paraId="6CE610E5" w14:textId="77777777" w:rsidR="00CA75C6" w:rsidRDefault="00CA75C6" w:rsidP="008743A2">
            <w:r>
              <w:t>45.500.000</w:t>
            </w:r>
          </w:p>
        </w:tc>
        <w:tc>
          <w:tcPr>
            <w:tcW w:w="1440" w:type="dxa"/>
          </w:tcPr>
          <w:p w14:paraId="512307D8" w14:textId="77777777" w:rsidR="00CA75C6" w:rsidRDefault="00CA75C6" w:rsidP="008743A2">
            <w:r>
              <w:t>78.850.000</w:t>
            </w:r>
          </w:p>
        </w:tc>
        <w:tc>
          <w:tcPr>
            <w:tcW w:w="1440" w:type="dxa"/>
          </w:tcPr>
          <w:p w14:paraId="47F0BD9D" w14:textId="77777777" w:rsidR="00CA75C6" w:rsidRDefault="00CA75C6" w:rsidP="008743A2">
            <w:r>
              <w:t>93.750.000</w:t>
            </w:r>
          </w:p>
        </w:tc>
        <w:tc>
          <w:tcPr>
            <w:tcW w:w="1440" w:type="dxa"/>
          </w:tcPr>
          <w:p w14:paraId="79A70932" w14:textId="77777777" w:rsidR="00CA75C6" w:rsidRDefault="00CA75C6" w:rsidP="008743A2">
            <w:proofErr w:type="gramStart"/>
            <w:r>
              <w:t>98.100.000  -&gt;  NPV</w:t>
            </w:r>
            <w:proofErr w:type="gramEnd"/>
          </w:p>
        </w:tc>
      </w:tr>
      <w:tr w:rsidR="00CA75C6" w14:paraId="0F1DA647" w14:textId="77777777" w:rsidTr="00CC4144">
        <w:tc>
          <w:tcPr>
            <w:tcW w:w="1440" w:type="dxa"/>
          </w:tcPr>
          <w:p w14:paraId="09EBF4D0" w14:textId="77777777" w:rsidR="00CA75C6" w:rsidRDefault="00CA75C6" w:rsidP="008743A2">
            <w:r>
              <w:t>Cumulative benefits - costs</w:t>
            </w:r>
          </w:p>
        </w:tc>
        <w:tc>
          <w:tcPr>
            <w:tcW w:w="1576" w:type="dxa"/>
          </w:tcPr>
          <w:p w14:paraId="3C1B7B05" w14:textId="77777777" w:rsidR="00CA75C6" w:rsidRDefault="00CA75C6" w:rsidP="008743A2">
            <w:r>
              <w:t>(120.000.000)</w:t>
            </w:r>
          </w:p>
        </w:tc>
        <w:tc>
          <w:tcPr>
            <w:tcW w:w="1456" w:type="dxa"/>
          </w:tcPr>
          <w:p w14:paraId="054B5625" w14:textId="77777777" w:rsidR="00CA75C6" w:rsidRDefault="00CA75C6" w:rsidP="008743A2">
            <w:r>
              <w:t>(74.500.000)</w:t>
            </w:r>
          </w:p>
        </w:tc>
        <w:tc>
          <w:tcPr>
            <w:tcW w:w="1440" w:type="dxa"/>
          </w:tcPr>
          <w:p w14:paraId="36348F6D" w14:textId="77777777" w:rsidR="00CA75C6" w:rsidRDefault="00CA75C6" w:rsidP="008743A2">
            <w:r>
              <w:t>4.350.000</w:t>
            </w:r>
          </w:p>
        </w:tc>
        <w:tc>
          <w:tcPr>
            <w:tcW w:w="1440" w:type="dxa"/>
          </w:tcPr>
          <w:p w14:paraId="196F151A" w14:textId="77777777" w:rsidR="00CA75C6" w:rsidRDefault="00CA75C6" w:rsidP="008743A2">
            <w:r>
              <w:t>98.100.000</w:t>
            </w:r>
          </w:p>
        </w:tc>
        <w:tc>
          <w:tcPr>
            <w:tcW w:w="1440" w:type="dxa"/>
          </w:tcPr>
          <w:p w14:paraId="55894B61" w14:textId="77777777" w:rsidR="00CA75C6" w:rsidRDefault="00CA75C6" w:rsidP="008743A2"/>
        </w:tc>
      </w:tr>
      <w:tr w:rsidR="00CA75C6" w14:paraId="6C71501B" w14:textId="77777777" w:rsidTr="00CC4144">
        <w:tc>
          <w:tcPr>
            <w:tcW w:w="1440" w:type="dxa"/>
          </w:tcPr>
          <w:p w14:paraId="7F80A3B1" w14:textId="77777777" w:rsidR="00CA75C6" w:rsidRDefault="00CA75C6" w:rsidP="008743A2">
            <w:r>
              <w:t>ROI</w:t>
            </w:r>
          </w:p>
        </w:tc>
        <w:tc>
          <w:tcPr>
            <w:tcW w:w="1576" w:type="dxa"/>
          </w:tcPr>
          <w:p w14:paraId="0514BC75" w14:textId="77777777" w:rsidR="00CA75C6" w:rsidRDefault="00CA75C6" w:rsidP="008743A2">
            <w:r>
              <w:t>53%</w:t>
            </w:r>
          </w:p>
        </w:tc>
        <w:tc>
          <w:tcPr>
            <w:tcW w:w="1456" w:type="dxa"/>
          </w:tcPr>
          <w:p w14:paraId="078E916D" w14:textId="77777777" w:rsidR="00CA75C6" w:rsidRDefault="00CA75C6" w:rsidP="008743A2"/>
        </w:tc>
        <w:tc>
          <w:tcPr>
            <w:tcW w:w="1440" w:type="dxa"/>
          </w:tcPr>
          <w:p w14:paraId="036DA990" w14:textId="77777777" w:rsidR="00CA75C6" w:rsidRDefault="00CA75C6" w:rsidP="008743A2"/>
        </w:tc>
        <w:tc>
          <w:tcPr>
            <w:tcW w:w="1440" w:type="dxa"/>
          </w:tcPr>
          <w:p w14:paraId="210EBE2C" w14:textId="77777777" w:rsidR="00CA75C6" w:rsidRDefault="00CA75C6" w:rsidP="008743A2"/>
        </w:tc>
        <w:tc>
          <w:tcPr>
            <w:tcW w:w="1440" w:type="dxa"/>
          </w:tcPr>
          <w:p w14:paraId="4DA2750D" w14:textId="77777777" w:rsidR="00CA75C6" w:rsidRDefault="00CA75C6" w:rsidP="008743A2">
            <w:r>
              <w:t>Payback In Year 2 (~0.94 of year)</w:t>
            </w:r>
          </w:p>
        </w:tc>
      </w:tr>
    </w:tbl>
    <w:p w14:paraId="76021B07" w14:textId="77777777" w:rsidR="00CC4144" w:rsidRDefault="00CC4144" w:rsidP="00CC4144">
      <w:r>
        <w:rPr>
          <w:b/>
        </w:rPr>
        <w:t>2.3.  Thời gian hoàn vốn (Return on Investment)</w:t>
      </w:r>
    </w:p>
    <w:p w14:paraId="49D3DCF2" w14:textId="77777777" w:rsidR="00CC4144" w:rsidRDefault="00CC4144" w:rsidP="00CC4144">
      <w:r>
        <w:t>-  Tính Cum costs, Cum Benefits ở năm thứ i:</w:t>
      </w:r>
    </w:p>
    <w:p w14:paraId="5FCFFE10" w14:textId="77777777" w:rsidR="00CC4144" w:rsidRDefault="00CC4144" w:rsidP="00CC4144">
      <w:r>
        <w:t xml:space="preserve">Cum costsᵢ = </w:t>
      </w:r>
      <w:proofErr w:type="gramStart"/>
      <w:r>
        <w:t>{ Costsᵢ</w:t>
      </w:r>
      <w:proofErr w:type="gramEnd"/>
      <w:r>
        <w:t xml:space="preserve">  </w:t>
      </w:r>
      <w:proofErr w:type="gramStart"/>
      <w:r>
        <w:t>+  Cum</w:t>
      </w:r>
      <w:proofErr w:type="gramEnd"/>
      <w:r>
        <w:t xml:space="preserve"> costsᵢ₋</w:t>
      </w:r>
      <w:proofErr w:type="gramStart"/>
      <w:r>
        <w:t>₁  (</w:t>
      </w:r>
      <w:proofErr w:type="gramEnd"/>
      <w:r>
        <w:t>i &gt; 0</w:t>
      </w:r>
      <w:proofErr w:type="gramStart"/>
      <w:r>
        <w:t>);   Costsᵢ  (</w:t>
      </w:r>
      <w:proofErr w:type="gramEnd"/>
      <w:r>
        <w:t>i = 0</w:t>
      </w:r>
      <w:proofErr w:type="gramStart"/>
      <w:r>
        <w:t>) }</w:t>
      </w:r>
      <w:proofErr w:type="gramEnd"/>
    </w:p>
    <w:p w14:paraId="495296F6" w14:textId="77777777" w:rsidR="00CC4144" w:rsidRDefault="00CC4144" w:rsidP="00CC4144">
      <w:r>
        <w:t xml:space="preserve">Cum Benefitsᵢ = </w:t>
      </w:r>
      <w:proofErr w:type="gramStart"/>
      <w:r>
        <w:t>{ Benefitsᵢ</w:t>
      </w:r>
      <w:proofErr w:type="gramEnd"/>
      <w:r>
        <w:t xml:space="preserve">  </w:t>
      </w:r>
      <w:proofErr w:type="gramStart"/>
      <w:r>
        <w:t>+  Cum</w:t>
      </w:r>
      <w:proofErr w:type="gramEnd"/>
      <w:r>
        <w:t xml:space="preserve"> Benefitsᵢ₋</w:t>
      </w:r>
      <w:proofErr w:type="gramStart"/>
      <w:r>
        <w:t>₁  (</w:t>
      </w:r>
      <w:proofErr w:type="gramEnd"/>
      <w:r>
        <w:t>i &gt; 0</w:t>
      </w:r>
      <w:proofErr w:type="gramStart"/>
      <w:r>
        <w:t>);   Benefitsᵢ  (</w:t>
      </w:r>
      <w:proofErr w:type="gramEnd"/>
      <w:r>
        <w:t>i = 0</w:t>
      </w:r>
      <w:proofErr w:type="gramStart"/>
      <w:r>
        <w:t>) }</w:t>
      </w:r>
      <w:proofErr w:type="gramEnd"/>
    </w:p>
    <w:tbl>
      <w:tblPr>
        <w:tblStyle w:val="TableGrid"/>
        <w:tblW w:w="0" w:type="auto"/>
        <w:tblLook w:val="04A0" w:firstRow="1" w:lastRow="0" w:firstColumn="1" w:lastColumn="0" w:noHBand="0" w:noVBand="1"/>
      </w:tblPr>
      <w:tblGrid>
        <w:gridCol w:w="1728"/>
        <w:gridCol w:w="1728"/>
        <w:gridCol w:w="1728"/>
        <w:gridCol w:w="1728"/>
        <w:gridCol w:w="1728"/>
      </w:tblGrid>
      <w:tr w:rsidR="00CC4144" w14:paraId="5D0B7281" w14:textId="77777777" w:rsidTr="008743A2">
        <w:tc>
          <w:tcPr>
            <w:tcW w:w="1728" w:type="dxa"/>
          </w:tcPr>
          <w:p w14:paraId="00762B78" w14:textId="77777777" w:rsidR="00CC4144" w:rsidRDefault="00CC4144" w:rsidP="008743A2">
            <w:r>
              <w:rPr>
                <w:b/>
              </w:rPr>
              <w:t>Year</w:t>
            </w:r>
          </w:p>
        </w:tc>
        <w:tc>
          <w:tcPr>
            <w:tcW w:w="1728" w:type="dxa"/>
          </w:tcPr>
          <w:p w14:paraId="506E54BD" w14:textId="77777777" w:rsidR="00CC4144" w:rsidRDefault="00CC4144" w:rsidP="008743A2">
            <w:r>
              <w:rPr>
                <w:b/>
              </w:rPr>
              <w:t>Costs</w:t>
            </w:r>
          </w:p>
        </w:tc>
        <w:tc>
          <w:tcPr>
            <w:tcW w:w="1728" w:type="dxa"/>
          </w:tcPr>
          <w:p w14:paraId="33B5AEB4" w14:textId="77777777" w:rsidR="00CC4144" w:rsidRDefault="00CC4144" w:rsidP="008743A2">
            <w:r>
              <w:rPr>
                <w:b/>
              </w:rPr>
              <w:t>Benefits</w:t>
            </w:r>
          </w:p>
        </w:tc>
        <w:tc>
          <w:tcPr>
            <w:tcW w:w="1728" w:type="dxa"/>
          </w:tcPr>
          <w:p w14:paraId="5BFBFEBD" w14:textId="77777777" w:rsidR="00CC4144" w:rsidRDefault="00CC4144" w:rsidP="008743A2">
            <w:r>
              <w:rPr>
                <w:b/>
              </w:rPr>
              <w:t>Cum Costs</w:t>
            </w:r>
          </w:p>
        </w:tc>
        <w:tc>
          <w:tcPr>
            <w:tcW w:w="1728" w:type="dxa"/>
          </w:tcPr>
          <w:p w14:paraId="6D688035" w14:textId="77777777" w:rsidR="00CC4144" w:rsidRDefault="00CC4144" w:rsidP="008743A2">
            <w:r>
              <w:rPr>
                <w:b/>
              </w:rPr>
              <w:t>Cum Benefits</w:t>
            </w:r>
          </w:p>
        </w:tc>
      </w:tr>
      <w:tr w:rsidR="00CC4144" w14:paraId="3F71F1D1" w14:textId="77777777" w:rsidTr="008743A2">
        <w:tc>
          <w:tcPr>
            <w:tcW w:w="1728" w:type="dxa"/>
          </w:tcPr>
          <w:p w14:paraId="1B34A571" w14:textId="77777777" w:rsidR="00CC4144" w:rsidRDefault="00CC4144" w:rsidP="008743A2">
            <w:r>
              <w:t>0</w:t>
            </w:r>
          </w:p>
        </w:tc>
        <w:tc>
          <w:tcPr>
            <w:tcW w:w="1728" w:type="dxa"/>
          </w:tcPr>
          <w:p w14:paraId="4DBBAD14" w14:textId="77777777" w:rsidR="00CC4144" w:rsidRDefault="00CC4144" w:rsidP="008743A2">
            <w:r>
              <w:t>120.000.000</w:t>
            </w:r>
          </w:p>
        </w:tc>
        <w:tc>
          <w:tcPr>
            <w:tcW w:w="1728" w:type="dxa"/>
          </w:tcPr>
          <w:p w14:paraId="33EBA79E" w14:textId="77777777" w:rsidR="00CC4144" w:rsidRDefault="00CC4144" w:rsidP="008743A2">
            <w:r>
              <w:t>0</w:t>
            </w:r>
          </w:p>
        </w:tc>
        <w:tc>
          <w:tcPr>
            <w:tcW w:w="1728" w:type="dxa"/>
          </w:tcPr>
          <w:p w14:paraId="728A1995" w14:textId="77777777" w:rsidR="00CC4144" w:rsidRDefault="00CC4144" w:rsidP="008743A2">
            <w:r>
              <w:t>120.000.000</w:t>
            </w:r>
          </w:p>
        </w:tc>
        <w:tc>
          <w:tcPr>
            <w:tcW w:w="1728" w:type="dxa"/>
          </w:tcPr>
          <w:p w14:paraId="37046A62" w14:textId="77777777" w:rsidR="00CC4144" w:rsidRDefault="00CC4144" w:rsidP="008743A2">
            <w:r>
              <w:t>0</w:t>
            </w:r>
          </w:p>
        </w:tc>
      </w:tr>
      <w:tr w:rsidR="00CC4144" w14:paraId="17412154" w14:textId="77777777" w:rsidTr="008743A2">
        <w:tc>
          <w:tcPr>
            <w:tcW w:w="1728" w:type="dxa"/>
          </w:tcPr>
          <w:p w14:paraId="1156ABF5" w14:textId="77777777" w:rsidR="00CC4144" w:rsidRDefault="00CC4144" w:rsidP="008743A2">
            <w:r>
              <w:t>1</w:t>
            </w:r>
          </w:p>
        </w:tc>
        <w:tc>
          <w:tcPr>
            <w:tcW w:w="1728" w:type="dxa"/>
          </w:tcPr>
          <w:p w14:paraId="450F7EFD" w14:textId="77777777" w:rsidR="00CC4144" w:rsidRDefault="00CC4144" w:rsidP="008743A2">
            <w:r>
              <w:t>27.300.000</w:t>
            </w:r>
          </w:p>
        </w:tc>
        <w:tc>
          <w:tcPr>
            <w:tcW w:w="1728" w:type="dxa"/>
          </w:tcPr>
          <w:p w14:paraId="7E879775" w14:textId="77777777" w:rsidR="00CC4144" w:rsidRDefault="00CC4144" w:rsidP="008743A2">
            <w:r>
              <w:t>72.800.000</w:t>
            </w:r>
          </w:p>
        </w:tc>
        <w:tc>
          <w:tcPr>
            <w:tcW w:w="1728" w:type="dxa"/>
          </w:tcPr>
          <w:p w14:paraId="32CA64C2" w14:textId="77777777" w:rsidR="00CC4144" w:rsidRDefault="00CC4144" w:rsidP="008743A2">
            <w:r>
              <w:t>147.300.000</w:t>
            </w:r>
          </w:p>
        </w:tc>
        <w:tc>
          <w:tcPr>
            <w:tcW w:w="1728" w:type="dxa"/>
          </w:tcPr>
          <w:p w14:paraId="198826B1" w14:textId="77777777" w:rsidR="00CC4144" w:rsidRDefault="00CC4144" w:rsidP="008743A2">
            <w:r>
              <w:t>72.800.000</w:t>
            </w:r>
          </w:p>
        </w:tc>
      </w:tr>
      <w:tr w:rsidR="00CC4144" w14:paraId="58856F59" w14:textId="77777777" w:rsidTr="008743A2">
        <w:tc>
          <w:tcPr>
            <w:tcW w:w="1728" w:type="dxa"/>
          </w:tcPr>
          <w:p w14:paraId="38A862DE" w14:textId="77777777" w:rsidR="00CC4144" w:rsidRDefault="00CC4144" w:rsidP="008743A2">
            <w:r>
              <w:t>2</w:t>
            </w:r>
          </w:p>
        </w:tc>
        <w:tc>
          <w:tcPr>
            <w:tcW w:w="1728" w:type="dxa"/>
          </w:tcPr>
          <w:p w14:paraId="2EE59FD6" w14:textId="77777777" w:rsidR="00CC4144" w:rsidRDefault="00CC4144" w:rsidP="008743A2">
            <w:r>
              <w:t>20.750.000</w:t>
            </w:r>
          </w:p>
        </w:tc>
        <w:tc>
          <w:tcPr>
            <w:tcW w:w="1728" w:type="dxa"/>
          </w:tcPr>
          <w:p w14:paraId="3A31AFA2" w14:textId="77777777" w:rsidR="00CC4144" w:rsidRDefault="00CC4144" w:rsidP="008743A2">
            <w:r>
              <w:t>99.600.000</w:t>
            </w:r>
          </w:p>
        </w:tc>
        <w:tc>
          <w:tcPr>
            <w:tcW w:w="1728" w:type="dxa"/>
          </w:tcPr>
          <w:p w14:paraId="1F2B99FE" w14:textId="77777777" w:rsidR="00CC4144" w:rsidRDefault="00CC4144" w:rsidP="008743A2">
            <w:r>
              <w:t>168.050.000</w:t>
            </w:r>
          </w:p>
        </w:tc>
        <w:tc>
          <w:tcPr>
            <w:tcW w:w="1728" w:type="dxa"/>
          </w:tcPr>
          <w:p w14:paraId="66BF6B54" w14:textId="77777777" w:rsidR="00CC4144" w:rsidRDefault="00CC4144" w:rsidP="008743A2">
            <w:r>
              <w:t>172.400.000</w:t>
            </w:r>
          </w:p>
        </w:tc>
      </w:tr>
      <w:tr w:rsidR="00CC4144" w14:paraId="2B353A16" w14:textId="77777777" w:rsidTr="008743A2">
        <w:tc>
          <w:tcPr>
            <w:tcW w:w="1728" w:type="dxa"/>
          </w:tcPr>
          <w:p w14:paraId="120D9083" w14:textId="77777777" w:rsidR="00CC4144" w:rsidRDefault="00CC4144" w:rsidP="008743A2">
            <w:r>
              <w:t>3</w:t>
            </w:r>
          </w:p>
        </w:tc>
        <w:tc>
          <w:tcPr>
            <w:tcW w:w="1728" w:type="dxa"/>
          </w:tcPr>
          <w:p w14:paraId="2D6DA9A3" w14:textId="77777777" w:rsidR="00CC4144" w:rsidRDefault="00CC4144" w:rsidP="008743A2">
            <w:r>
              <w:t>18.750.000</w:t>
            </w:r>
          </w:p>
        </w:tc>
        <w:tc>
          <w:tcPr>
            <w:tcW w:w="1728" w:type="dxa"/>
          </w:tcPr>
          <w:p w14:paraId="6311A6F5" w14:textId="77777777" w:rsidR="00CC4144" w:rsidRDefault="00CC4144" w:rsidP="008743A2">
            <w:r>
              <w:t>112.500.000</w:t>
            </w:r>
          </w:p>
        </w:tc>
        <w:tc>
          <w:tcPr>
            <w:tcW w:w="1728" w:type="dxa"/>
          </w:tcPr>
          <w:p w14:paraId="373EEF8E" w14:textId="77777777" w:rsidR="00CC4144" w:rsidRDefault="00CC4144" w:rsidP="008743A2">
            <w:r>
              <w:t>186.800.000</w:t>
            </w:r>
          </w:p>
        </w:tc>
        <w:tc>
          <w:tcPr>
            <w:tcW w:w="1728" w:type="dxa"/>
          </w:tcPr>
          <w:p w14:paraId="0478D94E" w14:textId="77777777" w:rsidR="00CC4144" w:rsidRDefault="00CC4144" w:rsidP="008743A2">
            <w:r>
              <w:t>284.900.000</w:t>
            </w:r>
          </w:p>
        </w:tc>
      </w:tr>
    </w:tbl>
    <w:p w14:paraId="34023309" w14:textId="77777777" w:rsidR="00CC4144" w:rsidRDefault="00CC4144" w:rsidP="00CC4144"/>
    <w:p w14:paraId="536CC054" w14:textId="77777777" w:rsidR="00CC4144" w:rsidRDefault="00CC4144" w:rsidP="00CC4144">
      <w:r>
        <w:rPr>
          <w:noProof/>
        </w:rPr>
        <w:lastRenderedPageBreak/>
        <w:drawing>
          <wp:inline distT="0" distB="0" distL="0" distR="0" wp14:anchorId="0E1B2B1D" wp14:editId="0E587693">
            <wp:extent cx="5943600" cy="3790122"/>
            <wp:effectExtent l="0" t="0" r="0" b="0"/>
            <wp:docPr id="1634483631" name="Picture 1634483631" descr="A graph of a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83631" name="Picture 1634483631" descr="A graph of a cost reduction&#10;&#10;AI-generated content may be incorrect."/>
                    <pic:cNvPicPr/>
                  </pic:nvPicPr>
                  <pic:blipFill>
                    <a:blip r:embed="rId8"/>
                    <a:stretch>
                      <a:fillRect/>
                    </a:stretch>
                  </pic:blipFill>
                  <pic:spPr>
                    <a:xfrm>
                      <a:off x="0" y="0"/>
                      <a:ext cx="5943600" cy="3790122"/>
                    </a:xfrm>
                    <a:prstGeom prst="rect">
                      <a:avLst/>
                    </a:prstGeom>
                  </pic:spPr>
                </pic:pic>
              </a:graphicData>
            </a:graphic>
          </wp:inline>
        </w:drawing>
      </w:r>
    </w:p>
    <w:p w14:paraId="3E91C60F" w14:textId="77777777" w:rsidR="00FD3A72" w:rsidRDefault="00FD3A72" w:rsidP="00FD3A72"/>
    <w:p w14:paraId="4ED0F41A" w14:textId="77777777" w:rsidR="00722199" w:rsidRDefault="00722199" w:rsidP="00722199">
      <w:r>
        <w:rPr>
          <w:b/>
        </w:rPr>
        <w:t>3</w:t>
      </w:r>
      <w:proofErr w:type="gramStart"/>
      <w:r>
        <w:rPr>
          <w:b/>
        </w:rPr>
        <w:t>.  Kick</w:t>
      </w:r>
      <w:proofErr w:type="gramEnd"/>
      <w:r>
        <w:rPr>
          <w:b/>
        </w:rPr>
        <w:t>-Off Meeting</w:t>
      </w:r>
    </w:p>
    <w:p w14:paraId="413169A7" w14:textId="77777777" w:rsidR="00722199" w:rsidRDefault="00722199" w:rsidP="00722199">
      <w:r>
        <w:rPr>
          <w:b/>
        </w:rPr>
        <w:t>3.1.  Kick-off meeting là gì?</w:t>
      </w:r>
    </w:p>
    <w:p w14:paraId="1FAF0E33" w14:textId="77777777" w:rsidR="00722199" w:rsidRDefault="00722199" w:rsidP="00722199">
      <w:r>
        <w:t>Là cuộc họp khởi động dự án nhằm thống nhất bối cảnh, mục tiêu, phạm vi, vai trò và kế hoạch làm việc giữa các bên liên quan trước khi triển khai.</w:t>
      </w:r>
    </w:p>
    <w:p w14:paraId="19C08EE6" w14:textId="77777777" w:rsidR="00722199" w:rsidRDefault="00722199" w:rsidP="00722199">
      <w:r>
        <w:rPr>
          <w:b/>
        </w:rPr>
        <w:t>3.2.  Mục tiêu của Kick-Off Meeting?</w:t>
      </w:r>
    </w:p>
    <w:p w14:paraId="0B36D544" w14:textId="77777777" w:rsidR="00722199" w:rsidRDefault="00722199" w:rsidP="00722199">
      <w:r>
        <w:t>- Giới thiệu các bên liên quan, vai trò và kênh liên lạc.</w:t>
      </w:r>
      <w:r>
        <w:br/>
        <w:t>- Đồng thuận mục tiêu, phạm vi, mốc tiến độ, tiêu chí chất lượng.</w:t>
      </w:r>
      <w:r>
        <w:br/>
        <w:t>- Rà soát rủi ro ban đầu và cơ chế quản trị thay đổi.</w:t>
      </w:r>
      <w:r>
        <w:br/>
        <w:t>- Xác nhận các hạng mục hành động (Action Items) sau cuộc họp.</w:t>
      </w:r>
    </w:p>
    <w:p w14:paraId="51A03EA9" w14:textId="77777777" w:rsidR="00722199" w:rsidRDefault="00722199" w:rsidP="00722199">
      <w:r>
        <w:rPr>
          <w:b/>
        </w:rPr>
        <w:t>3.3.  Mẫu Kick-Off Meeting cho đề tài sầu riêng</w:t>
      </w:r>
    </w:p>
    <w:tbl>
      <w:tblPr>
        <w:tblW w:w="0" w:type="auto"/>
        <w:jc w:val="center"/>
        <w:tblLook w:val="04A0" w:firstRow="1" w:lastRow="0" w:firstColumn="1" w:lastColumn="0" w:noHBand="0" w:noVBand="1"/>
      </w:tblPr>
      <w:tblGrid>
        <w:gridCol w:w="8640"/>
      </w:tblGrid>
      <w:tr w:rsidR="00722199" w14:paraId="4341360D" w14:textId="77777777" w:rsidTr="008743A2">
        <w:trPr>
          <w:jc w:val="center"/>
        </w:trPr>
        <w:tc>
          <w:tcPr>
            <w:tcW w:w="8640" w:type="dxa"/>
            <w:shd w:val="clear" w:color="auto" w:fill="E6F2FF"/>
          </w:tcPr>
          <w:p w14:paraId="0B90B2A3" w14:textId="77777777" w:rsidR="00722199" w:rsidRDefault="00722199" w:rsidP="008743A2">
            <w:pPr>
              <w:jc w:val="center"/>
            </w:pPr>
            <w:r>
              <w:rPr>
                <w:b/>
              </w:rPr>
              <w:t>Kick-Off Meeting</w:t>
            </w:r>
            <w:r>
              <w:rPr>
                <w:b/>
              </w:rPr>
              <w:br/>
              <w:t>[Date of Meeting]</w:t>
            </w:r>
          </w:p>
          <w:p w14:paraId="4921D781" w14:textId="77777777" w:rsidR="00722199" w:rsidRDefault="00722199" w:rsidP="008743A2">
            <w:r>
              <w:rPr>
                <w:b/>
              </w:rPr>
              <w:br/>
              <w:t>Project Name: Ứng dụng phân loại sâu hại trên cây sầu riêng (Flutter + TFLite)</w:t>
            </w:r>
          </w:p>
          <w:p w14:paraId="325543DC" w14:textId="77777777" w:rsidR="00722199" w:rsidRDefault="00722199" w:rsidP="008743A2">
            <w:r>
              <w:rPr>
                <w:b/>
              </w:rPr>
              <w:lastRenderedPageBreak/>
              <w:t xml:space="preserve">Meeting Objective: </w:t>
            </w:r>
            <w:r>
              <w:t>Khởi động hiệu quả dự án: giới thiệu stakeholder, thống nhất mục tiêu &amp; phạm vi, kế hoạch thử nghiệm mô hình, và mốc phát hành ứng dụng.</w:t>
            </w:r>
          </w:p>
          <w:p w14:paraId="0C191A27" w14:textId="77777777" w:rsidR="00722199" w:rsidRDefault="00722199" w:rsidP="008743A2">
            <w:r>
              <w:rPr>
                <w:b/>
              </w:rPr>
              <w:br/>
              <w:t>Agenda:</w:t>
            </w:r>
          </w:p>
          <w:p w14:paraId="3A0D0BBB" w14:textId="77777777" w:rsidR="00722199" w:rsidRDefault="00722199" w:rsidP="008743A2">
            <w:r>
              <w:t>• Introductions of attendees (GVHD, nhóm SV, nông hộ, cố vấn kỹ thuật)</w:t>
            </w:r>
          </w:p>
          <w:p w14:paraId="2187DC4D" w14:textId="77777777" w:rsidR="00722199" w:rsidRDefault="00722199" w:rsidP="008743A2">
            <w:r>
              <w:t>• Project background: bài toán IPM sầu riêng &amp; mục tiêu ứng dụng</w:t>
            </w:r>
          </w:p>
          <w:p w14:paraId="741B47DE" w14:textId="77777777" w:rsidR="00722199" w:rsidRDefault="00722199" w:rsidP="008743A2">
            <w:r>
              <w:t>• Review tài liệu: Project Charter, WBS, kế hoạch dữ liệu (dataset, gán nhãn)</w:t>
            </w:r>
          </w:p>
          <w:p w14:paraId="55A0FDF1" w14:textId="77777777" w:rsidR="00722199" w:rsidRDefault="00722199" w:rsidP="008743A2">
            <w:r>
              <w:t>• Tổ chức dự án: vai trò Dev/ML/QA/PO, kênh giao tiếp &amp; lịch họp</w:t>
            </w:r>
          </w:p>
          <w:p w14:paraId="1C3AEEC7" w14:textId="77777777" w:rsidR="00722199" w:rsidRDefault="00722199" w:rsidP="008743A2">
            <w:r>
              <w:t>• Phạm vi &amp; mục tiêu: phân loại sâu bệnh, tra cứu IPM, tư vấn xử lý</w:t>
            </w:r>
          </w:p>
          <w:p w14:paraId="1BE7152C" w14:textId="77777777" w:rsidR="00722199" w:rsidRDefault="00722199" w:rsidP="008743A2">
            <w:r>
              <w:t>• Kế hoạch mô hình: thu thập dữ liệu, huấn luyện, TFLite/benchmark on-device</w:t>
            </w:r>
          </w:p>
          <w:p w14:paraId="0B23FA66" w14:textId="77777777" w:rsidR="00722199" w:rsidRDefault="00722199" w:rsidP="008743A2">
            <w:r>
              <w:t>• Kế hoạch kỹ thuật: Flutter UI, API (nếu có), SQLite/PostgreSQL, CI/CD</w:t>
            </w:r>
          </w:p>
          <w:p w14:paraId="7E49E47B" w14:textId="77777777" w:rsidR="00722199" w:rsidRDefault="00722199" w:rsidP="008743A2">
            <w:r>
              <w:t>• Kế hoạch kiểm thử &amp; chấp nhận: accuracy ≥ 90%, tốc độ infer ≤ 200ms</w:t>
            </w:r>
          </w:p>
          <w:p w14:paraId="73CF432F" w14:textId="77777777" w:rsidR="00722199" w:rsidRDefault="00722199" w:rsidP="008743A2">
            <w:r>
              <w:t>• Rủi ro &amp; biện pháp: thiếu dữ liệu, drift mô hình, lỗi triển khai</w:t>
            </w:r>
          </w:p>
          <w:p w14:paraId="71514FB1" w14:textId="77777777" w:rsidR="00722199" w:rsidRDefault="00722199" w:rsidP="008743A2">
            <w:r>
              <w:t>• List of action items from meeting</w:t>
            </w:r>
          </w:p>
          <w:p w14:paraId="576B2F9D" w14:textId="77777777" w:rsidR="00722199" w:rsidRDefault="00722199" w:rsidP="008743A2">
            <w:r>
              <w:br/>
            </w:r>
          </w:p>
          <w:tbl>
            <w:tblPr>
              <w:tblStyle w:val="TableGrid"/>
              <w:tblW w:w="0" w:type="auto"/>
              <w:tblLook w:val="04A0" w:firstRow="1" w:lastRow="0" w:firstColumn="1" w:lastColumn="0" w:noHBand="0" w:noVBand="1"/>
            </w:tblPr>
            <w:tblGrid>
              <w:gridCol w:w="2805"/>
              <w:gridCol w:w="2813"/>
              <w:gridCol w:w="2796"/>
            </w:tblGrid>
            <w:tr w:rsidR="00722199" w14:paraId="43FE6B82" w14:textId="77777777" w:rsidTr="00722199">
              <w:tc>
                <w:tcPr>
                  <w:tcW w:w="2880" w:type="dxa"/>
                </w:tcPr>
                <w:p w14:paraId="460E6CAE" w14:textId="77777777" w:rsidR="00722199" w:rsidRDefault="00722199" w:rsidP="008743A2">
                  <w:r>
                    <w:rPr>
                      <w:b/>
                    </w:rPr>
                    <w:t>Action Item</w:t>
                  </w:r>
                </w:p>
              </w:tc>
              <w:tc>
                <w:tcPr>
                  <w:tcW w:w="2880" w:type="dxa"/>
                </w:tcPr>
                <w:p w14:paraId="326C3677" w14:textId="77777777" w:rsidR="00722199" w:rsidRDefault="00722199" w:rsidP="008743A2">
                  <w:r>
                    <w:rPr>
                      <w:b/>
                    </w:rPr>
                    <w:t>Assigned To</w:t>
                  </w:r>
                </w:p>
              </w:tc>
              <w:tc>
                <w:tcPr>
                  <w:tcW w:w="2880" w:type="dxa"/>
                </w:tcPr>
                <w:p w14:paraId="7C72323E" w14:textId="77777777" w:rsidR="00722199" w:rsidRDefault="00722199" w:rsidP="008743A2">
                  <w:r>
                    <w:rPr>
                      <w:b/>
                    </w:rPr>
                    <w:t>Due Date</w:t>
                  </w:r>
                </w:p>
              </w:tc>
            </w:tr>
            <w:tr w:rsidR="00722199" w14:paraId="3900F62A" w14:textId="77777777" w:rsidTr="00722199">
              <w:tc>
                <w:tcPr>
                  <w:tcW w:w="2880" w:type="dxa"/>
                </w:tcPr>
                <w:p w14:paraId="126F4527" w14:textId="77777777" w:rsidR="00722199" w:rsidRDefault="00722199" w:rsidP="008743A2"/>
              </w:tc>
              <w:tc>
                <w:tcPr>
                  <w:tcW w:w="2880" w:type="dxa"/>
                </w:tcPr>
                <w:p w14:paraId="51BCA45C" w14:textId="77777777" w:rsidR="00722199" w:rsidRDefault="00722199" w:rsidP="008743A2"/>
              </w:tc>
              <w:tc>
                <w:tcPr>
                  <w:tcW w:w="2880" w:type="dxa"/>
                </w:tcPr>
                <w:p w14:paraId="4CFA4A4B" w14:textId="77777777" w:rsidR="00722199" w:rsidRDefault="00722199" w:rsidP="008743A2"/>
              </w:tc>
            </w:tr>
            <w:tr w:rsidR="00722199" w14:paraId="499C7402" w14:textId="77777777" w:rsidTr="00722199">
              <w:tc>
                <w:tcPr>
                  <w:tcW w:w="2880" w:type="dxa"/>
                </w:tcPr>
                <w:p w14:paraId="74F077B4" w14:textId="77777777" w:rsidR="00722199" w:rsidRDefault="00722199" w:rsidP="008743A2"/>
              </w:tc>
              <w:tc>
                <w:tcPr>
                  <w:tcW w:w="2880" w:type="dxa"/>
                </w:tcPr>
                <w:p w14:paraId="482D3B69" w14:textId="77777777" w:rsidR="00722199" w:rsidRDefault="00722199" w:rsidP="008743A2"/>
              </w:tc>
              <w:tc>
                <w:tcPr>
                  <w:tcW w:w="2880" w:type="dxa"/>
                </w:tcPr>
                <w:p w14:paraId="0A4D1147" w14:textId="77777777" w:rsidR="00722199" w:rsidRDefault="00722199" w:rsidP="008743A2"/>
              </w:tc>
            </w:tr>
            <w:tr w:rsidR="00722199" w14:paraId="371D7EF5" w14:textId="77777777" w:rsidTr="00722199">
              <w:tc>
                <w:tcPr>
                  <w:tcW w:w="2880" w:type="dxa"/>
                </w:tcPr>
                <w:p w14:paraId="121B58CE" w14:textId="77777777" w:rsidR="00722199" w:rsidRDefault="00722199" w:rsidP="008743A2"/>
              </w:tc>
              <w:tc>
                <w:tcPr>
                  <w:tcW w:w="2880" w:type="dxa"/>
                </w:tcPr>
                <w:p w14:paraId="3E2A95C7" w14:textId="77777777" w:rsidR="00722199" w:rsidRDefault="00722199" w:rsidP="008743A2"/>
              </w:tc>
              <w:tc>
                <w:tcPr>
                  <w:tcW w:w="2880" w:type="dxa"/>
                </w:tcPr>
                <w:p w14:paraId="02C0BCF4" w14:textId="77777777" w:rsidR="00722199" w:rsidRDefault="00722199" w:rsidP="008743A2"/>
              </w:tc>
            </w:tr>
          </w:tbl>
          <w:p w14:paraId="019C5E31" w14:textId="77777777" w:rsidR="00722199" w:rsidRDefault="00722199" w:rsidP="008743A2"/>
          <w:p w14:paraId="66D63878" w14:textId="77777777" w:rsidR="00722199" w:rsidRDefault="00722199" w:rsidP="008743A2">
            <w:r>
              <w:br/>
              <w:t>Date and time of next meeting: __________________________</w:t>
            </w:r>
          </w:p>
        </w:tc>
      </w:tr>
    </w:tbl>
    <w:p w14:paraId="3E397C09" w14:textId="77777777" w:rsidR="00CC4144" w:rsidRDefault="00CC4144" w:rsidP="00FD3A72"/>
    <w:p w14:paraId="3F158FB2" w14:textId="77777777" w:rsidR="007B572D" w:rsidRDefault="007B572D" w:rsidP="007B572D">
      <w:r>
        <w:rPr>
          <w:b/>
        </w:rPr>
        <w:t>4.  Xây dựng hợp đồng nhóm (team contract)</w:t>
      </w:r>
    </w:p>
    <w:p w14:paraId="39368831" w14:textId="77777777" w:rsidR="007B572D" w:rsidRDefault="007B572D" w:rsidP="007B572D">
      <w:r>
        <w:rPr>
          <w:b/>
        </w:rPr>
        <w:t>4.1.  Team contract là gì?</w:t>
      </w:r>
    </w:p>
    <w:p w14:paraId="7C13822F" w14:textId="77777777" w:rsidR="007B572D" w:rsidRDefault="007B572D" w:rsidP="007B572D">
      <w:r>
        <w:t>Là thỏa thuận cam kết giữa các thành viên về hành vi, trách nhiệm, cách làm việc, truyền thông và xử lý xung đột trong suốt dự án.</w:t>
      </w:r>
    </w:p>
    <w:p w14:paraId="137642BB" w14:textId="77777777" w:rsidR="007B572D" w:rsidRDefault="007B572D" w:rsidP="007B572D">
      <w:r>
        <w:rPr>
          <w:b/>
        </w:rPr>
        <w:t>4.2.  Nội dung chính của team contract?</w:t>
      </w:r>
    </w:p>
    <w:p w14:paraId="3AEACAF0" w14:textId="77777777" w:rsidR="007B572D" w:rsidRDefault="007B572D" w:rsidP="007B572D">
      <w:r>
        <w:lastRenderedPageBreak/>
        <w:t>- Quy tắc ứng xử, tham gia &amp; trách nhiệm.</w:t>
      </w:r>
      <w:r>
        <w:br/>
        <w:t>- Cách thức truyền thông &amp; lịch họp.</w:t>
      </w:r>
      <w:r>
        <w:br/>
        <w:t>- Cơ chế giải quyết vấn đề/xung đột &amp; nguyên tắc phản hồi.</w:t>
      </w:r>
      <w:r>
        <w:br/>
        <w:t>- Kỷ luật tiến độ, chuẩn chất lượng, ký xác nhận.</w:t>
      </w:r>
    </w:p>
    <w:p w14:paraId="5C782C35" w14:textId="77777777" w:rsidR="007B572D" w:rsidRDefault="007B572D" w:rsidP="007B572D">
      <w:r>
        <w:rPr>
          <w:b/>
        </w:rPr>
        <w:t>4.3.  Mẫu hợp đồng nhóm cho đề tài sầu riêng</w:t>
      </w:r>
    </w:p>
    <w:tbl>
      <w:tblPr>
        <w:tblW w:w="0" w:type="auto"/>
        <w:jc w:val="center"/>
        <w:tblLook w:val="04A0" w:firstRow="1" w:lastRow="0" w:firstColumn="1" w:lastColumn="0" w:noHBand="0" w:noVBand="1"/>
      </w:tblPr>
      <w:tblGrid>
        <w:gridCol w:w="8640"/>
      </w:tblGrid>
      <w:tr w:rsidR="007B572D" w14:paraId="17740252" w14:textId="77777777" w:rsidTr="008743A2">
        <w:trPr>
          <w:jc w:val="center"/>
        </w:trPr>
        <w:tc>
          <w:tcPr>
            <w:tcW w:w="8640" w:type="dxa"/>
            <w:shd w:val="clear" w:color="auto" w:fill="CFE2F3"/>
          </w:tcPr>
          <w:p w14:paraId="0944D0FD" w14:textId="77777777" w:rsidR="007B572D" w:rsidRDefault="007B572D" w:rsidP="008743A2">
            <w:pPr>
              <w:jc w:val="center"/>
            </w:pPr>
            <w:r>
              <w:rPr>
                <w:b/>
              </w:rPr>
              <w:t>Team Contract</w:t>
            </w:r>
          </w:p>
          <w:p w14:paraId="30122452" w14:textId="77777777" w:rsidR="007B572D" w:rsidRDefault="007B572D" w:rsidP="008743A2">
            <w:pPr>
              <w:jc w:val="center"/>
            </w:pPr>
          </w:p>
          <w:p w14:paraId="43083049" w14:textId="77777777" w:rsidR="007B572D" w:rsidRDefault="007B572D" w:rsidP="008743A2">
            <w:r>
              <w:rPr>
                <w:b/>
              </w:rPr>
              <w:t xml:space="preserve">Project Name: </w:t>
            </w:r>
            <w:r>
              <w:t>Ứng dụng phân loại sâu hại trên cây sầu riêng (Flutter + TFLite)</w:t>
            </w:r>
          </w:p>
          <w:p w14:paraId="2C3139D6" w14:textId="77777777" w:rsidR="007B572D" w:rsidRDefault="007B572D" w:rsidP="008743A2">
            <w:r>
              <w:rPr>
                <w:b/>
              </w:rPr>
              <w:t xml:space="preserve">Project Team </w:t>
            </w:r>
            <w:proofErr w:type="gramStart"/>
            <w:r>
              <w:rPr>
                <w:b/>
              </w:rPr>
              <w:t>Members</w:t>
            </w:r>
            <w:proofErr w:type="gramEnd"/>
            <w:r>
              <w:rPr>
                <w:b/>
              </w:rPr>
              <w:t xml:space="preserve"> Names and Sign-off:</w:t>
            </w:r>
          </w:p>
          <w:tbl>
            <w:tblPr>
              <w:tblStyle w:val="TableGrid"/>
              <w:tblW w:w="0" w:type="auto"/>
              <w:tblLook w:val="04A0" w:firstRow="1" w:lastRow="0" w:firstColumn="1" w:lastColumn="0" w:noHBand="0" w:noVBand="1"/>
            </w:tblPr>
            <w:tblGrid>
              <w:gridCol w:w="4203"/>
              <w:gridCol w:w="4211"/>
            </w:tblGrid>
            <w:tr w:rsidR="007B572D" w14:paraId="7B790E20" w14:textId="77777777" w:rsidTr="008743A2">
              <w:tc>
                <w:tcPr>
                  <w:tcW w:w="4320" w:type="dxa"/>
                </w:tcPr>
                <w:p w14:paraId="77848DFF" w14:textId="77777777" w:rsidR="007B572D" w:rsidRDefault="007B572D" w:rsidP="008743A2">
                  <w:r>
                    <w:t>Name</w:t>
                  </w:r>
                </w:p>
              </w:tc>
              <w:tc>
                <w:tcPr>
                  <w:tcW w:w="4320" w:type="dxa"/>
                </w:tcPr>
                <w:p w14:paraId="334865E0" w14:textId="77777777" w:rsidR="007B572D" w:rsidRDefault="007B572D" w:rsidP="008743A2">
                  <w:r>
                    <w:t>Sign-off on Team Contract</w:t>
                  </w:r>
                </w:p>
              </w:tc>
            </w:tr>
            <w:tr w:rsidR="007B572D" w14:paraId="46E59A5F" w14:textId="77777777" w:rsidTr="008743A2">
              <w:tc>
                <w:tcPr>
                  <w:tcW w:w="4320" w:type="dxa"/>
                </w:tcPr>
                <w:p w14:paraId="6E1FD3F7" w14:textId="77777777" w:rsidR="007B572D" w:rsidRDefault="007B572D" w:rsidP="008743A2"/>
              </w:tc>
              <w:tc>
                <w:tcPr>
                  <w:tcW w:w="4320" w:type="dxa"/>
                </w:tcPr>
                <w:p w14:paraId="56138BC3" w14:textId="77777777" w:rsidR="007B572D" w:rsidRDefault="007B572D" w:rsidP="008743A2"/>
              </w:tc>
            </w:tr>
            <w:tr w:rsidR="007B572D" w14:paraId="4B775B98" w14:textId="77777777" w:rsidTr="008743A2">
              <w:tc>
                <w:tcPr>
                  <w:tcW w:w="4320" w:type="dxa"/>
                </w:tcPr>
                <w:p w14:paraId="716002E1" w14:textId="77777777" w:rsidR="007B572D" w:rsidRDefault="007B572D" w:rsidP="008743A2"/>
              </w:tc>
              <w:tc>
                <w:tcPr>
                  <w:tcW w:w="4320" w:type="dxa"/>
                </w:tcPr>
                <w:p w14:paraId="0B5B5FD0" w14:textId="77777777" w:rsidR="007B572D" w:rsidRDefault="007B572D" w:rsidP="008743A2"/>
              </w:tc>
            </w:tr>
            <w:tr w:rsidR="007B572D" w14:paraId="3EB5045C" w14:textId="77777777" w:rsidTr="008743A2">
              <w:tc>
                <w:tcPr>
                  <w:tcW w:w="4320" w:type="dxa"/>
                </w:tcPr>
                <w:p w14:paraId="3D01B66D" w14:textId="77777777" w:rsidR="007B572D" w:rsidRDefault="007B572D" w:rsidP="008743A2"/>
              </w:tc>
              <w:tc>
                <w:tcPr>
                  <w:tcW w:w="4320" w:type="dxa"/>
                </w:tcPr>
                <w:p w14:paraId="05C05622" w14:textId="77777777" w:rsidR="007B572D" w:rsidRDefault="007B572D" w:rsidP="008743A2"/>
              </w:tc>
            </w:tr>
          </w:tbl>
          <w:p w14:paraId="41750521" w14:textId="77777777" w:rsidR="007B572D" w:rsidRDefault="007B572D" w:rsidP="008743A2"/>
          <w:p w14:paraId="4152964F" w14:textId="77777777" w:rsidR="007B572D" w:rsidRDefault="007B572D" w:rsidP="008743A2">
            <w:r>
              <w:rPr>
                <w:b/>
              </w:rPr>
              <w:t>Code of Conduct: As a project team, we will:</w:t>
            </w:r>
          </w:p>
          <w:p w14:paraId="185D2DF1" w14:textId="77777777" w:rsidR="007B572D" w:rsidRDefault="007B572D" w:rsidP="008743A2">
            <w:r>
              <w:t>• Chủ động, chuyên nghiệp; dự phòng rủi ro dữ liệu/mô hình.</w:t>
            </w:r>
          </w:p>
          <w:p w14:paraId="49B836D7" w14:textId="77777777" w:rsidR="007B572D" w:rsidRDefault="007B572D" w:rsidP="008743A2">
            <w:r>
              <w:t>• Giữ tinh thần tôn trọng; phản hồi trong vòng 24 giờ trên kênh nhóm.</w:t>
            </w:r>
          </w:p>
          <w:p w14:paraId="3B1CAA1A" w14:textId="77777777" w:rsidR="007B572D" w:rsidRDefault="007B572D" w:rsidP="008743A2">
            <w:r>
              <w:t>• Đặt lợi ích dự án lên trước (chất lượng mô hình &amp; tiến độ).</w:t>
            </w:r>
          </w:p>
          <w:p w14:paraId="55B672AC" w14:textId="77777777" w:rsidR="007B572D" w:rsidRDefault="007B572D" w:rsidP="008743A2">
            <w:r>
              <w:rPr>
                <w:b/>
              </w:rPr>
              <w:t>Participation: We will:</w:t>
            </w:r>
          </w:p>
          <w:p w14:paraId="535A1869" w14:textId="77777777" w:rsidR="007B572D" w:rsidRDefault="007B572D" w:rsidP="008743A2">
            <w:r>
              <w:t>• Trung thực về tiến độ &amp; khó khăn; chủ động xin hỗ trợ khi cần.</w:t>
            </w:r>
          </w:p>
          <w:p w14:paraId="42674B83" w14:textId="77777777" w:rsidR="007B572D" w:rsidRDefault="007B572D" w:rsidP="008743A2">
            <w:r>
              <w:t>• Đảm bảo đóng góp: Dev, ML, Data theo phân công; cập nhật daily.</w:t>
            </w:r>
          </w:p>
          <w:p w14:paraId="0FC8B27D" w14:textId="77777777" w:rsidR="007B572D" w:rsidRDefault="007B572D" w:rsidP="008743A2">
            <w:r>
              <w:t>• Trao đổi 1 người nói, mọi người lắng nghe; tránh chen ngang.</w:t>
            </w:r>
          </w:p>
          <w:p w14:paraId="21742D58" w14:textId="77777777" w:rsidR="007B572D" w:rsidRDefault="007B572D" w:rsidP="008743A2">
            <w:r>
              <w:t>• Thông báo sớm khi vắng mặt, bố trí người backup.</w:t>
            </w:r>
          </w:p>
          <w:p w14:paraId="00FC4AD6" w14:textId="77777777" w:rsidR="007B572D" w:rsidRDefault="007B572D" w:rsidP="008743A2">
            <w:r>
              <w:rPr>
                <w:b/>
              </w:rPr>
              <w:t>Communication: We will:</w:t>
            </w:r>
          </w:p>
          <w:p w14:paraId="69CF9A41" w14:textId="77777777" w:rsidR="007B572D" w:rsidRDefault="007B572D" w:rsidP="008743A2">
            <w:r>
              <w:t>• Sử dụng Zalo/Discord + GitHub Issues; họp định kỳ hàng tuần.</w:t>
            </w:r>
          </w:p>
          <w:p w14:paraId="5C5D9764" w14:textId="77777777" w:rsidR="007B572D" w:rsidRDefault="007B572D" w:rsidP="008743A2">
            <w:r>
              <w:t>• PM điều phối cuộc họp; dùng video khi cần demo mô hình/UI.</w:t>
            </w:r>
          </w:p>
          <w:p w14:paraId="0D85AC3A" w14:textId="77777777" w:rsidR="007B572D" w:rsidRDefault="007B572D" w:rsidP="008743A2">
            <w:r>
              <w:t>• Cập nhật tiến độ vào bảng công việc/WBS trước 17:00 thứ Sáu.</w:t>
            </w:r>
          </w:p>
          <w:p w14:paraId="5C2CD8D4" w14:textId="77777777" w:rsidR="007B572D" w:rsidRDefault="007B572D" w:rsidP="008743A2">
            <w:r>
              <w:lastRenderedPageBreak/>
              <w:t>• Trình bày rõ ràng, đúng trọng tâm; giữ cuộc họp đi đúng agenda.</w:t>
            </w:r>
          </w:p>
          <w:p w14:paraId="3F8719DA" w14:textId="77777777" w:rsidR="007B572D" w:rsidRDefault="007B572D" w:rsidP="008743A2">
            <w:r>
              <w:rPr>
                <w:b/>
              </w:rPr>
              <w:t>Problem Solving: We will:</w:t>
            </w:r>
          </w:p>
          <w:p w14:paraId="3CF79C0F" w14:textId="77777777" w:rsidR="007B572D" w:rsidRDefault="007B572D" w:rsidP="008743A2">
            <w:r>
              <w:t>• Khuyến khích mọi người tham gia giải quyết vấn đề.</w:t>
            </w:r>
          </w:p>
          <w:p w14:paraId="022AB974" w14:textId="77777777" w:rsidR="007B572D" w:rsidRDefault="007B572D" w:rsidP="008743A2">
            <w:r>
              <w:t>• Phê bình mang tính xây dựng, tập trung vào giải pháp.</w:t>
            </w:r>
          </w:p>
          <w:p w14:paraId="3C194DFD" w14:textId="77777777" w:rsidR="007B572D" w:rsidRDefault="007B572D" w:rsidP="008743A2">
            <w:r>
              <w:t>• Kế thừa &amp; cải tiến ý tưởng lẫn nhau.</w:t>
            </w:r>
          </w:p>
          <w:p w14:paraId="31D1BB41" w14:textId="77777777" w:rsidR="007B572D" w:rsidRDefault="007B572D" w:rsidP="008743A2">
            <w:r>
              <w:rPr>
                <w:b/>
              </w:rPr>
              <w:t>Meeting Guidelines: We will:</w:t>
            </w:r>
          </w:p>
          <w:p w14:paraId="56097D03" w14:textId="77777777" w:rsidR="007B572D" w:rsidRDefault="007B572D" w:rsidP="008743A2">
            <w:r>
              <w:t>• Họp trực tiếp/online tuần 1 buổi (thêm buổi khi gần deadline).</w:t>
            </w:r>
          </w:p>
          <w:p w14:paraId="450DB21C" w14:textId="77777777" w:rsidR="007B572D" w:rsidRDefault="007B572D" w:rsidP="008743A2">
            <w:r>
              <w:t>• Họp đầu &amp; giữa tháng để rà soát milestone.</w:t>
            </w:r>
          </w:p>
          <w:p w14:paraId="3976A3BB" w14:textId="77777777" w:rsidR="007B572D" w:rsidRDefault="007B572D" w:rsidP="008743A2">
            <w:r>
              <w:t>• Ghi biên bản &amp; gửi trong 24 giờ, nêu rõ quyết định &amp; Action Items.</w:t>
            </w:r>
          </w:p>
        </w:tc>
      </w:tr>
    </w:tbl>
    <w:p w14:paraId="5889BEE8" w14:textId="77777777" w:rsidR="007B572D" w:rsidRDefault="007B572D" w:rsidP="007B572D"/>
    <w:p w14:paraId="2D2494CF" w14:textId="77777777" w:rsidR="00CA75C6" w:rsidRDefault="00CA75C6" w:rsidP="00FD3A72"/>
    <w:p w14:paraId="4110BAFB" w14:textId="77777777" w:rsidR="00FD3A72" w:rsidRDefault="00FD3A72"/>
    <w:sectPr w:rsidR="00FD3A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513861">
    <w:abstractNumId w:val="8"/>
  </w:num>
  <w:num w:numId="2" w16cid:durableId="489254111">
    <w:abstractNumId w:val="6"/>
  </w:num>
  <w:num w:numId="3" w16cid:durableId="1119108253">
    <w:abstractNumId w:val="5"/>
  </w:num>
  <w:num w:numId="4" w16cid:durableId="373775472">
    <w:abstractNumId w:val="4"/>
  </w:num>
  <w:num w:numId="5" w16cid:durableId="345257163">
    <w:abstractNumId w:val="7"/>
  </w:num>
  <w:num w:numId="6" w16cid:durableId="1576743409">
    <w:abstractNumId w:val="3"/>
  </w:num>
  <w:num w:numId="7" w16cid:durableId="315691595">
    <w:abstractNumId w:val="2"/>
  </w:num>
  <w:num w:numId="8" w16cid:durableId="1715084673">
    <w:abstractNumId w:val="1"/>
  </w:num>
  <w:num w:numId="9" w16cid:durableId="146311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2F4"/>
    <w:rsid w:val="000F0AA1"/>
    <w:rsid w:val="0015074B"/>
    <w:rsid w:val="0029639D"/>
    <w:rsid w:val="00313092"/>
    <w:rsid w:val="00326F90"/>
    <w:rsid w:val="005C25F4"/>
    <w:rsid w:val="006A7419"/>
    <w:rsid w:val="00722199"/>
    <w:rsid w:val="007B572D"/>
    <w:rsid w:val="00AA1D8D"/>
    <w:rsid w:val="00B47730"/>
    <w:rsid w:val="00CA75C6"/>
    <w:rsid w:val="00CB0664"/>
    <w:rsid w:val="00CC4144"/>
    <w:rsid w:val="00FC693F"/>
    <w:rsid w:val="00FD3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C9830"/>
  <w14:defaultImageDpi w14:val="300"/>
  <w15:docId w15:val="{D0D8596C-5286-4562-85E3-9EC93C8EB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 em</cp:lastModifiedBy>
  <cp:revision>7</cp:revision>
  <dcterms:created xsi:type="dcterms:W3CDTF">2013-12-23T23:15:00Z</dcterms:created>
  <dcterms:modified xsi:type="dcterms:W3CDTF">2025-10-27T10:15:00Z</dcterms:modified>
  <cp:category/>
</cp:coreProperties>
</file>
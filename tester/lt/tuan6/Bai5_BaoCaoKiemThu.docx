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D6D6" w14:textId="77777777" w:rsidR="008227EC" w:rsidRPr="00C90D29" w:rsidRDefault="00000000">
      <w:pPr>
        <w:jc w:val="center"/>
      </w:pPr>
      <w:r w:rsidRPr="00C90D29">
        <w:rPr>
          <w:b/>
          <w:sz w:val="36"/>
        </w:rPr>
        <w:t>BÁO CÁO KIỂM THỬ – LAB 6 (BÀI 5)</w:t>
      </w:r>
    </w:p>
    <w:p w14:paraId="04487609" w14:textId="77777777" w:rsidR="008227EC" w:rsidRPr="00C90D29" w:rsidRDefault="00000000">
      <w:pPr>
        <w:jc w:val="center"/>
      </w:pPr>
      <w:r w:rsidRPr="00C90D29">
        <w:rPr>
          <w:b/>
          <w:sz w:val="36"/>
        </w:rPr>
        <w:t>THIẾT KẾ TEST CASE KIỂM THỬ MÀN HÌNH “ADD JOB TITLE”</w:t>
      </w:r>
    </w:p>
    <w:p w14:paraId="6AE4E3C6" w14:textId="77777777" w:rsidR="008227EC" w:rsidRPr="00C90D29" w:rsidRDefault="00000000">
      <w:pPr>
        <w:jc w:val="center"/>
      </w:pPr>
      <w:r w:rsidRPr="00C90D29">
        <w:rPr>
          <w:i/>
        </w:rPr>
        <w:t>(Kết nối cơ sở dữ liệu MySQL – XAMPP)</w:t>
      </w:r>
    </w:p>
    <w:p w14:paraId="6A031F15" w14:textId="77777777" w:rsidR="008227EC" w:rsidRPr="00C90D29" w:rsidRDefault="008227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D29" w:rsidRPr="00C90D29" w14:paraId="24E2FA35" w14:textId="77777777">
        <w:tc>
          <w:tcPr>
            <w:tcW w:w="4320" w:type="dxa"/>
          </w:tcPr>
          <w:p w14:paraId="14CC6816" w14:textId="77777777" w:rsidR="008227EC" w:rsidRPr="00C90D29" w:rsidRDefault="00000000">
            <w:r w:rsidRPr="00C90D29">
              <w:t>Họ và tên</w:t>
            </w:r>
          </w:p>
        </w:tc>
        <w:tc>
          <w:tcPr>
            <w:tcW w:w="4320" w:type="dxa"/>
          </w:tcPr>
          <w:p w14:paraId="00C1C659" w14:textId="2F9171BC" w:rsidR="008227EC" w:rsidRPr="00C90D29" w:rsidRDefault="00C90D29">
            <w:r>
              <w:t>Đinh Ngọc Minh Khôi</w:t>
            </w:r>
          </w:p>
        </w:tc>
      </w:tr>
      <w:tr w:rsidR="00C90D29" w:rsidRPr="00C90D29" w14:paraId="3F160D48" w14:textId="77777777">
        <w:tc>
          <w:tcPr>
            <w:tcW w:w="4320" w:type="dxa"/>
          </w:tcPr>
          <w:p w14:paraId="32A58DBC" w14:textId="77777777" w:rsidR="008227EC" w:rsidRPr="00C90D29" w:rsidRDefault="00000000">
            <w:r w:rsidRPr="00C90D29">
              <w:t>MSSV</w:t>
            </w:r>
          </w:p>
        </w:tc>
        <w:tc>
          <w:tcPr>
            <w:tcW w:w="4320" w:type="dxa"/>
          </w:tcPr>
          <w:p w14:paraId="143B3968" w14:textId="660DCB33" w:rsidR="008227EC" w:rsidRPr="00C90D29" w:rsidRDefault="00C90D29">
            <w:r>
              <w:t>1150080140</w:t>
            </w:r>
          </w:p>
        </w:tc>
      </w:tr>
      <w:tr w:rsidR="00C90D29" w:rsidRPr="00C90D29" w14:paraId="3DEB037B" w14:textId="77777777">
        <w:tc>
          <w:tcPr>
            <w:tcW w:w="4320" w:type="dxa"/>
          </w:tcPr>
          <w:p w14:paraId="4C0851B8" w14:textId="77777777" w:rsidR="008227EC" w:rsidRPr="00C90D29" w:rsidRDefault="00000000">
            <w:r w:rsidRPr="00C90D29">
              <w:t>Lớp</w:t>
            </w:r>
          </w:p>
        </w:tc>
        <w:tc>
          <w:tcPr>
            <w:tcW w:w="4320" w:type="dxa"/>
          </w:tcPr>
          <w:p w14:paraId="7633D7CE" w14:textId="27566AF7" w:rsidR="008227EC" w:rsidRPr="00C90D29" w:rsidRDefault="00C90D29">
            <w:r>
              <w:t>11_ĐHCNPM2</w:t>
            </w:r>
          </w:p>
        </w:tc>
      </w:tr>
      <w:tr w:rsidR="00C90D29" w:rsidRPr="00C90D29" w14:paraId="3B2FD13C" w14:textId="77777777">
        <w:tc>
          <w:tcPr>
            <w:tcW w:w="4320" w:type="dxa"/>
          </w:tcPr>
          <w:p w14:paraId="7BF15315" w14:textId="77777777" w:rsidR="008227EC" w:rsidRPr="00C90D29" w:rsidRDefault="00000000">
            <w:r w:rsidRPr="00C90D29">
              <w:t>Môn học</w:t>
            </w:r>
          </w:p>
        </w:tc>
        <w:tc>
          <w:tcPr>
            <w:tcW w:w="4320" w:type="dxa"/>
          </w:tcPr>
          <w:p w14:paraId="740D3ED1" w14:textId="1C905A59" w:rsidR="008227EC" w:rsidRPr="00C90D29" w:rsidRDefault="00C90D29">
            <w:r>
              <w:t>Testing</w:t>
            </w:r>
          </w:p>
        </w:tc>
      </w:tr>
      <w:tr w:rsidR="00C90D29" w:rsidRPr="00C90D29" w14:paraId="4D02D37B" w14:textId="77777777">
        <w:tc>
          <w:tcPr>
            <w:tcW w:w="4320" w:type="dxa"/>
          </w:tcPr>
          <w:p w14:paraId="347AC7A2" w14:textId="77777777" w:rsidR="008227EC" w:rsidRPr="00C90D29" w:rsidRDefault="00000000">
            <w:r w:rsidRPr="00C90D29">
              <w:t>Ngày nộp</w:t>
            </w:r>
          </w:p>
        </w:tc>
        <w:tc>
          <w:tcPr>
            <w:tcW w:w="4320" w:type="dxa"/>
          </w:tcPr>
          <w:p w14:paraId="65496DB6" w14:textId="0E030652" w:rsidR="008227EC" w:rsidRPr="00C90D29" w:rsidRDefault="00C90D29">
            <w:r>
              <w:t>3/2/2026</w:t>
            </w:r>
          </w:p>
        </w:tc>
      </w:tr>
    </w:tbl>
    <w:p w14:paraId="0077F2E6" w14:textId="77777777" w:rsidR="008227EC" w:rsidRPr="00C90D29" w:rsidRDefault="00000000">
      <w:r w:rsidRPr="00C90D29">
        <w:br w:type="page"/>
      </w:r>
    </w:p>
    <w:p w14:paraId="14AE1389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lastRenderedPageBreak/>
        <w:t>1. Mục tiêu</w:t>
      </w:r>
    </w:p>
    <w:p w14:paraId="7530282A" w14:textId="77777777" w:rsidR="008227EC" w:rsidRPr="00C90D29" w:rsidRDefault="00000000">
      <w:r w:rsidRPr="00C90D29">
        <w:t>Thiết kế và thực hiện kiểm thử cho màn hình “Add Job Title”. Báo cáo đáp ứng các yêu cầu: (1) Form có kết nối CSDL; (2) Kịch bản kiểm thử rõ ràng; (3) Test case bao phủ đầy đủ; (4) Bảng báo cáo lỗi và bảng tóm tắt lỗi rõ ràng, dễ tái lập.</w:t>
      </w:r>
    </w:p>
    <w:p w14:paraId="5381BDD8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2. Phạm vi &amp; đối tượng kiểm thử</w:t>
      </w:r>
    </w:p>
    <w:p w14:paraId="335CDCF7" w14:textId="77777777" w:rsidR="008227EC" w:rsidRPr="00C90D29" w:rsidRDefault="00000000">
      <w:r w:rsidRPr="00C90D29">
        <w:t>Đối tượng kiểm thử: Màn hình “Add Job Title” (OrangeHRM). Các thành phần:</w:t>
      </w:r>
    </w:p>
    <w:p w14:paraId="0C95ACE0" w14:textId="77777777" w:rsidR="008227EC" w:rsidRPr="00C90D29" w:rsidRDefault="00000000">
      <w:pPr>
        <w:pStyle w:val="ListBullet"/>
      </w:pPr>
      <w:r w:rsidRPr="00C90D29">
        <w:t>Job Title* (bắt buộc)</w:t>
      </w:r>
    </w:p>
    <w:p w14:paraId="6515C93E" w14:textId="77777777" w:rsidR="008227EC" w:rsidRPr="00C90D29" w:rsidRDefault="00000000">
      <w:pPr>
        <w:pStyle w:val="ListBullet"/>
      </w:pPr>
      <w:r w:rsidRPr="00C90D29">
        <w:t>Job Description (tùy chọn)</w:t>
      </w:r>
    </w:p>
    <w:p w14:paraId="0FD62E63" w14:textId="77777777" w:rsidR="008227EC" w:rsidRPr="00C90D29" w:rsidRDefault="00000000">
      <w:pPr>
        <w:pStyle w:val="ListBullet"/>
      </w:pPr>
      <w:r w:rsidRPr="00C90D29">
        <w:t>Job Specification (upload file, giới hạn tối đa 1MB)</w:t>
      </w:r>
    </w:p>
    <w:p w14:paraId="26BE3DCB" w14:textId="77777777" w:rsidR="008227EC" w:rsidRPr="00C90D29" w:rsidRDefault="00000000">
      <w:pPr>
        <w:pStyle w:val="ListBullet"/>
      </w:pPr>
      <w:r w:rsidRPr="00C90D29">
        <w:t>Note (tùy chọn)</w:t>
      </w:r>
    </w:p>
    <w:p w14:paraId="6B556691" w14:textId="77777777" w:rsidR="008227EC" w:rsidRPr="00C90D29" w:rsidRDefault="00000000">
      <w:pPr>
        <w:pStyle w:val="ListBullet"/>
      </w:pPr>
      <w:r w:rsidRPr="00C90D29">
        <w:t>Nút Cancel, Save</w:t>
      </w:r>
    </w:p>
    <w:p w14:paraId="464CB000" w14:textId="77777777" w:rsidR="008227EC" w:rsidRPr="00C90D29" w:rsidRDefault="00000000">
      <w:r w:rsidRPr="00C90D29">
        <w:t>Loại kiểm thử: Functional, Validation, Boundary Value, File upload validation, Database persistence, Workflow.</w:t>
      </w:r>
    </w:p>
    <w:p w14:paraId="0708DC6D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3. Yêu cầu chức năng &amp; ràng buộc dữ liệu</w:t>
      </w:r>
    </w:p>
    <w:p w14:paraId="79FCEEB4" w14:textId="77777777" w:rsidR="008227EC" w:rsidRPr="00C90D29" w:rsidRDefault="00000000">
      <w:r w:rsidRPr="00C90D29">
        <w:t>3.1. Ràng buộc theo mô tả đề bài (partition + boundary):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90D29" w:rsidRPr="00C90D29" w14:paraId="2DD52B70" w14:textId="77777777">
        <w:tc>
          <w:tcPr>
            <w:tcW w:w="1728" w:type="dxa"/>
          </w:tcPr>
          <w:p w14:paraId="775E5690" w14:textId="77777777" w:rsidR="008227EC" w:rsidRPr="00C90D29" w:rsidRDefault="00000000">
            <w:r w:rsidRPr="00C90D29">
              <w:t>Partition</w:t>
            </w:r>
          </w:p>
        </w:tc>
        <w:tc>
          <w:tcPr>
            <w:tcW w:w="1728" w:type="dxa"/>
          </w:tcPr>
          <w:p w14:paraId="792BD728" w14:textId="77777777" w:rsidR="008227EC" w:rsidRPr="00C90D29" w:rsidRDefault="00000000">
            <w:r w:rsidRPr="00C90D29">
              <w:t>Trường</w:t>
            </w:r>
          </w:p>
        </w:tc>
        <w:tc>
          <w:tcPr>
            <w:tcW w:w="1728" w:type="dxa"/>
          </w:tcPr>
          <w:p w14:paraId="21EA1BAF" w14:textId="77777777" w:rsidR="008227EC" w:rsidRPr="00C90D29" w:rsidRDefault="00000000">
            <w:r w:rsidRPr="00C90D29">
              <w:t>Lower Boundary</w:t>
            </w:r>
          </w:p>
        </w:tc>
        <w:tc>
          <w:tcPr>
            <w:tcW w:w="1728" w:type="dxa"/>
          </w:tcPr>
          <w:p w14:paraId="2D34CFAF" w14:textId="77777777" w:rsidR="008227EC" w:rsidRPr="00C90D29" w:rsidRDefault="00000000">
            <w:r w:rsidRPr="00C90D29">
              <w:t>Upper Boundary</w:t>
            </w:r>
          </w:p>
        </w:tc>
        <w:tc>
          <w:tcPr>
            <w:tcW w:w="1728" w:type="dxa"/>
          </w:tcPr>
          <w:p w14:paraId="5E102E82" w14:textId="77777777" w:rsidR="008227EC" w:rsidRPr="00C90D29" w:rsidRDefault="00000000">
            <w:r w:rsidRPr="00C90D29">
              <w:t>Ghi chú</w:t>
            </w:r>
          </w:p>
        </w:tc>
      </w:tr>
      <w:tr w:rsidR="00C90D29" w:rsidRPr="00C90D29" w14:paraId="3D782FC8" w14:textId="77777777">
        <w:tc>
          <w:tcPr>
            <w:tcW w:w="1728" w:type="dxa"/>
          </w:tcPr>
          <w:p w14:paraId="65F024FA" w14:textId="77777777" w:rsidR="008227EC" w:rsidRPr="00C90D29" w:rsidRDefault="00000000">
            <w:r w:rsidRPr="00C90D29">
              <w:t>1</w:t>
            </w:r>
          </w:p>
        </w:tc>
        <w:tc>
          <w:tcPr>
            <w:tcW w:w="1728" w:type="dxa"/>
          </w:tcPr>
          <w:p w14:paraId="48C77AFD" w14:textId="77777777" w:rsidR="008227EC" w:rsidRPr="00C90D29" w:rsidRDefault="00000000">
            <w:r w:rsidRPr="00C90D29">
              <w:t>Job Title</w:t>
            </w:r>
          </w:p>
        </w:tc>
        <w:tc>
          <w:tcPr>
            <w:tcW w:w="1728" w:type="dxa"/>
          </w:tcPr>
          <w:p w14:paraId="27C61287" w14:textId="77777777" w:rsidR="008227EC" w:rsidRPr="00C90D29" w:rsidRDefault="00000000">
            <w:r w:rsidRPr="00C90D29">
              <w:t>length(input) &gt;= 0</w:t>
            </w:r>
          </w:p>
        </w:tc>
        <w:tc>
          <w:tcPr>
            <w:tcW w:w="1728" w:type="dxa"/>
          </w:tcPr>
          <w:p w14:paraId="74C19DFB" w14:textId="77777777" w:rsidR="008227EC" w:rsidRPr="00C90D29" w:rsidRDefault="00000000">
            <w:r w:rsidRPr="00C90D29">
              <w:t>length(input) &lt;= 0</w:t>
            </w:r>
          </w:p>
        </w:tc>
        <w:tc>
          <w:tcPr>
            <w:tcW w:w="1728" w:type="dxa"/>
          </w:tcPr>
          <w:p w14:paraId="42D69753" w14:textId="77777777" w:rsidR="008227EC" w:rsidRPr="00C90D29" w:rsidRDefault="00000000">
            <w:r w:rsidRPr="00C90D29">
              <w:t>Chuỗi rỗng</w:t>
            </w:r>
          </w:p>
        </w:tc>
      </w:tr>
      <w:tr w:rsidR="00C90D29" w:rsidRPr="00C90D29" w14:paraId="263F1B4B" w14:textId="77777777">
        <w:tc>
          <w:tcPr>
            <w:tcW w:w="1728" w:type="dxa"/>
          </w:tcPr>
          <w:p w14:paraId="46CDE352" w14:textId="77777777" w:rsidR="008227EC" w:rsidRPr="00C90D29" w:rsidRDefault="00000000">
            <w:r w:rsidRPr="00C90D29">
              <w:t>2</w:t>
            </w:r>
          </w:p>
        </w:tc>
        <w:tc>
          <w:tcPr>
            <w:tcW w:w="1728" w:type="dxa"/>
          </w:tcPr>
          <w:p w14:paraId="6396AE8F" w14:textId="77777777" w:rsidR="008227EC" w:rsidRPr="00C90D29" w:rsidRDefault="00000000">
            <w:r w:rsidRPr="00C90D29">
              <w:t>Job Title</w:t>
            </w:r>
          </w:p>
        </w:tc>
        <w:tc>
          <w:tcPr>
            <w:tcW w:w="1728" w:type="dxa"/>
          </w:tcPr>
          <w:p w14:paraId="26B381C3" w14:textId="77777777" w:rsidR="008227EC" w:rsidRPr="00C90D29" w:rsidRDefault="00000000">
            <w:r w:rsidRPr="00C90D29">
              <w:t>length(input) &gt; 0</w:t>
            </w:r>
          </w:p>
        </w:tc>
        <w:tc>
          <w:tcPr>
            <w:tcW w:w="1728" w:type="dxa"/>
          </w:tcPr>
          <w:p w14:paraId="4F85D933" w14:textId="77777777" w:rsidR="008227EC" w:rsidRPr="00C90D29" w:rsidRDefault="00000000">
            <w:r w:rsidRPr="00C90D29">
              <w:t>length(input) &lt;= 100</w:t>
            </w:r>
          </w:p>
        </w:tc>
        <w:tc>
          <w:tcPr>
            <w:tcW w:w="1728" w:type="dxa"/>
          </w:tcPr>
          <w:p w14:paraId="5CEA5EAE" w14:textId="77777777" w:rsidR="008227EC" w:rsidRPr="00C90D29" w:rsidRDefault="00000000">
            <w:r w:rsidRPr="00C90D29">
              <w:t>Chuỗi hợp lệ</w:t>
            </w:r>
          </w:p>
        </w:tc>
      </w:tr>
      <w:tr w:rsidR="00C90D29" w:rsidRPr="00C90D29" w14:paraId="4C220581" w14:textId="77777777">
        <w:tc>
          <w:tcPr>
            <w:tcW w:w="1728" w:type="dxa"/>
          </w:tcPr>
          <w:p w14:paraId="5E06DD2B" w14:textId="77777777" w:rsidR="008227EC" w:rsidRPr="00C90D29" w:rsidRDefault="00000000">
            <w:r w:rsidRPr="00C90D29">
              <w:t>3</w:t>
            </w:r>
          </w:p>
        </w:tc>
        <w:tc>
          <w:tcPr>
            <w:tcW w:w="1728" w:type="dxa"/>
          </w:tcPr>
          <w:p w14:paraId="485F9B0E" w14:textId="77777777" w:rsidR="008227EC" w:rsidRPr="00C90D29" w:rsidRDefault="00000000">
            <w:r w:rsidRPr="00C90D29">
              <w:t>Job Title</w:t>
            </w:r>
          </w:p>
        </w:tc>
        <w:tc>
          <w:tcPr>
            <w:tcW w:w="1728" w:type="dxa"/>
          </w:tcPr>
          <w:p w14:paraId="16CC3929" w14:textId="77777777" w:rsidR="008227EC" w:rsidRPr="00C90D29" w:rsidRDefault="00000000">
            <w:r w:rsidRPr="00C90D29">
              <w:t>length(input) &gt; 100</w:t>
            </w:r>
          </w:p>
        </w:tc>
        <w:tc>
          <w:tcPr>
            <w:tcW w:w="1728" w:type="dxa"/>
          </w:tcPr>
          <w:p w14:paraId="33B9A1E7" w14:textId="77777777" w:rsidR="008227EC" w:rsidRPr="00C90D29" w:rsidRDefault="00000000">
            <w:r w:rsidRPr="00C90D29">
              <w:t>length(input) &lt;= length(longest string)</w:t>
            </w:r>
          </w:p>
        </w:tc>
        <w:tc>
          <w:tcPr>
            <w:tcW w:w="1728" w:type="dxa"/>
          </w:tcPr>
          <w:p w14:paraId="7384E3BF" w14:textId="77777777" w:rsidR="008227EC" w:rsidRPr="00C90D29" w:rsidRDefault="00000000">
            <w:r w:rsidRPr="00C90D29">
              <w:t>Chuỗi rất dài</w:t>
            </w:r>
          </w:p>
        </w:tc>
      </w:tr>
      <w:tr w:rsidR="00C90D29" w:rsidRPr="00C90D29" w14:paraId="07E00CB0" w14:textId="77777777">
        <w:tc>
          <w:tcPr>
            <w:tcW w:w="1728" w:type="dxa"/>
          </w:tcPr>
          <w:p w14:paraId="503A0E16" w14:textId="77777777" w:rsidR="008227EC" w:rsidRPr="00C90D29" w:rsidRDefault="00000000">
            <w:r w:rsidRPr="00C90D29">
              <w:t>4</w:t>
            </w:r>
          </w:p>
        </w:tc>
        <w:tc>
          <w:tcPr>
            <w:tcW w:w="1728" w:type="dxa"/>
          </w:tcPr>
          <w:p w14:paraId="5E3B553B" w14:textId="77777777" w:rsidR="008227EC" w:rsidRPr="00C90D29" w:rsidRDefault="00000000">
            <w:r w:rsidRPr="00C90D29">
              <w:t>Description</w:t>
            </w:r>
          </w:p>
        </w:tc>
        <w:tc>
          <w:tcPr>
            <w:tcW w:w="1728" w:type="dxa"/>
          </w:tcPr>
          <w:p w14:paraId="2541A036" w14:textId="77777777" w:rsidR="008227EC" w:rsidRPr="00C90D29" w:rsidRDefault="00000000">
            <w:r w:rsidRPr="00C90D29">
              <w:t>length(input) &gt;= 0</w:t>
            </w:r>
          </w:p>
        </w:tc>
        <w:tc>
          <w:tcPr>
            <w:tcW w:w="1728" w:type="dxa"/>
          </w:tcPr>
          <w:p w14:paraId="61AC010C" w14:textId="77777777" w:rsidR="008227EC" w:rsidRPr="00C90D29" w:rsidRDefault="00000000">
            <w:r w:rsidRPr="00C90D29">
              <w:t>length(input) &lt;= 0</w:t>
            </w:r>
          </w:p>
        </w:tc>
        <w:tc>
          <w:tcPr>
            <w:tcW w:w="1728" w:type="dxa"/>
          </w:tcPr>
          <w:p w14:paraId="1EB10380" w14:textId="77777777" w:rsidR="008227EC" w:rsidRPr="00C90D29" w:rsidRDefault="00000000">
            <w:r w:rsidRPr="00C90D29">
              <w:t>Chuỗi rỗng</w:t>
            </w:r>
          </w:p>
        </w:tc>
      </w:tr>
      <w:tr w:rsidR="00C90D29" w:rsidRPr="00C90D29" w14:paraId="6F30E147" w14:textId="77777777">
        <w:tc>
          <w:tcPr>
            <w:tcW w:w="1728" w:type="dxa"/>
          </w:tcPr>
          <w:p w14:paraId="39535E7B" w14:textId="77777777" w:rsidR="008227EC" w:rsidRPr="00C90D29" w:rsidRDefault="00000000">
            <w:r w:rsidRPr="00C90D29">
              <w:t>5</w:t>
            </w:r>
          </w:p>
        </w:tc>
        <w:tc>
          <w:tcPr>
            <w:tcW w:w="1728" w:type="dxa"/>
          </w:tcPr>
          <w:p w14:paraId="4E5C6468" w14:textId="77777777" w:rsidR="008227EC" w:rsidRPr="00C90D29" w:rsidRDefault="00000000">
            <w:r w:rsidRPr="00C90D29">
              <w:t>Description</w:t>
            </w:r>
          </w:p>
        </w:tc>
        <w:tc>
          <w:tcPr>
            <w:tcW w:w="1728" w:type="dxa"/>
          </w:tcPr>
          <w:p w14:paraId="4984CDCF" w14:textId="77777777" w:rsidR="008227EC" w:rsidRPr="00C90D29" w:rsidRDefault="00000000">
            <w:r w:rsidRPr="00C90D29">
              <w:t>length(input) &gt; 0</w:t>
            </w:r>
          </w:p>
        </w:tc>
        <w:tc>
          <w:tcPr>
            <w:tcW w:w="1728" w:type="dxa"/>
          </w:tcPr>
          <w:p w14:paraId="06D86AD9" w14:textId="77777777" w:rsidR="008227EC" w:rsidRPr="00C90D29" w:rsidRDefault="00000000">
            <w:r w:rsidRPr="00C90D29">
              <w:t>length(input) &lt;= 400</w:t>
            </w:r>
          </w:p>
        </w:tc>
        <w:tc>
          <w:tcPr>
            <w:tcW w:w="1728" w:type="dxa"/>
          </w:tcPr>
          <w:p w14:paraId="3787C8D8" w14:textId="77777777" w:rsidR="008227EC" w:rsidRPr="00C90D29" w:rsidRDefault="00000000">
            <w:r w:rsidRPr="00C90D29">
              <w:t>Chuỗi hợp lệ</w:t>
            </w:r>
          </w:p>
        </w:tc>
      </w:tr>
      <w:tr w:rsidR="00C90D29" w:rsidRPr="00C90D29" w14:paraId="01959949" w14:textId="77777777">
        <w:tc>
          <w:tcPr>
            <w:tcW w:w="1728" w:type="dxa"/>
          </w:tcPr>
          <w:p w14:paraId="413F66B1" w14:textId="77777777" w:rsidR="008227EC" w:rsidRPr="00C90D29" w:rsidRDefault="00000000">
            <w:r w:rsidRPr="00C90D29">
              <w:t>6</w:t>
            </w:r>
          </w:p>
        </w:tc>
        <w:tc>
          <w:tcPr>
            <w:tcW w:w="1728" w:type="dxa"/>
          </w:tcPr>
          <w:p w14:paraId="38535E8E" w14:textId="77777777" w:rsidR="008227EC" w:rsidRPr="00C90D29" w:rsidRDefault="00000000">
            <w:r w:rsidRPr="00C90D29">
              <w:t>Description</w:t>
            </w:r>
          </w:p>
        </w:tc>
        <w:tc>
          <w:tcPr>
            <w:tcW w:w="1728" w:type="dxa"/>
          </w:tcPr>
          <w:p w14:paraId="715F47A6" w14:textId="77777777" w:rsidR="008227EC" w:rsidRPr="00C90D29" w:rsidRDefault="00000000">
            <w:r w:rsidRPr="00C90D29">
              <w:t>length(input) &gt; 400</w:t>
            </w:r>
          </w:p>
        </w:tc>
        <w:tc>
          <w:tcPr>
            <w:tcW w:w="1728" w:type="dxa"/>
          </w:tcPr>
          <w:p w14:paraId="6F4C91E1" w14:textId="77777777" w:rsidR="008227EC" w:rsidRPr="00C90D29" w:rsidRDefault="00000000">
            <w:r w:rsidRPr="00C90D29">
              <w:t>length(input) &lt;= length(longest string)</w:t>
            </w:r>
          </w:p>
        </w:tc>
        <w:tc>
          <w:tcPr>
            <w:tcW w:w="1728" w:type="dxa"/>
          </w:tcPr>
          <w:p w14:paraId="67855833" w14:textId="77777777" w:rsidR="008227EC" w:rsidRPr="00C90D29" w:rsidRDefault="00000000">
            <w:r w:rsidRPr="00C90D29">
              <w:t>Chuỗi rất dài</w:t>
            </w:r>
          </w:p>
        </w:tc>
      </w:tr>
      <w:tr w:rsidR="00C90D29" w:rsidRPr="00C90D29" w14:paraId="2ECFAE80" w14:textId="77777777">
        <w:tc>
          <w:tcPr>
            <w:tcW w:w="1728" w:type="dxa"/>
          </w:tcPr>
          <w:p w14:paraId="6326498D" w14:textId="77777777" w:rsidR="008227EC" w:rsidRPr="00C90D29" w:rsidRDefault="00000000">
            <w:r w:rsidRPr="00C90D29">
              <w:t>7</w:t>
            </w:r>
          </w:p>
        </w:tc>
        <w:tc>
          <w:tcPr>
            <w:tcW w:w="1728" w:type="dxa"/>
          </w:tcPr>
          <w:p w14:paraId="4EE0A3BA" w14:textId="77777777" w:rsidR="008227EC" w:rsidRPr="00C90D29" w:rsidRDefault="00000000">
            <w:r w:rsidRPr="00C90D29">
              <w:t>Job Specification</w:t>
            </w:r>
          </w:p>
        </w:tc>
        <w:tc>
          <w:tcPr>
            <w:tcW w:w="1728" w:type="dxa"/>
          </w:tcPr>
          <w:p w14:paraId="1AF60564" w14:textId="77777777" w:rsidR="008227EC" w:rsidRPr="00C90D29" w:rsidRDefault="00000000">
            <w:r w:rsidRPr="00C90D29">
              <w:t>File size &gt;= 0 kB</w:t>
            </w:r>
          </w:p>
        </w:tc>
        <w:tc>
          <w:tcPr>
            <w:tcW w:w="1728" w:type="dxa"/>
          </w:tcPr>
          <w:p w14:paraId="6B39999A" w14:textId="77777777" w:rsidR="008227EC" w:rsidRPr="00C90D29" w:rsidRDefault="00000000">
            <w:r w:rsidRPr="00C90D29">
              <w:t>File size &lt;= 0 kB</w:t>
            </w:r>
          </w:p>
        </w:tc>
        <w:tc>
          <w:tcPr>
            <w:tcW w:w="1728" w:type="dxa"/>
          </w:tcPr>
          <w:p w14:paraId="1BC6A5B4" w14:textId="77777777" w:rsidR="008227EC" w:rsidRPr="00C90D29" w:rsidRDefault="00000000">
            <w:r w:rsidRPr="00C90D29">
              <w:t>File rỗng</w:t>
            </w:r>
          </w:p>
        </w:tc>
      </w:tr>
      <w:tr w:rsidR="00C90D29" w:rsidRPr="00C90D29" w14:paraId="19FEC56C" w14:textId="77777777">
        <w:tc>
          <w:tcPr>
            <w:tcW w:w="1728" w:type="dxa"/>
          </w:tcPr>
          <w:p w14:paraId="7066429B" w14:textId="77777777" w:rsidR="008227EC" w:rsidRPr="00C90D29" w:rsidRDefault="00000000">
            <w:r w:rsidRPr="00C90D29">
              <w:t>8</w:t>
            </w:r>
          </w:p>
        </w:tc>
        <w:tc>
          <w:tcPr>
            <w:tcW w:w="1728" w:type="dxa"/>
          </w:tcPr>
          <w:p w14:paraId="1E1639E8" w14:textId="77777777" w:rsidR="008227EC" w:rsidRPr="00C90D29" w:rsidRDefault="00000000">
            <w:r w:rsidRPr="00C90D29">
              <w:t>Job Specification</w:t>
            </w:r>
          </w:p>
        </w:tc>
        <w:tc>
          <w:tcPr>
            <w:tcW w:w="1728" w:type="dxa"/>
          </w:tcPr>
          <w:p w14:paraId="55B84E06" w14:textId="77777777" w:rsidR="008227EC" w:rsidRPr="00C90D29" w:rsidRDefault="00000000">
            <w:r w:rsidRPr="00C90D29">
              <w:t>File size = 0 kB</w:t>
            </w:r>
          </w:p>
        </w:tc>
        <w:tc>
          <w:tcPr>
            <w:tcW w:w="1728" w:type="dxa"/>
          </w:tcPr>
          <w:p w14:paraId="1A9626BB" w14:textId="77777777" w:rsidR="008227EC" w:rsidRPr="00C90D29" w:rsidRDefault="00000000">
            <w:r w:rsidRPr="00C90D29">
              <w:t>File size &lt;= 1024 kB</w:t>
            </w:r>
          </w:p>
        </w:tc>
        <w:tc>
          <w:tcPr>
            <w:tcW w:w="1728" w:type="dxa"/>
          </w:tcPr>
          <w:p w14:paraId="0D5892A7" w14:textId="77777777" w:rsidR="008227EC" w:rsidRPr="00C90D29" w:rsidRDefault="00000000">
            <w:r w:rsidRPr="00C90D29">
              <w:t>File hợp lệ</w:t>
            </w:r>
          </w:p>
        </w:tc>
      </w:tr>
      <w:tr w:rsidR="00C90D29" w:rsidRPr="00C90D29" w14:paraId="44AC027C" w14:textId="77777777">
        <w:tc>
          <w:tcPr>
            <w:tcW w:w="1728" w:type="dxa"/>
          </w:tcPr>
          <w:p w14:paraId="5DE86EEA" w14:textId="77777777" w:rsidR="008227EC" w:rsidRPr="00C90D29" w:rsidRDefault="00000000">
            <w:r w:rsidRPr="00C90D29">
              <w:lastRenderedPageBreak/>
              <w:t>9</w:t>
            </w:r>
          </w:p>
        </w:tc>
        <w:tc>
          <w:tcPr>
            <w:tcW w:w="1728" w:type="dxa"/>
          </w:tcPr>
          <w:p w14:paraId="38F3E711" w14:textId="77777777" w:rsidR="008227EC" w:rsidRPr="00C90D29" w:rsidRDefault="00000000">
            <w:r w:rsidRPr="00C90D29">
              <w:t>Job Specification</w:t>
            </w:r>
          </w:p>
        </w:tc>
        <w:tc>
          <w:tcPr>
            <w:tcW w:w="1728" w:type="dxa"/>
          </w:tcPr>
          <w:p w14:paraId="7FF44BC4" w14:textId="77777777" w:rsidR="008227EC" w:rsidRPr="00C90D29" w:rsidRDefault="00000000">
            <w:r w:rsidRPr="00C90D29">
              <w:t>File size &gt; 1024 kB</w:t>
            </w:r>
          </w:p>
        </w:tc>
        <w:tc>
          <w:tcPr>
            <w:tcW w:w="1728" w:type="dxa"/>
          </w:tcPr>
          <w:p w14:paraId="5A0BA12D" w14:textId="77777777" w:rsidR="008227EC" w:rsidRPr="00C90D29" w:rsidRDefault="00000000">
            <w:r w:rsidRPr="00C90D29">
              <w:t>File size &lt;= Largest File</w:t>
            </w:r>
          </w:p>
        </w:tc>
        <w:tc>
          <w:tcPr>
            <w:tcW w:w="1728" w:type="dxa"/>
          </w:tcPr>
          <w:p w14:paraId="0B3328AC" w14:textId="77777777" w:rsidR="008227EC" w:rsidRPr="00C90D29" w:rsidRDefault="00000000">
            <w:r w:rsidRPr="00C90D29">
              <w:t>File rất lớn</w:t>
            </w:r>
          </w:p>
        </w:tc>
      </w:tr>
      <w:tr w:rsidR="00C90D29" w:rsidRPr="00C90D29" w14:paraId="0C965A5B" w14:textId="77777777">
        <w:tc>
          <w:tcPr>
            <w:tcW w:w="1728" w:type="dxa"/>
          </w:tcPr>
          <w:p w14:paraId="15E82B23" w14:textId="77777777" w:rsidR="008227EC" w:rsidRPr="00C90D29" w:rsidRDefault="00000000">
            <w:r w:rsidRPr="00C90D29">
              <w:t>10</w:t>
            </w:r>
          </w:p>
        </w:tc>
        <w:tc>
          <w:tcPr>
            <w:tcW w:w="1728" w:type="dxa"/>
          </w:tcPr>
          <w:p w14:paraId="06CB9A43" w14:textId="77777777" w:rsidR="008227EC" w:rsidRPr="00C90D29" w:rsidRDefault="00000000">
            <w:r w:rsidRPr="00C90D29">
              <w:t>Note</w:t>
            </w:r>
          </w:p>
        </w:tc>
        <w:tc>
          <w:tcPr>
            <w:tcW w:w="1728" w:type="dxa"/>
          </w:tcPr>
          <w:p w14:paraId="4BE9A6D3" w14:textId="77777777" w:rsidR="008227EC" w:rsidRPr="00C90D29" w:rsidRDefault="00000000">
            <w:r w:rsidRPr="00C90D29">
              <w:t>length(input) &gt;= 0</w:t>
            </w:r>
          </w:p>
        </w:tc>
        <w:tc>
          <w:tcPr>
            <w:tcW w:w="1728" w:type="dxa"/>
          </w:tcPr>
          <w:p w14:paraId="5DB1C61E" w14:textId="77777777" w:rsidR="008227EC" w:rsidRPr="00C90D29" w:rsidRDefault="00000000">
            <w:r w:rsidRPr="00C90D29">
              <w:t>length(input) &lt;= 0</w:t>
            </w:r>
          </w:p>
        </w:tc>
        <w:tc>
          <w:tcPr>
            <w:tcW w:w="1728" w:type="dxa"/>
          </w:tcPr>
          <w:p w14:paraId="080A4218" w14:textId="77777777" w:rsidR="008227EC" w:rsidRPr="00C90D29" w:rsidRDefault="00000000">
            <w:r w:rsidRPr="00C90D29">
              <w:t>Chuỗi rỗng</w:t>
            </w:r>
          </w:p>
        </w:tc>
      </w:tr>
      <w:tr w:rsidR="00C90D29" w:rsidRPr="00C90D29" w14:paraId="2AE90D16" w14:textId="77777777">
        <w:tc>
          <w:tcPr>
            <w:tcW w:w="1728" w:type="dxa"/>
          </w:tcPr>
          <w:p w14:paraId="7F14FB0B" w14:textId="77777777" w:rsidR="008227EC" w:rsidRPr="00C90D29" w:rsidRDefault="00000000">
            <w:r w:rsidRPr="00C90D29">
              <w:t>11</w:t>
            </w:r>
          </w:p>
        </w:tc>
        <w:tc>
          <w:tcPr>
            <w:tcW w:w="1728" w:type="dxa"/>
          </w:tcPr>
          <w:p w14:paraId="62EFD8B8" w14:textId="77777777" w:rsidR="008227EC" w:rsidRPr="00C90D29" w:rsidRDefault="00000000">
            <w:r w:rsidRPr="00C90D29">
              <w:t>Note</w:t>
            </w:r>
          </w:p>
        </w:tc>
        <w:tc>
          <w:tcPr>
            <w:tcW w:w="1728" w:type="dxa"/>
          </w:tcPr>
          <w:p w14:paraId="2659F146" w14:textId="77777777" w:rsidR="008227EC" w:rsidRPr="00C90D29" w:rsidRDefault="00000000">
            <w:r w:rsidRPr="00C90D29">
              <w:t>length(input) &gt; 0</w:t>
            </w:r>
          </w:p>
        </w:tc>
        <w:tc>
          <w:tcPr>
            <w:tcW w:w="1728" w:type="dxa"/>
          </w:tcPr>
          <w:p w14:paraId="6389C984" w14:textId="77777777" w:rsidR="008227EC" w:rsidRPr="00C90D29" w:rsidRDefault="00000000">
            <w:r w:rsidRPr="00C90D29">
              <w:t>length(input) &lt;= 400</w:t>
            </w:r>
          </w:p>
        </w:tc>
        <w:tc>
          <w:tcPr>
            <w:tcW w:w="1728" w:type="dxa"/>
          </w:tcPr>
          <w:p w14:paraId="3804CAE9" w14:textId="77777777" w:rsidR="008227EC" w:rsidRPr="00C90D29" w:rsidRDefault="00000000">
            <w:r w:rsidRPr="00C90D29">
              <w:t>Chuỗi hợp lệ</w:t>
            </w:r>
          </w:p>
        </w:tc>
      </w:tr>
      <w:tr w:rsidR="00C90D29" w:rsidRPr="00C90D29" w14:paraId="1DCE15FF" w14:textId="77777777">
        <w:tc>
          <w:tcPr>
            <w:tcW w:w="1728" w:type="dxa"/>
          </w:tcPr>
          <w:p w14:paraId="49A7C08F" w14:textId="77777777" w:rsidR="008227EC" w:rsidRPr="00C90D29" w:rsidRDefault="00000000">
            <w:r w:rsidRPr="00C90D29">
              <w:t>12</w:t>
            </w:r>
          </w:p>
        </w:tc>
        <w:tc>
          <w:tcPr>
            <w:tcW w:w="1728" w:type="dxa"/>
          </w:tcPr>
          <w:p w14:paraId="4393174C" w14:textId="77777777" w:rsidR="008227EC" w:rsidRPr="00C90D29" w:rsidRDefault="00000000">
            <w:r w:rsidRPr="00C90D29">
              <w:t>Note</w:t>
            </w:r>
          </w:p>
        </w:tc>
        <w:tc>
          <w:tcPr>
            <w:tcW w:w="1728" w:type="dxa"/>
          </w:tcPr>
          <w:p w14:paraId="7CF1A748" w14:textId="77777777" w:rsidR="008227EC" w:rsidRPr="00C90D29" w:rsidRDefault="00000000">
            <w:r w:rsidRPr="00C90D29">
              <w:t>length(input) &gt; 400</w:t>
            </w:r>
          </w:p>
        </w:tc>
        <w:tc>
          <w:tcPr>
            <w:tcW w:w="1728" w:type="dxa"/>
          </w:tcPr>
          <w:p w14:paraId="5DAB6BD7" w14:textId="77777777" w:rsidR="008227EC" w:rsidRPr="00C90D29" w:rsidRDefault="00000000">
            <w:r w:rsidRPr="00C90D29">
              <w:t>length(input) &lt;= length(longest string)</w:t>
            </w:r>
          </w:p>
        </w:tc>
        <w:tc>
          <w:tcPr>
            <w:tcW w:w="1728" w:type="dxa"/>
          </w:tcPr>
          <w:p w14:paraId="14550C85" w14:textId="77777777" w:rsidR="008227EC" w:rsidRPr="00C90D29" w:rsidRDefault="00000000">
            <w:r w:rsidRPr="00C90D29">
              <w:t>Chuỗi rất dài</w:t>
            </w:r>
          </w:p>
        </w:tc>
      </w:tr>
    </w:tbl>
    <w:p w14:paraId="062E9CA6" w14:textId="77777777" w:rsidR="008227EC" w:rsidRPr="00C90D29" w:rsidRDefault="00000000">
      <w:r w:rsidRPr="00C90D29">
        <w:t>3.2. Quy tắc nghiệp vụ suy ra từ UI:</w:t>
      </w:r>
    </w:p>
    <w:p w14:paraId="453C4AF2" w14:textId="77777777" w:rsidR="008227EC" w:rsidRPr="00C90D29" w:rsidRDefault="00000000">
      <w:pPr>
        <w:pStyle w:val="ListBullet"/>
      </w:pPr>
      <w:r w:rsidRPr="00C90D29">
        <w:t>Job Title là trường bắt buộc (không được rỗng).</w:t>
      </w:r>
    </w:p>
    <w:p w14:paraId="3513FA0F" w14:textId="77777777" w:rsidR="008227EC" w:rsidRPr="00C90D29" w:rsidRDefault="00000000">
      <w:pPr>
        <w:pStyle w:val="ListBullet"/>
      </w:pPr>
      <w:r w:rsidRPr="00C90D29">
        <w:t>Job Title tối đa 100 ký tự.</w:t>
      </w:r>
    </w:p>
    <w:p w14:paraId="5A6CEA9D" w14:textId="77777777" w:rsidR="008227EC" w:rsidRPr="00C90D29" w:rsidRDefault="00000000">
      <w:pPr>
        <w:pStyle w:val="ListBullet"/>
      </w:pPr>
      <w:r w:rsidRPr="00C90D29">
        <w:t>Job Description tối đa 400 ký tự.</w:t>
      </w:r>
    </w:p>
    <w:p w14:paraId="1F7168B9" w14:textId="77777777" w:rsidR="008227EC" w:rsidRPr="00C90D29" w:rsidRDefault="00000000">
      <w:pPr>
        <w:pStyle w:val="ListBullet"/>
      </w:pPr>
      <w:r w:rsidRPr="00C90D29">
        <w:t>Job Specification: chấp nhận file kích thước tối đa 1MB (1024KB).</w:t>
      </w:r>
    </w:p>
    <w:p w14:paraId="5CCB32F5" w14:textId="77777777" w:rsidR="008227EC" w:rsidRPr="00C90D29" w:rsidRDefault="00000000">
      <w:pPr>
        <w:pStyle w:val="ListBullet"/>
      </w:pPr>
      <w:r w:rsidRPr="00C90D29">
        <w:t>Note tối đa 400 ký tự.</w:t>
      </w:r>
    </w:p>
    <w:p w14:paraId="7A6ED238" w14:textId="77777777" w:rsidR="008227EC" w:rsidRPr="00C90D29" w:rsidRDefault="00000000">
      <w:pPr>
        <w:pStyle w:val="ListBullet"/>
      </w:pPr>
      <w:r w:rsidRPr="00C90D29">
        <w:t>Nhấn Cancel: không lưu dữ liệu.</w:t>
      </w:r>
    </w:p>
    <w:p w14:paraId="088399CB" w14:textId="77777777" w:rsidR="008227EC" w:rsidRPr="00C90D29" w:rsidRDefault="00000000">
      <w:pPr>
        <w:pStyle w:val="ListBullet"/>
      </w:pPr>
      <w:r w:rsidRPr="00C90D29">
        <w:t>Nhấn Save: dữ liệu hợp lệ sẽ được lưu vào CSDL.</w:t>
      </w:r>
    </w:p>
    <w:p w14:paraId="3BAFC681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4. Môi trường kiểm thử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D29" w:rsidRPr="00C90D29" w14:paraId="211FBA31" w14:textId="77777777">
        <w:tc>
          <w:tcPr>
            <w:tcW w:w="4320" w:type="dxa"/>
          </w:tcPr>
          <w:p w14:paraId="615F20D2" w14:textId="77777777" w:rsidR="008227EC" w:rsidRPr="00C90D29" w:rsidRDefault="00000000">
            <w:r w:rsidRPr="00C90D29">
              <w:t>Hệ điều hành</w:t>
            </w:r>
          </w:p>
        </w:tc>
        <w:tc>
          <w:tcPr>
            <w:tcW w:w="4320" w:type="dxa"/>
          </w:tcPr>
          <w:p w14:paraId="197B0FF4" w14:textId="77777777" w:rsidR="008227EC" w:rsidRPr="00C90D29" w:rsidRDefault="00000000">
            <w:r w:rsidRPr="00C90D29">
              <w:t>Windows</w:t>
            </w:r>
          </w:p>
        </w:tc>
      </w:tr>
      <w:tr w:rsidR="00C90D29" w:rsidRPr="00C90D29" w14:paraId="1FCE1780" w14:textId="77777777">
        <w:tc>
          <w:tcPr>
            <w:tcW w:w="4320" w:type="dxa"/>
          </w:tcPr>
          <w:p w14:paraId="5936A644" w14:textId="77777777" w:rsidR="008227EC" w:rsidRPr="00C90D29" w:rsidRDefault="00000000">
            <w:r w:rsidRPr="00C90D29">
              <w:t>Công cụ</w:t>
            </w:r>
          </w:p>
        </w:tc>
        <w:tc>
          <w:tcPr>
            <w:tcW w:w="4320" w:type="dxa"/>
          </w:tcPr>
          <w:p w14:paraId="20956EF3" w14:textId="77777777" w:rsidR="008227EC" w:rsidRPr="00C90D29" w:rsidRDefault="00000000">
            <w:r w:rsidRPr="00C90D29">
              <w:t>Neovim, Maven</w:t>
            </w:r>
          </w:p>
        </w:tc>
      </w:tr>
      <w:tr w:rsidR="00C90D29" w:rsidRPr="00C90D29" w14:paraId="6D9D1081" w14:textId="77777777">
        <w:tc>
          <w:tcPr>
            <w:tcW w:w="4320" w:type="dxa"/>
          </w:tcPr>
          <w:p w14:paraId="40685E52" w14:textId="77777777" w:rsidR="008227EC" w:rsidRPr="00C90D29" w:rsidRDefault="00000000">
            <w:r w:rsidRPr="00C90D29">
              <w:t>Ngôn ngữ</w:t>
            </w:r>
          </w:p>
        </w:tc>
        <w:tc>
          <w:tcPr>
            <w:tcW w:w="4320" w:type="dxa"/>
          </w:tcPr>
          <w:p w14:paraId="7EF73AF0" w14:textId="77777777" w:rsidR="008227EC" w:rsidRPr="00C90D29" w:rsidRDefault="00000000">
            <w:r w:rsidRPr="00C90D29">
              <w:t>Java 17</w:t>
            </w:r>
          </w:p>
        </w:tc>
      </w:tr>
      <w:tr w:rsidR="00C90D29" w:rsidRPr="00C90D29" w14:paraId="2CE20178" w14:textId="77777777">
        <w:tc>
          <w:tcPr>
            <w:tcW w:w="4320" w:type="dxa"/>
          </w:tcPr>
          <w:p w14:paraId="3D8F26DD" w14:textId="77777777" w:rsidR="008227EC" w:rsidRPr="00C90D29" w:rsidRDefault="00000000">
            <w:r w:rsidRPr="00C90D29">
              <w:t>Framework</w:t>
            </w:r>
          </w:p>
        </w:tc>
        <w:tc>
          <w:tcPr>
            <w:tcW w:w="4320" w:type="dxa"/>
          </w:tcPr>
          <w:p w14:paraId="37D2CBD2" w14:textId="77777777" w:rsidR="008227EC" w:rsidRPr="00C90D29" w:rsidRDefault="00000000">
            <w:r w:rsidRPr="00C90D29">
              <w:t>Spring Boot + Thymeleaf</w:t>
            </w:r>
          </w:p>
        </w:tc>
      </w:tr>
      <w:tr w:rsidR="00C90D29" w:rsidRPr="00C90D29" w14:paraId="4CDEDEDE" w14:textId="77777777">
        <w:tc>
          <w:tcPr>
            <w:tcW w:w="4320" w:type="dxa"/>
          </w:tcPr>
          <w:p w14:paraId="755F2BB0" w14:textId="77777777" w:rsidR="008227EC" w:rsidRPr="00C90D29" w:rsidRDefault="00000000">
            <w:r w:rsidRPr="00C90D29">
              <w:t>CSDL</w:t>
            </w:r>
          </w:p>
        </w:tc>
        <w:tc>
          <w:tcPr>
            <w:tcW w:w="4320" w:type="dxa"/>
          </w:tcPr>
          <w:p w14:paraId="5F1BE9A2" w14:textId="77777777" w:rsidR="008227EC" w:rsidRPr="00C90D29" w:rsidRDefault="00000000">
            <w:r w:rsidRPr="00C90D29">
              <w:t>MySQL (XAMPP)</w:t>
            </w:r>
          </w:p>
        </w:tc>
      </w:tr>
      <w:tr w:rsidR="00C90D29" w:rsidRPr="00C90D29" w14:paraId="7205A42F" w14:textId="77777777">
        <w:tc>
          <w:tcPr>
            <w:tcW w:w="4320" w:type="dxa"/>
          </w:tcPr>
          <w:p w14:paraId="1D18BD86" w14:textId="77777777" w:rsidR="008227EC" w:rsidRPr="00C90D29" w:rsidRDefault="00000000">
            <w:r w:rsidRPr="00C90D29">
              <w:t>Trình duyệt</w:t>
            </w:r>
          </w:p>
        </w:tc>
        <w:tc>
          <w:tcPr>
            <w:tcW w:w="4320" w:type="dxa"/>
          </w:tcPr>
          <w:p w14:paraId="592B6D1C" w14:textId="77777777" w:rsidR="008227EC" w:rsidRPr="00C90D29" w:rsidRDefault="00000000">
            <w:r w:rsidRPr="00C90D29">
              <w:t>Google Chrome</w:t>
            </w:r>
          </w:p>
        </w:tc>
      </w:tr>
      <w:tr w:rsidR="00C90D29" w:rsidRPr="00C90D29" w14:paraId="7A683A4C" w14:textId="77777777">
        <w:tc>
          <w:tcPr>
            <w:tcW w:w="4320" w:type="dxa"/>
          </w:tcPr>
          <w:p w14:paraId="5D78972F" w14:textId="77777777" w:rsidR="008227EC" w:rsidRPr="00C90D29" w:rsidRDefault="00000000">
            <w:r w:rsidRPr="00C90D29">
              <w:t>Dữ liệu test</w:t>
            </w:r>
          </w:p>
        </w:tc>
        <w:tc>
          <w:tcPr>
            <w:tcW w:w="4320" w:type="dxa"/>
          </w:tcPr>
          <w:p w14:paraId="764CC681" w14:textId="77777777" w:rsidR="008227EC" w:rsidRPr="00C90D29" w:rsidRDefault="00000000">
            <w:r w:rsidRPr="00C90D29">
              <w:t>Tạo mới / kiểm tra trùng lặp theo danh sách Job Title</w:t>
            </w:r>
          </w:p>
        </w:tc>
      </w:tr>
    </w:tbl>
    <w:p w14:paraId="0B916422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5. Thiết lập CSDL (MySQL – XAMPP)</w:t>
      </w:r>
    </w:p>
    <w:p w14:paraId="63BB1CD4" w14:textId="77777777" w:rsidR="008227EC" w:rsidRPr="00C90D29" w:rsidRDefault="00000000">
      <w:r w:rsidRPr="00C90D29">
        <w:t>5.1. Khởi động XAMPP → Start Apache và Start MySQL.</w:t>
      </w:r>
    </w:p>
    <w:p w14:paraId="1C4DDEDD" w14:textId="77777777" w:rsidR="008227EC" w:rsidRPr="00C90D29" w:rsidRDefault="00000000">
      <w:r w:rsidRPr="00C90D29">
        <w:t>5.2. Tạo database (tham chiếu) bằng phpMyAdmin:</w:t>
      </w:r>
    </w:p>
    <w:p w14:paraId="726B82B3" w14:textId="77777777" w:rsidR="008227EC" w:rsidRPr="00C90D29" w:rsidRDefault="00000000">
      <w:r w:rsidRPr="00C90D29">
        <w:rPr>
          <w:rFonts w:ascii="Consolas" w:hAnsi="Consolas"/>
          <w:sz w:val="20"/>
        </w:rPr>
        <w:t>CREATE DATABASE bai5_jobtitle CHARACTER SET utf8mb4 COLLATE utf8mb4_unicode_ci;</w:t>
      </w:r>
    </w:p>
    <w:p w14:paraId="2181F2A2" w14:textId="77777777" w:rsidR="008227EC" w:rsidRPr="00C90D29" w:rsidRDefault="00000000">
      <w:r w:rsidRPr="00C90D29">
        <w:t>5.3. Bảng dữ liệu tham chiếu (có thể do Hibernate tự tạo):</w:t>
      </w:r>
    </w:p>
    <w:p w14:paraId="1145F005" w14:textId="77777777" w:rsidR="008227EC" w:rsidRPr="00C90D29" w:rsidRDefault="00000000">
      <w:r w:rsidRPr="00C90D29">
        <w:rPr>
          <w:rFonts w:ascii="Consolas" w:hAnsi="Consolas"/>
          <w:sz w:val="20"/>
        </w:rPr>
        <w:t>Table: job_titles</w:t>
      </w:r>
      <w:r w:rsidRPr="00C90D29">
        <w:rPr>
          <w:rFonts w:ascii="Consolas" w:hAnsi="Consolas"/>
          <w:sz w:val="20"/>
        </w:rPr>
        <w:br/>
        <w:t>- id (PK, auto increment)</w:t>
      </w:r>
      <w:r w:rsidRPr="00C90D29">
        <w:rPr>
          <w:rFonts w:ascii="Consolas" w:hAnsi="Consolas"/>
          <w:sz w:val="20"/>
        </w:rPr>
        <w:br/>
        <w:t>- job_title (varchar(100), not null)</w:t>
      </w:r>
      <w:r w:rsidRPr="00C90D29">
        <w:rPr>
          <w:rFonts w:ascii="Consolas" w:hAnsi="Consolas"/>
          <w:sz w:val="20"/>
        </w:rPr>
        <w:br/>
      </w:r>
      <w:r w:rsidRPr="00C90D29">
        <w:rPr>
          <w:rFonts w:ascii="Consolas" w:hAnsi="Consolas"/>
          <w:sz w:val="20"/>
        </w:rPr>
        <w:lastRenderedPageBreak/>
        <w:t>- job_description (varchar(400), null)</w:t>
      </w:r>
      <w:r w:rsidRPr="00C90D29">
        <w:rPr>
          <w:rFonts w:ascii="Consolas" w:hAnsi="Consolas"/>
          <w:sz w:val="20"/>
        </w:rPr>
        <w:br/>
        <w:t>- job_spec_filename (varchar(255), null)</w:t>
      </w:r>
      <w:r w:rsidRPr="00C90D29">
        <w:rPr>
          <w:rFonts w:ascii="Consolas" w:hAnsi="Consolas"/>
          <w:sz w:val="20"/>
        </w:rPr>
        <w:br/>
        <w:t>- job_spec_size_kb (int, null)</w:t>
      </w:r>
      <w:r w:rsidRPr="00C90D29">
        <w:rPr>
          <w:rFonts w:ascii="Consolas" w:hAnsi="Consolas"/>
          <w:sz w:val="20"/>
        </w:rPr>
        <w:br/>
        <w:t>- note (varchar(400), null)</w:t>
      </w:r>
      <w:r w:rsidRPr="00C90D29">
        <w:rPr>
          <w:rFonts w:ascii="Consolas" w:hAnsi="Consolas"/>
          <w:sz w:val="20"/>
        </w:rPr>
        <w:br/>
        <w:t>- created_at (datetime)</w:t>
      </w:r>
      <w:r w:rsidRPr="00C90D29">
        <w:rPr>
          <w:rFonts w:ascii="Consolas" w:hAnsi="Consolas"/>
          <w:sz w:val="20"/>
        </w:rPr>
        <w:br/>
        <w:t>Unique: job_title (khuyến nghị để tránh trùng)</w:t>
      </w:r>
    </w:p>
    <w:p w14:paraId="4315A803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6. Kịch bản kiểm thử</w:t>
      </w:r>
    </w:p>
    <w:p w14:paraId="30DB5DC6" w14:textId="77777777" w:rsidR="008227EC" w:rsidRPr="00C90D29" w:rsidRDefault="00000000">
      <w:r w:rsidRPr="00C90D29">
        <w:t>6.1. Luồng chính (Happy path):</w:t>
      </w:r>
    </w:p>
    <w:p w14:paraId="6AA930DF" w14:textId="77777777" w:rsidR="008227EC" w:rsidRPr="00C90D29" w:rsidRDefault="00000000">
      <w:pPr>
        <w:pStyle w:val="ListNumber"/>
      </w:pPr>
      <w:r w:rsidRPr="00C90D29">
        <w:t>Mở màn hình Add Job Title.</w:t>
      </w:r>
    </w:p>
    <w:p w14:paraId="77C4C0D6" w14:textId="77777777" w:rsidR="008227EC" w:rsidRPr="00C90D29" w:rsidRDefault="00000000">
      <w:pPr>
        <w:pStyle w:val="ListNumber"/>
      </w:pPr>
      <w:r w:rsidRPr="00C90D29">
        <w:t>Nhập Job Title hợp lệ (1–100 ký tự).</w:t>
      </w:r>
    </w:p>
    <w:p w14:paraId="5226CC2D" w14:textId="77777777" w:rsidR="008227EC" w:rsidRPr="00C90D29" w:rsidRDefault="00000000">
      <w:pPr>
        <w:pStyle w:val="ListNumber"/>
      </w:pPr>
      <w:r w:rsidRPr="00C90D29">
        <w:t>Nhập Description/Note hợp lệ (0–400 ký tự) hoặc để trống.</w:t>
      </w:r>
    </w:p>
    <w:p w14:paraId="3573ACB2" w14:textId="77777777" w:rsidR="008227EC" w:rsidRPr="00C90D29" w:rsidRDefault="00000000">
      <w:pPr>
        <w:pStyle w:val="ListNumber"/>
      </w:pPr>
      <w:r w:rsidRPr="00C90D29">
        <w:t>Chọn file Job Specification hợp lệ (≤ 1024KB).</w:t>
      </w:r>
    </w:p>
    <w:p w14:paraId="31B4F40B" w14:textId="77777777" w:rsidR="008227EC" w:rsidRPr="00C90D29" w:rsidRDefault="00000000">
      <w:pPr>
        <w:pStyle w:val="ListNumber"/>
      </w:pPr>
      <w:r w:rsidRPr="00C90D29">
        <w:t>Nhấn Save → hệ thống lưu vào CSDL và hiển thị thông báo thành công.</w:t>
      </w:r>
    </w:p>
    <w:p w14:paraId="06031980" w14:textId="77777777" w:rsidR="008227EC" w:rsidRPr="00C90D29" w:rsidRDefault="00000000">
      <w:r w:rsidRPr="00C90D29">
        <w:t>6.2. Luồng lỗi (Negative/Boundary/File upload):</w:t>
      </w:r>
    </w:p>
    <w:p w14:paraId="3FF5EC43" w14:textId="77777777" w:rsidR="008227EC" w:rsidRPr="00C90D29" w:rsidRDefault="00000000">
      <w:pPr>
        <w:pStyle w:val="ListBullet"/>
      </w:pPr>
      <w:r w:rsidRPr="00C90D29">
        <w:t>Để trống Job Title rồi Save → hiển thị lỗi bắt buộc.</w:t>
      </w:r>
    </w:p>
    <w:p w14:paraId="587598FC" w14:textId="77777777" w:rsidR="008227EC" w:rsidRPr="00C90D29" w:rsidRDefault="00000000">
      <w:pPr>
        <w:pStyle w:val="ListBullet"/>
      </w:pPr>
      <w:r w:rsidRPr="00C90D29">
        <w:t>Nhập Job Title &gt; 100 ký tự → hiển thị lỗi giới hạn độ dài.</w:t>
      </w:r>
    </w:p>
    <w:p w14:paraId="327AE2CD" w14:textId="77777777" w:rsidR="008227EC" w:rsidRPr="00C90D29" w:rsidRDefault="00000000">
      <w:pPr>
        <w:pStyle w:val="ListBullet"/>
      </w:pPr>
      <w:r w:rsidRPr="00C90D29">
        <w:t>Nhập Description/Note &gt; 400 ký tự → hiển thị lỗi giới hạn độ dài.</w:t>
      </w:r>
    </w:p>
    <w:p w14:paraId="2F5B917D" w14:textId="77777777" w:rsidR="008227EC" w:rsidRPr="00C90D29" w:rsidRDefault="00000000">
      <w:pPr>
        <w:pStyle w:val="ListBullet"/>
      </w:pPr>
      <w:r w:rsidRPr="00C90D29">
        <w:t>Upload file &gt; 1024KB → hiển thị lỗi kích thước file và không cho lưu.</w:t>
      </w:r>
    </w:p>
    <w:p w14:paraId="66E93908" w14:textId="77777777" w:rsidR="008227EC" w:rsidRPr="00C90D29" w:rsidRDefault="00000000">
      <w:pPr>
        <w:pStyle w:val="ListBullet"/>
      </w:pPr>
      <w:r w:rsidRPr="00C90D29">
        <w:t>Upload file rỗng/định dạng không hợp lệ (nếu có ràng buộc) → báo lỗi.</w:t>
      </w:r>
    </w:p>
    <w:p w14:paraId="1C3DD2D5" w14:textId="77777777" w:rsidR="008227EC" w:rsidRPr="00C90D29" w:rsidRDefault="00000000">
      <w:pPr>
        <w:pStyle w:val="ListBullet"/>
      </w:pPr>
      <w:r w:rsidRPr="00C90D29">
        <w:t>Nhấn Cancel → không lưu dữ liệu.</w:t>
      </w:r>
    </w:p>
    <w:p w14:paraId="0ACDF093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7. Thiết kế Test Case</w:t>
      </w:r>
    </w:p>
    <w:p w14:paraId="1992FDEA" w14:textId="77777777" w:rsidR="008227EC" w:rsidRPr="00C90D29" w:rsidRDefault="00000000">
      <w:r w:rsidRPr="00C90D29">
        <w:t>Bảng test case dưới đây bao phủ đầy đủ partition/boundary theo đề bài và các luồng thao tác. Trong thực hành, có chủ đích tạo một số case FAIL để minh họa bug và lập báo cáo lỗi.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1052"/>
        <w:gridCol w:w="1165"/>
        <w:gridCol w:w="906"/>
        <w:gridCol w:w="1043"/>
        <w:gridCol w:w="1229"/>
        <w:gridCol w:w="972"/>
        <w:gridCol w:w="758"/>
        <w:gridCol w:w="713"/>
      </w:tblGrid>
      <w:tr w:rsidR="00C90D29" w:rsidRPr="00C90D29" w14:paraId="768D03FD" w14:textId="77777777">
        <w:tc>
          <w:tcPr>
            <w:tcW w:w="960" w:type="dxa"/>
          </w:tcPr>
          <w:p w14:paraId="3723AA90" w14:textId="77777777" w:rsidR="008227EC" w:rsidRPr="00C90D29" w:rsidRDefault="00000000">
            <w:r w:rsidRPr="00C90D29">
              <w:t>TC_ID</w:t>
            </w:r>
          </w:p>
        </w:tc>
        <w:tc>
          <w:tcPr>
            <w:tcW w:w="960" w:type="dxa"/>
          </w:tcPr>
          <w:p w14:paraId="6E5324C3" w14:textId="77777777" w:rsidR="008227EC" w:rsidRPr="00C90D29" w:rsidRDefault="00000000">
            <w:r w:rsidRPr="00C90D29">
              <w:t>Nhóm</w:t>
            </w:r>
          </w:p>
        </w:tc>
        <w:tc>
          <w:tcPr>
            <w:tcW w:w="960" w:type="dxa"/>
          </w:tcPr>
          <w:p w14:paraId="06B62D80" w14:textId="77777777" w:rsidR="008227EC" w:rsidRPr="00C90D29" w:rsidRDefault="00000000">
            <w:r w:rsidRPr="00C90D29">
              <w:t>Mục tiêu</w:t>
            </w:r>
          </w:p>
        </w:tc>
        <w:tc>
          <w:tcPr>
            <w:tcW w:w="960" w:type="dxa"/>
          </w:tcPr>
          <w:p w14:paraId="15FC4744" w14:textId="77777777" w:rsidR="008227EC" w:rsidRPr="00C90D29" w:rsidRDefault="00000000">
            <w:r w:rsidRPr="00C90D29">
              <w:t>Tiền điều kiện</w:t>
            </w:r>
          </w:p>
        </w:tc>
        <w:tc>
          <w:tcPr>
            <w:tcW w:w="960" w:type="dxa"/>
          </w:tcPr>
          <w:p w14:paraId="0A46C549" w14:textId="77777777" w:rsidR="008227EC" w:rsidRPr="00C90D29" w:rsidRDefault="00000000">
            <w:r w:rsidRPr="00C90D29">
              <w:t>Steps</w:t>
            </w:r>
          </w:p>
        </w:tc>
        <w:tc>
          <w:tcPr>
            <w:tcW w:w="960" w:type="dxa"/>
          </w:tcPr>
          <w:p w14:paraId="580B433B" w14:textId="77777777" w:rsidR="008227EC" w:rsidRPr="00C90D29" w:rsidRDefault="00000000">
            <w:r w:rsidRPr="00C90D29">
              <w:t>Test data</w:t>
            </w:r>
          </w:p>
        </w:tc>
        <w:tc>
          <w:tcPr>
            <w:tcW w:w="960" w:type="dxa"/>
          </w:tcPr>
          <w:p w14:paraId="431F13BD" w14:textId="77777777" w:rsidR="008227EC" w:rsidRPr="00C90D29" w:rsidRDefault="00000000">
            <w:r w:rsidRPr="00C90D29">
              <w:t>Expected</w:t>
            </w:r>
          </w:p>
        </w:tc>
        <w:tc>
          <w:tcPr>
            <w:tcW w:w="960" w:type="dxa"/>
          </w:tcPr>
          <w:p w14:paraId="1A450351" w14:textId="77777777" w:rsidR="008227EC" w:rsidRPr="00C90D29" w:rsidRDefault="00000000">
            <w:r w:rsidRPr="00C90D29">
              <w:t>Actual</w:t>
            </w:r>
          </w:p>
        </w:tc>
        <w:tc>
          <w:tcPr>
            <w:tcW w:w="960" w:type="dxa"/>
          </w:tcPr>
          <w:p w14:paraId="649D031B" w14:textId="77777777" w:rsidR="008227EC" w:rsidRPr="00C90D29" w:rsidRDefault="00000000">
            <w:r w:rsidRPr="00C90D29">
              <w:t>Status</w:t>
            </w:r>
          </w:p>
        </w:tc>
      </w:tr>
      <w:tr w:rsidR="00C90D29" w:rsidRPr="00C90D29" w14:paraId="74AA0FD5" w14:textId="77777777">
        <w:tc>
          <w:tcPr>
            <w:tcW w:w="960" w:type="dxa"/>
          </w:tcPr>
          <w:p w14:paraId="1ADEF14E" w14:textId="77777777" w:rsidR="008227EC" w:rsidRPr="00C90D29" w:rsidRDefault="00000000">
            <w:r w:rsidRPr="00C90D29">
              <w:t>B5_TC01</w:t>
            </w:r>
          </w:p>
        </w:tc>
        <w:tc>
          <w:tcPr>
            <w:tcW w:w="960" w:type="dxa"/>
          </w:tcPr>
          <w:p w14:paraId="75DC027E" w14:textId="77777777" w:rsidR="008227EC" w:rsidRPr="00C90D29" w:rsidRDefault="00000000">
            <w:r w:rsidRPr="00C90D29">
              <w:t>UI</w:t>
            </w:r>
          </w:p>
        </w:tc>
        <w:tc>
          <w:tcPr>
            <w:tcW w:w="960" w:type="dxa"/>
          </w:tcPr>
          <w:p w14:paraId="14588EB7" w14:textId="77777777" w:rsidR="008227EC" w:rsidRPr="00C90D29" w:rsidRDefault="00000000">
            <w:r w:rsidRPr="00C90D29">
              <w:t>Mở form</w:t>
            </w:r>
          </w:p>
        </w:tc>
        <w:tc>
          <w:tcPr>
            <w:tcW w:w="960" w:type="dxa"/>
          </w:tcPr>
          <w:p w14:paraId="2467CE89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3D6B1F42" w14:textId="77777777" w:rsidR="008227EC" w:rsidRPr="00C90D29" w:rsidRDefault="00000000">
            <w:r w:rsidRPr="00C90D29">
              <w:t>Open Add Job Title</w:t>
            </w:r>
          </w:p>
        </w:tc>
        <w:tc>
          <w:tcPr>
            <w:tcW w:w="960" w:type="dxa"/>
          </w:tcPr>
          <w:p w14:paraId="519AF760" w14:textId="77777777" w:rsidR="008227EC" w:rsidRPr="00C90D29" w:rsidRDefault="00000000">
            <w:r w:rsidRPr="00C90D29">
              <w:t>NA</w:t>
            </w:r>
          </w:p>
        </w:tc>
        <w:tc>
          <w:tcPr>
            <w:tcW w:w="960" w:type="dxa"/>
          </w:tcPr>
          <w:p w14:paraId="4110F3E5" w14:textId="77777777" w:rsidR="008227EC" w:rsidRPr="00C90D29" w:rsidRDefault="00000000">
            <w:r w:rsidRPr="00C90D29">
              <w:t>Form hiển thị đầy đủ field</w:t>
            </w:r>
          </w:p>
        </w:tc>
        <w:tc>
          <w:tcPr>
            <w:tcW w:w="960" w:type="dxa"/>
          </w:tcPr>
          <w:p w14:paraId="42695FC0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5F8B0E22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14DE20DF" w14:textId="77777777">
        <w:tc>
          <w:tcPr>
            <w:tcW w:w="960" w:type="dxa"/>
          </w:tcPr>
          <w:p w14:paraId="3B2E4448" w14:textId="77777777" w:rsidR="008227EC" w:rsidRPr="00C90D29" w:rsidRDefault="00000000">
            <w:r w:rsidRPr="00C90D29">
              <w:t>B5_TC02</w:t>
            </w:r>
          </w:p>
        </w:tc>
        <w:tc>
          <w:tcPr>
            <w:tcW w:w="960" w:type="dxa"/>
          </w:tcPr>
          <w:p w14:paraId="78FE5931" w14:textId="77777777" w:rsidR="008227EC" w:rsidRPr="00C90D29" w:rsidRDefault="00000000">
            <w:r w:rsidRPr="00C90D29">
              <w:t>Required</w:t>
            </w:r>
          </w:p>
        </w:tc>
        <w:tc>
          <w:tcPr>
            <w:tcW w:w="960" w:type="dxa"/>
          </w:tcPr>
          <w:p w14:paraId="50B0A13D" w14:textId="77777777" w:rsidR="008227EC" w:rsidRPr="00C90D29" w:rsidRDefault="00000000">
            <w:r w:rsidRPr="00C90D29">
              <w:t>Job Title rỗng</w:t>
            </w:r>
          </w:p>
        </w:tc>
        <w:tc>
          <w:tcPr>
            <w:tcW w:w="960" w:type="dxa"/>
          </w:tcPr>
          <w:p w14:paraId="2326857E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17DBEE92" w14:textId="77777777" w:rsidR="008227EC" w:rsidRPr="00C90D29" w:rsidRDefault="00000000">
            <w:r w:rsidRPr="00C90D29">
              <w:t>1) Job Title='' 2) Save</w:t>
            </w:r>
          </w:p>
        </w:tc>
        <w:tc>
          <w:tcPr>
            <w:tcW w:w="960" w:type="dxa"/>
          </w:tcPr>
          <w:p w14:paraId="6B5C0890" w14:textId="77777777" w:rsidR="008227EC" w:rsidRPr="00C90D29" w:rsidRDefault="00000000">
            <w:r w:rsidRPr="00C90D29">
              <w:t>JobTitle=''</w:t>
            </w:r>
          </w:p>
        </w:tc>
        <w:tc>
          <w:tcPr>
            <w:tcW w:w="960" w:type="dxa"/>
          </w:tcPr>
          <w:p w14:paraId="44C17EFD" w14:textId="77777777" w:rsidR="008227EC" w:rsidRPr="00C90D29" w:rsidRDefault="00000000">
            <w:r w:rsidRPr="00C90D29">
              <w:t>Báo lỗi bắt buộc</w:t>
            </w:r>
          </w:p>
        </w:tc>
        <w:tc>
          <w:tcPr>
            <w:tcW w:w="960" w:type="dxa"/>
          </w:tcPr>
          <w:p w14:paraId="4E31815B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5C3C6AE8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07A55E9E" w14:textId="77777777">
        <w:tc>
          <w:tcPr>
            <w:tcW w:w="960" w:type="dxa"/>
          </w:tcPr>
          <w:p w14:paraId="289FD5A4" w14:textId="77777777" w:rsidR="008227EC" w:rsidRPr="00C90D29" w:rsidRDefault="00000000">
            <w:r w:rsidRPr="00C90D29">
              <w:t>B5_TC03</w:t>
            </w:r>
          </w:p>
        </w:tc>
        <w:tc>
          <w:tcPr>
            <w:tcW w:w="960" w:type="dxa"/>
          </w:tcPr>
          <w:p w14:paraId="16D3CB20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5624363B" w14:textId="77777777" w:rsidR="008227EC" w:rsidRPr="00C90D29" w:rsidRDefault="00000000">
            <w:r w:rsidRPr="00C90D29">
              <w:t>Job Title = 1 ký tự</w:t>
            </w:r>
          </w:p>
        </w:tc>
        <w:tc>
          <w:tcPr>
            <w:tcW w:w="960" w:type="dxa"/>
          </w:tcPr>
          <w:p w14:paraId="46416AB2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56A712C4" w14:textId="77777777" w:rsidR="008227EC" w:rsidRPr="00C90D29" w:rsidRDefault="00000000">
            <w:r w:rsidRPr="00C90D29">
              <w:t>1) Job Title='A</w:t>
            </w:r>
            <w:r w:rsidRPr="00C90D29">
              <w:lastRenderedPageBreak/>
              <w:t>' 2) Save</w:t>
            </w:r>
          </w:p>
        </w:tc>
        <w:tc>
          <w:tcPr>
            <w:tcW w:w="960" w:type="dxa"/>
          </w:tcPr>
          <w:p w14:paraId="6287DCD1" w14:textId="77777777" w:rsidR="008227EC" w:rsidRPr="00C90D29" w:rsidRDefault="00000000">
            <w:r w:rsidRPr="00C90D29">
              <w:lastRenderedPageBreak/>
              <w:t>A</w:t>
            </w:r>
          </w:p>
        </w:tc>
        <w:tc>
          <w:tcPr>
            <w:tcW w:w="960" w:type="dxa"/>
          </w:tcPr>
          <w:p w14:paraId="112F222F" w14:textId="77777777" w:rsidR="008227EC" w:rsidRPr="00C90D29" w:rsidRDefault="00000000">
            <w:r w:rsidRPr="00C90D29">
              <w:t xml:space="preserve">Lưu thành </w:t>
            </w:r>
            <w:r w:rsidRPr="00C90D29">
              <w:lastRenderedPageBreak/>
              <w:t>công</w:t>
            </w:r>
          </w:p>
        </w:tc>
        <w:tc>
          <w:tcPr>
            <w:tcW w:w="960" w:type="dxa"/>
          </w:tcPr>
          <w:p w14:paraId="583F19E6" w14:textId="77777777" w:rsidR="008227EC" w:rsidRPr="00C90D29" w:rsidRDefault="00000000">
            <w:r w:rsidRPr="00C90D29">
              <w:lastRenderedPageBreak/>
              <w:t>OK</w:t>
            </w:r>
          </w:p>
        </w:tc>
        <w:tc>
          <w:tcPr>
            <w:tcW w:w="960" w:type="dxa"/>
          </w:tcPr>
          <w:p w14:paraId="07D16892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577CD93E" w14:textId="77777777">
        <w:tc>
          <w:tcPr>
            <w:tcW w:w="960" w:type="dxa"/>
          </w:tcPr>
          <w:p w14:paraId="6E2B8200" w14:textId="77777777" w:rsidR="008227EC" w:rsidRPr="00C90D29" w:rsidRDefault="00000000">
            <w:r w:rsidRPr="00C90D29">
              <w:t>B5_TC04</w:t>
            </w:r>
          </w:p>
        </w:tc>
        <w:tc>
          <w:tcPr>
            <w:tcW w:w="960" w:type="dxa"/>
          </w:tcPr>
          <w:p w14:paraId="16273975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79D3EFED" w14:textId="77777777" w:rsidR="008227EC" w:rsidRPr="00C90D29" w:rsidRDefault="00000000">
            <w:r w:rsidRPr="00C90D29">
              <w:t>Job Title = 100 ký tự</w:t>
            </w:r>
          </w:p>
        </w:tc>
        <w:tc>
          <w:tcPr>
            <w:tcW w:w="960" w:type="dxa"/>
          </w:tcPr>
          <w:p w14:paraId="52A860AA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2091467B" w14:textId="77777777" w:rsidR="008227EC" w:rsidRPr="00C90D29" w:rsidRDefault="00000000">
            <w:r w:rsidRPr="00C90D29">
              <w:t>1) Job Title=100 chars 2) Save</w:t>
            </w:r>
          </w:p>
        </w:tc>
        <w:tc>
          <w:tcPr>
            <w:tcW w:w="960" w:type="dxa"/>
          </w:tcPr>
          <w:p w14:paraId="0049A5AB" w14:textId="77777777" w:rsidR="008227EC" w:rsidRPr="00C90D29" w:rsidRDefault="00000000">
            <w:r w:rsidRPr="00C90D29">
              <w:t>100 chars</w:t>
            </w:r>
          </w:p>
        </w:tc>
        <w:tc>
          <w:tcPr>
            <w:tcW w:w="960" w:type="dxa"/>
          </w:tcPr>
          <w:p w14:paraId="24654174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5B8CB8B0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40960CFB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04BB762B" w14:textId="77777777">
        <w:tc>
          <w:tcPr>
            <w:tcW w:w="960" w:type="dxa"/>
          </w:tcPr>
          <w:p w14:paraId="6BA6F41D" w14:textId="77777777" w:rsidR="008227EC" w:rsidRPr="00C90D29" w:rsidRDefault="00000000">
            <w:r w:rsidRPr="00C90D29">
              <w:t>B5_TC05</w:t>
            </w:r>
          </w:p>
        </w:tc>
        <w:tc>
          <w:tcPr>
            <w:tcW w:w="960" w:type="dxa"/>
          </w:tcPr>
          <w:p w14:paraId="7EEFFF82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582A0B8C" w14:textId="77777777" w:rsidR="008227EC" w:rsidRPr="00C90D29" w:rsidRDefault="00000000">
            <w:r w:rsidRPr="00C90D29">
              <w:t>Job Title = 101 ký tự</w:t>
            </w:r>
          </w:p>
        </w:tc>
        <w:tc>
          <w:tcPr>
            <w:tcW w:w="960" w:type="dxa"/>
          </w:tcPr>
          <w:p w14:paraId="6009D44C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74224AA9" w14:textId="77777777" w:rsidR="008227EC" w:rsidRPr="00C90D29" w:rsidRDefault="00000000">
            <w:r w:rsidRPr="00C90D29">
              <w:t>1) Job Title=101 chars 2) Save</w:t>
            </w:r>
          </w:p>
        </w:tc>
        <w:tc>
          <w:tcPr>
            <w:tcW w:w="960" w:type="dxa"/>
          </w:tcPr>
          <w:p w14:paraId="62973A8A" w14:textId="77777777" w:rsidR="008227EC" w:rsidRPr="00C90D29" w:rsidRDefault="00000000">
            <w:r w:rsidRPr="00C90D29">
              <w:t>101 chars</w:t>
            </w:r>
          </w:p>
        </w:tc>
        <w:tc>
          <w:tcPr>
            <w:tcW w:w="960" w:type="dxa"/>
          </w:tcPr>
          <w:p w14:paraId="5EADB7CB" w14:textId="77777777" w:rsidR="008227EC" w:rsidRPr="00C90D29" w:rsidRDefault="00000000">
            <w:r w:rsidRPr="00C90D29">
              <w:t>Báo lỗi max 100</w:t>
            </w:r>
          </w:p>
        </w:tc>
        <w:tc>
          <w:tcPr>
            <w:tcW w:w="960" w:type="dxa"/>
          </w:tcPr>
          <w:p w14:paraId="4970C3A8" w14:textId="77777777" w:rsidR="008227EC" w:rsidRPr="00C90D29" w:rsidRDefault="00000000">
            <w:r w:rsidRPr="00C90D29">
              <w:t>(Nếu không báo lỗi → bug)</w:t>
            </w:r>
          </w:p>
        </w:tc>
        <w:tc>
          <w:tcPr>
            <w:tcW w:w="960" w:type="dxa"/>
          </w:tcPr>
          <w:p w14:paraId="060EE6DE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6CAA5C3D" w14:textId="77777777">
        <w:tc>
          <w:tcPr>
            <w:tcW w:w="960" w:type="dxa"/>
          </w:tcPr>
          <w:p w14:paraId="26B106D8" w14:textId="77777777" w:rsidR="008227EC" w:rsidRPr="00C90D29" w:rsidRDefault="00000000">
            <w:r w:rsidRPr="00C90D29">
              <w:t>B5_TC06</w:t>
            </w:r>
          </w:p>
        </w:tc>
        <w:tc>
          <w:tcPr>
            <w:tcW w:w="960" w:type="dxa"/>
          </w:tcPr>
          <w:p w14:paraId="70606149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3C811F09" w14:textId="77777777" w:rsidR="008227EC" w:rsidRPr="00C90D29" w:rsidRDefault="00000000">
            <w:r w:rsidRPr="00C90D29">
              <w:t>Description rỗng</w:t>
            </w:r>
          </w:p>
        </w:tc>
        <w:tc>
          <w:tcPr>
            <w:tcW w:w="960" w:type="dxa"/>
          </w:tcPr>
          <w:p w14:paraId="40907D4D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0223D56F" w14:textId="77777777" w:rsidR="008227EC" w:rsidRPr="00C90D29" w:rsidRDefault="00000000">
            <w:r w:rsidRPr="00C90D29">
              <w:t>1) Title hợp lệ 2) Desc='' 3) Save</w:t>
            </w:r>
          </w:p>
        </w:tc>
        <w:tc>
          <w:tcPr>
            <w:tcW w:w="960" w:type="dxa"/>
          </w:tcPr>
          <w:p w14:paraId="33BFAA5D" w14:textId="77777777" w:rsidR="008227EC" w:rsidRPr="00C90D29" w:rsidRDefault="00000000">
            <w:r w:rsidRPr="00C90D29">
              <w:t>Desc=''</w:t>
            </w:r>
          </w:p>
        </w:tc>
        <w:tc>
          <w:tcPr>
            <w:tcW w:w="960" w:type="dxa"/>
          </w:tcPr>
          <w:p w14:paraId="5AF77D9D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639AD9FB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46A96C3E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7CB35EBF" w14:textId="77777777">
        <w:tc>
          <w:tcPr>
            <w:tcW w:w="960" w:type="dxa"/>
          </w:tcPr>
          <w:p w14:paraId="5EA18892" w14:textId="77777777" w:rsidR="008227EC" w:rsidRPr="00C90D29" w:rsidRDefault="00000000">
            <w:r w:rsidRPr="00C90D29">
              <w:t>B5_TC07</w:t>
            </w:r>
          </w:p>
        </w:tc>
        <w:tc>
          <w:tcPr>
            <w:tcW w:w="960" w:type="dxa"/>
          </w:tcPr>
          <w:p w14:paraId="76011EFB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240E6A23" w14:textId="77777777" w:rsidR="008227EC" w:rsidRPr="00C90D29" w:rsidRDefault="00000000">
            <w:r w:rsidRPr="00C90D29">
              <w:t>Description = 400 ký tự</w:t>
            </w:r>
          </w:p>
        </w:tc>
        <w:tc>
          <w:tcPr>
            <w:tcW w:w="960" w:type="dxa"/>
          </w:tcPr>
          <w:p w14:paraId="580A8A5E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276B2732" w14:textId="77777777" w:rsidR="008227EC" w:rsidRPr="00C90D29" w:rsidRDefault="00000000">
            <w:r w:rsidRPr="00C90D29">
              <w:t>1) Title hợp lệ 2) Desc=400 chars 3) Save</w:t>
            </w:r>
          </w:p>
        </w:tc>
        <w:tc>
          <w:tcPr>
            <w:tcW w:w="960" w:type="dxa"/>
          </w:tcPr>
          <w:p w14:paraId="54CB63FB" w14:textId="77777777" w:rsidR="008227EC" w:rsidRPr="00C90D29" w:rsidRDefault="00000000">
            <w:r w:rsidRPr="00C90D29">
              <w:t>400 chars</w:t>
            </w:r>
          </w:p>
        </w:tc>
        <w:tc>
          <w:tcPr>
            <w:tcW w:w="960" w:type="dxa"/>
          </w:tcPr>
          <w:p w14:paraId="19C78494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1635E6ED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2CE8DEAD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0C26F78A" w14:textId="77777777">
        <w:tc>
          <w:tcPr>
            <w:tcW w:w="960" w:type="dxa"/>
          </w:tcPr>
          <w:p w14:paraId="0846C5AB" w14:textId="77777777" w:rsidR="008227EC" w:rsidRPr="00C90D29" w:rsidRDefault="00000000">
            <w:r w:rsidRPr="00C90D29">
              <w:t>B5_TC08</w:t>
            </w:r>
          </w:p>
        </w:tc>
        <w:tc>
          <w:tcPr>
            <w:tcW w:w="960" w:type="dxa"/>
          </w:tcPr>
          <w:p w14:paraId="1E19E366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62359552" w14:textId="77777777" w:rsidR="008227EC" w:rsidRPr="00C90D29" w:rsidRDefault="00000000">
            <w:r w:rsidRPr="00C90D29">
              <w:t>Description = 401 ký tự</w:t>
            </w:r>
          </w:p>
        </w:tc>
        <w:tc>
          <w:tcPr>
            <w:tcW w:w="960" w:type="dxa"/>
          </w:tcPr>
          <w:p w14:paraId="3CAE5FC1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089C3759" w14:textId="77777777" w:rsidR="008227EC" w:rsidRPr="00C90D29" w:rsidRDefault="00000000">
            <w:r w:rsidRPr="00C90D29">
              <w:t>1) Title hợp lệ 2) Desc=401 chars 3) Save</w:t>
            </w:r>
          </w:p>
        </w:tc>
        <w:tc>
          <w:tcPr>
            <w:tcW w:w="960" w:type="dxa"/>
          </w:tcPr>
          <w:p w14:paraId="6C0408B4" w14:textId="77777777" w:rsidR="008227EC" w:rsidRPr="00C90D29" w:rsidRDefault="00000000">
            <w:r w:rsidRPr="00C90D29">
              <w:t>401 chars</w:t>
            </w:r>
          </w:p>
        </w:tc>
        <w:tc>
          <w:tcPr>
            <w:tcW w:w="960" w:type="dxa"/>
          </w:tcPr>
          <w:p w14:paraId="71CEC425" w14:textId="77777777" w:rsidR="008227EC" w:rsidRPr="00C90D29" w:rsidRDefault="00000000">
            <w:r w:rsidRPr="00C90D29">
              <w:t>Báo lỗi max 400</w:t>
            </w:r>
          </w:p>
        </w:tc>
        <w:tc>
          <w:tcPr>
            <w:tcW w:w="960" w:type="dxa"/>
          </w:tcPr>
          <w:p w14:paraId="2447A8DE" w14:textId="77777777" w:rsidR="008227EC" w:rsidRPr="00C90D29" w:rsidRDefault="00000000">
            <w:r w:rsidRPr="00C90D29">
              <w:t>(Nếu vẫn lưu → bug)</w:t>
            </w:r>
          </w:p>
        </w:tc>
        <w:tc>
          <w:tcPr>
            <w:tcW w:w="960" w:type="dxa"/>
          </w:tcPr>
          <w:p w14:paraId="6C261600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62C88E41" w14:textId="77777777">
        <w:tc>
          <w:tcPr>
            <w:tcW w:w="960" w:type="dxa"/>
          </w:tcPr>
          <w:p w14:paraId="4DF30E39" w14:textId="77777777" w:rsidR="008227EC" w:rsidRPr="00C90D29" w:rsidRDefault="00000000">
            <w:r w:rsidRPr="00C90D29">
              <w:t>B5_TC09</w:t>
            </w:r>
          </w:p>
        </w:tc>
        <w:tc>
          <w:tcPr>
            <w:tcW w:w="960" w:type="dxa"/>
          </w:tcPr>
          <w:p w14:paraId="0075772E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3569C45A" w14:textId="77777777" w:rsidR="008227EC" w:rsidRPr="00C90D29" w:rsidRDefault="00000000">
            <w:r w:rsidRPr="00C90D29">
              <w:t>Note rỗng</w:t>
            </w:r>
          </w:p>
        </w:tc>
        <w:tc>
          <w:tcPr>
            <w:tcW w:w="960" w:type="dxa"/>
          </w:tcPr>
          <w:p w14:paraId="359E83B8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1D2FF2AD" w14:textId="77777777" w:rsidR="008227EC" w:rsidRPr="00C90D29" w:rsidRDefault="00000000">
            <w:r w:rsidRPr="00C90D29">
              <w:t>1) Title hợp lệ 2) Note='' 3) Save</w:t>
            </w:r>
          </w:p>
        </w:tc>
        <w:tc>
          <w:tcPr>
            <w:tcW w:w="960" w:type="dxa"/>
          </w:tcPr>
          <w:p w14:paraId="537D9F9A" w14:textId="77777777" w:rsidR="008227EC" w:rsidRPr="00C90D29" w:rsidRDefault="00000000">
            <w:r w:rsidRPr="00C90D29">
              <w:t>Note=''</w:t>
            </w:r>
          </w:p>
        </w:tc>
        <w:tc>
          <w:tcPr>
            <w:tcW w:w="960" w:type="dxa"/>
          </w:tcPr>
          <w:p w14:paraId="1560BF19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3B8FE7FE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1AC3C0CF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1A3172C5" w14:textId="77777777">
        <w:tc>
          <w:tcPr>
            <w:tcW w:w="960" w:type="dxa"/>
          </w:tcPr>
          <w:p w14:paraId="43063146" w14:textId="77777777" w:rsidR="008227EC" w:rsidRPr="00C90D29" w:rsidRDefault="00000000">
            <w:r w:rsidRPr="00C90D29">
              <w:t>B5_TC10</w:t>
            </w:r>
          </w:p>
        </w:tc>
        <w:tc>
          <w:tcPr>
            <w:tcW w:w="960" w:type="dxa"/>
          </w:tcPr>
          <w:p w14:paraId="5F9D2637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2ACFF961" w14:textId="77777777" w:rsidR="008227EC" w:rsidRPr="00C90D29" w:rsidRDefault="00000000">
            <w:r w:rsidRPr="00C90D29">
              <w:t>Note = 400 ký tự</w:t>
            </w:r>
          </w:p>
        </w:tc>
        <w:tc>
          <w:tcPr>
            <w:tcW w:w="960" w:type="dxa"/>
          </w:tcPr>
          <w:p w14:paraId="079EB936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6F33FE38" w14:textId="77777777" w:rsidR="008227EC" w:rsidRPr="00C90D29" w:rsidRDefault="00000000">
            <w:r w:rsidRPr="00C90D29">
              <w:t>1) Title hợp lệ 2) Note=400 chars 3) Save</w:t>
            </w:r>
          </w:p>
        </w:tc>
        <w:tc>
          <w:tcPr>
            <w:tcW w:w="960" w:type="dxa"/>
          </w:tcPr>
          <w:p w14:paraId="38AC8DA0" w14:textId="77777777" w:rsidR="008227EC" w:rsidRPr="00C90D29" w:rsidRDefault="00000000">
            <w:r w:rsidRPr="00C90D29">
              <w:t>400 chars</w:t>
            </w:r>
          </w:p>
        </w:tc>
        <w:tc>
          <w:tcPr>
            <w:tcW w:w="960" w:type="dxa"/>
          </w:tcPr>
          <w:p w14:paraId="4EC20086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039B06E0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6D636BF4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1D441E5C" w14:textId="77777777">
        <w:tc>
          <w:tcPr>
            <w:tcW w:w="960" w:type="dxa"/>
          </w:tcPr>
          <w:p w14:paraId="760C9E3E" w14:textId="77777777" w:rsidR="008227EC" w:rsidRPr="00C90D29" w:rsidRDefault="00000000">
            <w:r w:rsidRPr="00C90D29">
              <w:t>B5_TC11</w:t>
            </w:r>
          </w:p>
        </w:tc>
        <w:tc>
          <w:tcPr>
            <w:tcW w:w="960" w:type="dxa"/>
          </w:tcPr>
          <w:p w14:paraId="5D1FB6F1" w14:textId="77777777" w:rsidR="008227EC" w:rsidRPr="00C90D29" w:rsidRDefault="00000000">
            <w:r w:rsidRPr="00C90D29">
              <w:t>Boundary</w:t>
            </w:r>
          </w:p>
        </w:tc>
        <w:tc>
          <w:tcPr>
            <w:tcW w:w="960" w:type="dxa"/>
          </w:tcPr>
          <w:p w14:paraId="24BA36A9" w14:textId="77777777" w:rsidR="008227EC" w:rsidRPr="00C90D29" w:rsidRDefault="00000000">
            <w:r w:rsidRPr="00C90D29">
              <w:t>Note = 401 ký tự</w:t>
            </w:r>
          </w:p>
        </w:tc>
        <w:tc>
          <w:tcPr>
            <w:tcW w:w="960" w:type="dxa"/>
          </w:tcPr>
          <w:p w14:paraId="16CFB595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3975D3D8" w14:textId="77777777" w:rsidR="008227EC" w:rsidRPr="00C90D29" w:rsidRDefault="00000000">
            <w:r w:rsidRPr="00C90D29">
              <w:t>1) Title hợp lệ 2) Note=401 chars 3) Save</w:t>
            </w:r>
          </w:p>
        </w:tc>
        <w:tc>
          <w:tcPr>
            <w:tcW w:w="960" w:type="dxa"/>
          </w:tcPr>
          <w:p w14:paraId="784CE094" w14:textId="77777777" w:rsidR="008227EC" w:rsidRPr="00C90D29" w:rsidRDefault="00000000">
            <w:r w:rsidRPr="00C90D29">
              <w:t>401 chars</w:t>
            </w:r>
          </w:p>
        </w:tc>
        <w:tc>
          <w:tcPr>
            <w:tcW w:w="960" w:type="dxa"/>
          </w:tcPr>
          <w:p w14:paraId="3850892C" w14:textId="77777777" w:rsidR="008227EC" w:rsidRPr="00C90D29" w:rsidRDefault="00000000">
            <w:r w:rsidRPr="00C90D29">
              <w:t>Báo lỗi max 400</w:t>
            </w:r>
          </w:p>
        </w:tc>
        <w:tc>
          <w:tcPr>
            <w:tcW w:w="960" w:type="dxa"/>
          </w:tcPr>
          <w:p w14:paraId="04AB3D1F" w14:textId="77777777" w:rsidR="008227EC" w:rsidRPr="00C90D29" w:rsidRDefault="00000000">
            <w:r w:rsidRPr="00C90D29">
              <w:t>(Nếu vẫn lưu → bug)</w:t>
            </w:r>
          </w:p>
        </w:tc>
        <w:tc>
          <w:tcPr>
            <w:tcW w:w="960" w:type="dxa"/>
          </w:tcPr>
          <w:p w14:paraId="38548376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5915ACBF" w14:textId="77777777">
        <w:tc>
          <w:tcPr>
            <w:tcW w:w="960" w:type="dxa"/>
          </w:tcPr>
          <w:p w14:paraId="594D76C1" w14:textId="77777777" w:rsidR="008227EC" w:rsidRPr="00C90D29" w:rsidRDefault="00000000">
            <w:r w:rsidRPr="00C90D29">
              <w:lastRenderedPageBreak/>
              <w:t>B5_TC12</w:t>
            </w:r>
          </w:p>
        </w:tc>
        <w:tc>
          <w:tcPr>
            <w:tcW w:w="960" w:type="dxa"/>
          </w:tcPr>
          <w:p w14:paraId="0BD1A0F5" w14:textId="77777777" w:rsidR="008227EC" w:rsidRPr="00C90D29" w:rsidRDefault="00000000">
            <w:r w:rsidRPr="00C90D29">
              <w:t>Upload</w:t>
            </w:r>
          </w:p>
        </w:tc>
        <w:tc>
          <w:tcPr>
            <w:tcW w:w="960" w:type="dxa"/>
          </w:tcPr>
          <w:p w14:paraId="04189E7D" w14:textId="77777777" w:rsidR="008227EC" w:rsidRPr="00C90D29" w:rsidRDefault="00000000">
            <w:r w:rsidRPr="00C90D29">
              <w:t>Không upload file</w:t>
            </w:r>
          </w:p>
        </w:tc>
        <w:tc>
          <w:tcPr>
            <w:tcW w:w="960" w:type="dxa"/>
          </w:tcPr>
          <w:p w14:paraId="3F84DFD3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678B8741" w14:textId="77777777" w:rsidR="008227EC" w:rsidRPr="00C90D29" w:rsidRDefault="00000000">
            <w:r w:rsidRPr="00C90D29">
              <w:t>1) Title hợp lệ 2) Save</w:t>
            </w:r>
          </w:p>
        </w:tc>
        <w:tc>
          <w:tcPr>
            <w:tcW w:w="960" w:type="dxa"/>
          </w:tcPr>
          <w:p w14:paraId="6ED0AE23" w14:textId="77777777" w:rsidR="008227EC" w:rsidRPr="00C90D29" w:rsidRDefault="00000000">
            <w:r w:rsidRPr="00C90D29">
              <w:t>No file</w:t>
            </w:r>
          </w:p>
        </w:tc>
        <w:tc>
          <w:tcPr>
            <w:tcW w:w="960" w:type="dxa"/>
          </w:tcPr>
          <w:p w14:paraId="56B579A3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0B08450C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574DA73D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4501F84A" w14:textId="77777777">
        <w:tc>
          <w:tcPr>
            <w:tcW w:w="960" w:type="dxa"/>
          </w:tcPr>
          <w:p w14:paraId="2F90F035" w14:textId="77777777" w:rsidR="008227EC" w:rsidRPr="00C90D29" w:rsidRDefault="00000000">
            <w:r w:rsidRPr="00C90D29">
              <w:t>B5_TC13</w:t>
            </w:r>
          </w:p>
        </w:tc>
        <w:tc>
          <w:tcPr>
            <w:tcW w:w="960" w:type="dxa"/>
          </w:tcPr>
          <w:p w14:paraId="665BEC68" w14:textId="77777777" w:rsidR="008227EC" w:rsidRPr="00C90D29" w:rsidRDefault="00000000">
            <w:r w:rsidRPr="00C90D29">
              <w:t>Upload</w:t>
            </w:r>
          </w:p>
        </w:tc>
        <w:tc>
          <w:tcPr>
            <w:tcW w:w="960" w:type="dxa"/>
          </w:tcPr>
          <w:p w14:paraId="6F8932BC" w14:textId="77777777" w:rsidR="008227EC" w:rsidRPr="00C90D29" w:rsidRDefault="00000000">
            <w:r w:rsidRPr="00C90D29">
              <w:t>Upload file 0KB (rỗng)</w:t>
            </w:r>
          </w:p>
        </w:tc>
        <w:tc>
          <w:tcPr>
            <w:tcW w:w="960" w:type="dxa"/>
          </w:tcPr>
          <w:p w14:paraId="7D6C5825" w14:textId="77777777" w:rsidR="008227EC" w:rsidRPr="00C90D29" w:rsidRDefault="00000000">
            <w:r w:rsidRPr="00C90D29">
              <w:t>Có file rỗng</w:t>
            </w:r>
          </w:p>
        </w:tc>
        <w:tc>
          <w:tcPr>
            <w:tcW w:w="960" w:type="dxa"/>
          </w:tcPr>
          <w:p w14:paraId="407E7B67" w14:textId="77777777" w:rsidR="008227EC" w:rsidRPr="00C90D29" w:rsidRDefault="00000000">
            <w:r w:rsidRPr="00C90D29">
              <w:t>1) Chọn file 0KB 2) Save</w:t>
            </w:r>
          </w:p>
        </w:tc>
        <w:tc>
          <w:tcPr>
            <w:tcW w:w="960" w:type="dxa"/>
          </w:tcPr>
          <w:p w14:paraId="4F50F0EA" w14:textId="77777777" w:rsidR="008227EC" w:rsidRPr="00C90D29" w:rsidRDefault="00000000">
            <w:r w:rsidRPr="00C90D29">
              <w:t>0KB file</w:t>
            </w:r>
          </w:p>
        </w:tc>
        <w:tc>
          <w:tcPr>
            <w:tcW w:w="960" w:type="dxa"/>
          </w:tcPr>
          <w:p w14:paraId="6F371A52" w14:textId="77777777" w:rsidR="008227EC" w:rsidRPr="00C90D29" w:rsidRDefault="00000000">
            <w:r w:rsidRPr="00C90D29">
              <w:t>Báo lỗi file rỗng hoặc không cho lưu</w:t>
            </w:r>
          </w:p>
        </w:tc>
        <w:tc>
          <w:tcPr>
            <w:tcW w:w="960" w:type="dxa"/>
          </w:tcPr>
          <w:p w14:paraId="2FF9A969" w14:textId="77777777" w:rsidR="008227EC" w:rsidRPr="00C90D29" w:rsidRDefault="00000000">
            <w:r w:rsidRPr="00C90D29">
              <w:t>(Tùy hệ thống)</w:t>
            </w:r>
          </w:p>
        </w:tc>
        <w:tc>
          <w:tcPr>
            <w:tcW w:w="960" w:type="dxa"/>
          </w:tcPr>
          <w:p w14:paraId="17E4F119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2B7D1FF8" w14:textId="77777777">
        <w:tc>
          <w:tcPr>
            <w:tcW w:w="960" w:type="dxa"/>
          </w:tcPr>
          <w:p w14:paraId="779F0F2A" w14:textId="77777777" w:rsidR="008227EC" w:rsidRPr="00C90D29" w:rsidRDefault="00000000">
            <w:r w:rsidRPr="00C90D29">
              <w:t>B5_TC14</w:t>
            </w:r>
          </w:p>
        </w:tc>
        <w:tc>
          <w:tcPr>
            <w:tcW w:w="960" w:type="dxa"/>
          </w:tcPr>
          <w:p w14:paraId="2C15A7C2" w14:textId="77777777" w:rsidR="008227EC" w:rsidRPr="00C90D29" w:rsidRDefault="00000000">
            <w:r w:rsidRPr="00C90D29">
              <w:t>Upload</w:t>
            </w:r>
          </w:p>
        </w:tc>
        <w:tc>
          <w:tcPr>
            <w:tcW w:w="960" w:type="dxa"/>
          </w:tcPr>
          <w:p w14:paraId="55D18DB9" w14:textId="77777777" w:rsidR="008227EC" w:rsidRPr="00C90D29" w:rsidRDefault="00000000">
            <w:r w:rsidRPr="00C90D29">
              <w:t>Upload file 1KB</w:t>
            </w:r>
          </w:p>
        </w:tc>
        <w:tc>
          <w:tcPr>
            <w:tcW w:w="960" w:type="dxa"/>
          </w:tcPr>
          <w:p w14:paraId="6336E0A6" w14:textId="77777777" w:rsidR="008227EC" w:rsidRPr="00C90D29" w:rsidRDefault="00000000">
            <w:r w:rsidRPr="00C90D29">
              <w:t>Có file 1KB</w:t>
            </w:r>
          </w:p>
        </w:tc>
        <w:tc>
          <w:tcPr>
            <w:tcW w:w="960" w:type="dxa"/>
          </w:tcPr>
          <w:p w14:paraId="4B553677" w14:textId="77777777" w:rsidR="008227EC" w:rsidRPr="00C90D29" w:rsidRDefault="00000000">
            <w:r w:rsidRPr="00C90D29">
              <w:t>1) Upload 1KB 2) Save</w:t>
            </w:r>
          </w:p>
        </w:tc>
        <w:tc>
          <w:tcPr>
            <w:tcW w:w="960" w:type="dxa"/>
          </w:tcPr>
          <w:p w14:paraId="1F175E3B" w14:textId="77777777" w:rsidR="008227EC" w:rsidRPr="00C90D29" w:rsidRDefault="00000000">
            <w:r w:rsidRPr="00C90D29">
              <w:t>1KB file</w:t>
            </w:r>
          </w:p>
        </w:tc>
        <w:tc>
          <w:tcPr>
            <w:tcW w:w="960" w:type="dxa"/>
          </w:tcPr>
          <w:p w14:paraId="5E86BF98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727112F7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76F18B62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6B7ED3F5" w14:textId="77777777">
        <w:tc>
          <w:tcPr>
            <w:tcW w:w="960" w:type="dxa"/>
          </w:tcPr>
          <w:p w14:paraId="7A404030" w14:textId="77777777" w:rsidR="008227EC" w:rsidRPr="00C90D29" w:rsidRDefault="00000000">
            <w:r w:rsidRPr="00C90D29">
              <w:t>B5_TC15</w:t>
            </w:r>
          </w:p>
        </w:tc>
        <w:tc>
          <w:tcPr>
            <w:tcW w:w="960" w:type="dxa"/>
          </w:tcPr>
          <w:p w14:paraId="0DEB5C24" w14:textId="77777777" w:rsidR="008227EC" w:rsidRPr="00C90D29" w:rsidRDefault="00000000">
            <w:r w:rsidRPr="00C90D29">
              <w:t>Upload</w:t>
            </w:r>
          </w:p>
        </w:tc>
        <w:tc>
          <w:tcPr>
            <w:tcW w:w="960" w:type="dxa"/>
          </w:tcPr>
          <w:p w14:paraId="193A775F" w14:textId="77777777" w:rsidR="008227EC" w:rsidRPr="00C90D29" w:rsidRDefault="00000000">
            <w:r w:rsidRPr="00C90D29">
              <w:t>Upload file 1024KB</w:t>
            </w:r>
          </w:p>
        </w:tc>
        <w:tc>
          <w:tcPr>
            <w:tcW w:w="960" w:type="dxa"/>
          </w:tcPr>
          <w:p w14:paraId="73022404" w14:textId="77777777" w:rsidR="008227EC" w:rsidRPr="00C90D29" w:rsidRDefault="00000000">
            <w:r w:rsidRPr="00C90D29">
              <w:t>Có file 1024KB</w:t>
            </w:r>
          </w:p>
        </w:tc>
        <w:tc>
          <w:tcPr>
            <w:tcW w:w="960" w:type="dxa"/>
          </w:tcPr>
          <w:p w14:paraId="342CA99C" w14:textId="77777777" w:rsidR="008227EC" w:rsidRPr="00C90D29" w:rsidRDefault="00000000">
            <w:r w:rsidRPr="00C90D29">
              <w:t>1) Upload 1024KB 2) Save</w:t>
            </w:r>
          </w:p>
        </w:tc>
        <w:tc>
          <w:tcPr>
            <w:tcW w:w="960" w:type="dxa"/>
          </w:tcPr>
          <w:p w14:paraId="30739EC3" w14:textId="77777777" w:rsidR="008227EC" w:rsidRPr="00C90D29" w:rsidRDefault="00000000">
            <w:r w:rsidRPr="00C90D29">
              <w:t>1024KB file</w:t>
            </w:r>
          </w:p>
        </w:tc>
        <w:tc>
          <w:tcPr>
            <w:tcW w:w="960" w:type="dxa"/>
          </w:tcPr>
          <w:p w14:paraId="5E9E778E" w14:textId="77777777" w:rsidR="008227EC" w:rsidRPr="00C90D29" w:rsidRDefault="00000000">
            <w:r w:rsidRPr="00C90D29">
              <w:t>Lưu thành công</w:t>
            </w:r>
          </w:p>
        </w:tc>
        <w:tc>
          <w:tcPr>
            <w:tcW w:w="960" w:type="dxa"/>
          </w:tcPr>
          <w:p w14:paraId="005D5ED4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190B8F22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70990BD9" w14:textId="77777777">
        <w:tc>
          <w:tcPr>
            <w:tcW w:w="960" w:type="dxa"/>
          </w:tcPr>
          <w:p w14:paraId="7B964695" w14:textId="77777777" w:rsidR="008227EC" w:rsidRPr="00C90D29" w:rsidRDefault="00000000">
            <w:r w:rsidRPr="00C90D29">
              <w:t>B5_TC16</w:t>
            </w:r>
          </w:p>
        </w:tc>
        <w:tc>
          <w:tcPr>
            <w:tcW w:w="960" w:type="dxa"/>
          </w:tcPr>
          <w:p w14:paraId="4F1EB9CA" w14:textId="77777777" w:rsidR="008227EC" w:rsidRPr="00C90D29" w:rsidRDefault="00000000">
            <w:r w:rsidRPr="00C90D29">
              <w:t>Upload</w:t>
            </w:r>
          </w:p>
        </w:tc>
        <w:tc>
          <w:tcPr>
            <w:tcW w:w="960" w:type="dxa"/>
          </w:tcPr>
          <w:p w14:paraId="68CA575E" w14:textId="77777777" w:rsidR="008227EC" w:rsidRPr="00C90D29" w:rsidRDefault="00000000">
            <w:r w:rsidRPr="00C90D29">
              <w:t>Upload file 1025KB</w:t>
            </w:r>
          </w:p>
        </w:tc>
        <w:tc>
          <w:tcPr>
            <w:tcW w:w="960" w:type="dxa"/>
          </w:tcPr>
          <w:p w14:paraId="35869AF3" w14:textId="77777777" w:rsidR="008227EC" w:rsidRPr="00C90D29" w:rsidRDefault="00000000">
            <w:r w:rsidRPr="00C90D29">
              <w:t>Có file 1025KB</w:t>
            </w:r>
          </w:p>
        </w:tc>
        <w:tc>
          <w:tcPr>
            <w:tcW w:w="960" w:type="dxa"/>
          </w:tcPr>
          <w:p w14:paraId="07F3220A" w14:textId="77777777" w:rsidR="008227EC" w:rsidRPr="00C90D29" w:rsidRDefault="00000000">
            <w:r w:rsidRPr="00C90D29">
              <w:t>1) Upload 1025KB 2) Save</w:t>
            </w:r>
          </w:p>
        </w:tc>
        <w:tc>
          <w:tcPr>
            <w:tcW w:w="960" w:type="dxa"/>
          </w:tcPr>
          <w:p w14:paraId="156D913C" w14:textId="77777777" w:rsidR="008227EC" w:rsidRPr="00C90D29" w:rsidRDefault="00000000">
            <w:r w:rsidRPr="00C90D29">
              <w:t>1025KB file</w:t>
            </w:r>
          </w:p>
        </w:tc>
        <w:tc>
          <w:tcPr>
            <w:tcW w:w="960" w:type="dxa"/>
          </w:tcPr>
          <w:p w14:paraId="276955BC" w14:textId="77777777" w:rsidR="008227EC" w:rsidRPr="00C90D29" w:rsidRDefault="00000000">
            <w:r w:rsidRPr="00C90D29">
              <w:t>Báo lỗi vượt 1MB, không lưu</w:t>
            </w:r>
          </w:p>
        </w:tc>
        <w:tc>
          <w:tcPr>
            <w:tcW w:w="960" w:type="dxa"/>
          </w:tcPr>
          <w:p w14:paraId="0F0AC3D9" w14:textId="77777777" w:rsidR="008227EC" w:rsidRPr="00C90D29" w:rsidRDefault="00000000">
            <w:r w:rsidRPr="00C90D29">
              <w:t>(Nếu vẫn lưu → bug)</w:t>
            </w:r>
          </w:p>
        </w:tc>
        <w:tc>
          <w:tcPr>
            <w:tcW w:w="960" w:type="dxa"/>
          </w:tcPr>
          <w:p w14:paraId="2B08184D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1C3BA961" w14:textId="77777777">
        <w:tc>
          <w:tcPr>
            <w:tcW w:w="960" w:type="dxa"/>
          </w:tcPr>
          <w:p w14:paraId="3A6887C8" w14:textId="77777777" w:rsidR="008227EC" w:rsidRPr="00C90D29" w:rsidRDefault="00000000">
            <w:r w:rsidRPr="00C90D29">
              <w:t>B5_TC17</w:t>
            </w:r>
          </w:p>
        </w:tc>
        <w:tc>
          <w:tcPr>
            <w:tcW w:w="960" w:type="dxa"/>
          </w:tcPr>
          <w:p w14:paraId="572DD88D" w14:textId="77777777" w:rsidR="008227EC" w:rsidRPr="00C90D29" w:rsidRDefault="00000000">
            <w:r w:rsidRPr="00C90D29">
              <w:t>DB</w:t>
            </w:r>
          </w:p>
        </w:tc>
        <w:tc>
          <w:tcPr>
            <w:tcW w:w="960" w:type="dxa"/>
          </w:tcPr>
          <w:p w14:paraId="14D96B59" w14:textId="77777777" w:rsidR="008227EC" w:rsidRPr="00C90D29" w:rsidRDefault="00000000">
            <w:r w:rsidRPr="00C90D29">
              <w:t>Kiểm tra lưu DB</w:t>
            </w:r>
          </w:p>
        </w:tc>
        <w:tc>
          <w:tcPr>
            <w:tcW w:w="960" w:type="dxa"/>
          </w:tcPr>
          <w:p w14:paraId="73F7EBCD" w14:textId="77777777" w:rsidR="008227EC" w:rsidRPr="00C90D29" w:rsidRDefault="00000000">
            <w:r w:rsidRPr="00C90D29">
              <w:t>MySQL running</w:t>
            </w:r>
          </w:p>
        </w:tc>
        <w:tc>
          <w:tcPr>
            <w:tcW w:w="960" w:type="dxa"/>
          </w:tcPr>
          <w:p w14:paraId="091E19B4" w14:textId="77777777" w:rsidR="008227EC" w:rsidRPr="00C90D29" w:rsidRDefault="00000000">
            <w:r w:rsidRPr="00C90D29">
              <w:t>1) Save hợp lệ 2) Query DB</w:t>
            </w:r>
          </w:p>
        </w:tc>
        <w:tc>
          <w:tcPr>
            <w:tcW w:w="960" w:type="dxa"/>
          </w:tcPr>
          <w:p w14:paraId="62CCB62D" w14:textId="77777777" w:rsidR="008227EC" w:rsidRPr="00C90D29" w:rsidRDefault="00000000">
            <w:r w:rsidRPr="00C90D29">
              <w:t>SELECT * FROM job_titles WHERE job_title='A'</w:t>
            </w:r>
          </w:p>
        </w:tc>
        <w:tc>
          <w:tcPr>
            <w:tcW w:w="960" w:type="dxa"/>
          </w:tcPr>
          <w:p w14:paraId="6275C77E" w14:textId="77777777" w:rsidR="008227EC" w:rsidRPr="00C90D29" w:rsidRDefault="00000000">
            <w:r w:rsidRPr="00C90D29">
              <w:t>Có record tương ứng</w:t>
            </w:r>
          </w:p>
        </w:tc>
        <w:tc>
          <w:tcPr>
            <w:tcW w:w="960" w:type="dxa"/>
          </w:tcPr>
          <w:p w14:paraId="5B73233C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6B1B954D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47A21583" w14:textId="77777777">
        <w:tc>
          <w:tcPr>
            <w:tcW w:w="960" w:type="dxa"/>
          </w:tcPr>
          <w:p w14:paraId="37DDB233" w14:textId="77777777" w:rsidR="008227EC" w:rsidRPr="00C90D29" w:rsidRDefault="00000000">
            <w:r w:rsidRPr="00C90D29">
              <w:t>B5_TC18</w:t>
            </w:r>
          </w:p>
        </w:tc>
        <w:tc>
          <w:tcPr>
            <w:tcW w:w="960" w:type="dxa"/>
          </w:tcPr>
          <w:p w14:paraId="4F0A1EB3" w14:textId="77777777" w:rsidR="008227EC" w:rsidRPr="00C90D29" w:rsidRDefault="00000000">
            <w:r w:rsidRPr="00C90D29">
              <w:t>Unique</w:t>
            </w:r>
          </w:p>
        </w:tc>
        <w:tc>
          <w:tcPr>
            <w:tcW w:w="960" w:type="dxa"/>
          </w:tcPr>
          <w:p w14:paraId="5248A081" w14:textId="77777777" w:rsidR="008227EC" w:rsidRPr="00C90D29" w:rsidRDefault="00000000">
            <w:r w:rsidRPr="00C90D29">
              <w:t>Trùng Job Title (khuyến nghị)</w:t>
            </w:r>
          </w:p>
        </w:tc>
        <w:tc>
          <w:tcPr>
            <w:tcW w:w="960" w:type="dxa"/>
          </w:tcPr>
          <w:p w14:paraId="474248C8" w14:textId="77777777" w:rsidR="008227EC" w:rsidRPr="00C90D29" w:rsidRDefault="00000000">
            <w:r w:rsidRPr="00C90D29">
              <w:t>Đã có 'A'</w:t>
            </w:r>
          </w:p>
        </w:tc>
        <w:tc>
          <w:tcPr>
            <w:tcW w:w="960" w:type="dxa"/>
          </w:tcPr>
          <w:p w14:paraId="54EF0B47" w14:textId="77777777" w:rsidR="008227EC" w:rsidRPr="00C90D29" w:rsidRDefault="00000000">
            <w:r w:rsidRPr="00C90D29">
              <w:t>1) Job Title='A' 2) Save</w:t>
            </w:r>
          </w:p>
        </w:tc>
        <w:tc>
          <w:tcPr>
            <w:tcW w:w="960" w:type="dxa"/>
          </w:tcPr>
          <w:p w14:paraId="71908ED6" w14:textId="77777777" w:rsidR="008227EC" w:rsidRPr="00C90D29" w:rsidRDefault="00000000">
            <w:r w:rsidRPr="00C90D29">
              <w:t>A</w:t>
            </w:r>
          </w:p>
        </w:tc>
        <w:tc>
          <w:tcPr>
            <w:tcW w:w="960" w:type="dxa"/>
          </w:tcPr>
          <w:p w14:paraId="51C4A519" w14:textId="77777777" w:rsidR="008227EC" w:rsidRPr="00C90D29" w:rsidRDefault="00000000">
            <w:r w:rsidRPr="00C90D29">
              <w:t>Báo trùng hoặc không cho lưu</w:t>
            </w:r>
          </w:p>
        </w:tc>
        <w:tc>
          <w:tcPr>
            <w:tcW w:w="960" w:type="dxa"/>
          </w:tcPr>
          <w:p w14:paraId="7FFE8592" w14:textId="77777777" w:rsidR="008227EC" w:rsidRPr="00C90D29" w:rsidRDefault="00000000">
            <w:r w:rsidRPr="00C90D29">
              <w:t>(Nếu cho lưu trùng → bug)</w:t>
            </w:r>
          </w:p>
        </w:tc>
        <w:tc>
          <w:tcPr>
            <w:tcW w:w="960" w:type="dxa"/>
          </w:tcPr>
          <w:p w14:paraId="62573BE8" w14:textId="77777777" w:rsidR="008227EC" w:rsidRPr="00C90D29" w:rsidRDefault="00000000">
            <w:r w:rsidRPr="00C90D29">
              <w:t>FAIL</w:t>
            </w:r>
          </w:p>
        </w:tc>
      </w:tr>
      <w:tr w:rsidR="00C90D29" w:rsidRPr="00C90D29" w14:paraId="2A6E0A3E" w14:textId="77777777">
        <w:tc>
          <w:tcPr>
            <w:tcW w:w="960" w:type="dxa"/>
          </w:tcPr>
          <w:p w14:paraId="30202173" w14:textId="77777777" w:rsidR="008227EC" w:rsidRPr="00C90D29" w:rsidRDefault="00000000">
            <w:r w:rsidRPr="00C90D29">
              <w:t>B5_TC19</w:t>
            </w:r>
          </w:p>
        </w:tc>
        <w:tc>
          <w:tcPr>
            <w:tcW w:w="960" w:type="dxa"/>
          </w:tcPr>
          <w:p w14:paraId="5BB010F7" w14:textId="77777777" w:rsidR="008227EC" w:rsidRPr="00C90D29" w:rsidRDefault="00000000">
            <w:r w:rsidRPr="00C90D29">
              <w:t>Workflow</w:t>
            </w:r>
          </w:p>
        </w:tc>
        <w:tc>
          <w:tcPr>
            <w:tcW w:w="960" w:type="dxa"/>
          </w:tcPr>
          <w:p w14:paraId="0C87CBEB" w14:textId="77777777" w:rsidR="008227EC" w:rsidRPr="00C90D29" w:rsidRDefault="00000000">
            <w:r w:rsidRPr="00C90D29">
              <w:t>Cancel không lưu</w:t>
            </w:r>
          </w:p>
        </w:tc>
        <w:tc>
          <w:tcPr>
            <w:tcW w:w="960" w:type="dxa"/>
          </w:tcPr>
          <w:p w14:paraId="50A6B755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26D4243A" w14:textId="77777777" w:rsidR="008227EC" w:rsidRPr="00C90D29" w:rsidRDefault="00000000">
            <w:r w:rsidRPr="00C90D29">
              <w:t>1) Nhập dữ liệu 2) Cancel</w:t>
            </w:r>
          </w:p>
        </w:tc>
        <w:tc>
          <w:tcPr>
            <w:tcW w:w="960" w:type="dxa"/>
          </w:tcPr>
          <w:p w14:paraId="337E9193" w14:textId="77777777" w:rsidR="008227EC" w:rsidRPr="00C90D29" w:rsidRDefault="00000000">
            <w:r w:rsidRPr="00C90D29">
              <w:t>Any</w:t>
            </w:r>
          </w:p>
        </w:tc>
        <w:tc>
          <w:tcPr>
            <w:tcW w:w="960" w:type="dxa"/>
          </w:tcPr>
          <w:p w14:paraId="19A37957" w14:textId="77777777" w:rsidR="008227EC" w:rsidRPr="00C90D29" w:rsidRDefault="00000000">
            <w:r w:rsidRPr="00C90D29">
              <w:t>Không lưu DB, quay lại form</w:t>
            </w:r>
          </w:p>
        </w:tc>
        <w:tc>
          <w:tcPr>
            <w:tcW w:w="960" w:type="dxa"/>
          </w:tcPr>
          <w:p w14:paraId="2F72B647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5EC79A0F" w14:textId="77777777" w:rsidR="008227EC" w:rsidRPr="00C90D29" w:rsidRDefault="00000000">
            <w:r w:rsidRPr="00C90D29">
              <w:t>PASS</w:t>
            </w:r>
          </w:p>
        </w:tc>
      </w:tr>
      <w:tr w:rsidR="00C90D29" w:rsidRPr="00C90D29" w14:paraId="30EA9C4E" w14:textId="77777777">
        <w:tc>
          <w:tcPr>
            <w:tcW w:w="960" w:type="dxa"/>
          </w:tcPr>
          <w:p w14:paraId="5A8BA95D" w14:textId="77777777" w:rsidR="008227EC" w:rsidRPr="00C90D29" w:rsidRDefault="00000000">
            <w:r w:rsidRPr="00C90D29">
              <w:t>B5_TC20</w:t>
            </w:r>
          </w:p>
        </w:tc>
        <w:tc>
          <w:tcPr>
            <w:tcW w:w="960" w:type="dxa"/>
          </w:tcPr>
          <w:p w14:paraId="3AED4182" w14:textId="77777777" w:rsidR="008227EC" w:rsidRPr="00C90D29" w:rsidRDefault="00000000">
            <w:r w:rsidRPr="00C90D29">
              <w:t>Security</w:t>
            </w:r>
          </w:p>
        </w:tc>
        <w:tc>
          <w:tcPr>
            <w:tcW w:w="960" w:type="dxa"/>
          </w:tcPr>
          <w:p w14:paraId="3AF6E135" w14:textId="77777777" w:rsidR="008227EC" w:rsidRPr="00C90D29" w:rsidRDefault="00000000">
            <w:r w:rsidRPr="00C90D29">
              <w:t>SQL Injection đơn giản</w:t>
            </w:r>
          </w:p>
        </w:tc>
        <w:tc>
          <w:tcPr>
            <w:tcW w:w="960" w:type="dxa"/>
          </w:tcPr>
          <w:p w14:paraId="2C2A84F3" w14:textId="77777777" w:rsidR="008227EC" w:rsidRPr="00C90D29" w:rsidRDefault="00000000">
            <w:r w:rsidRPr="00C90D29">
              <w:t>App chạy</w:t>
            </w:r>
          </w:p>
        </w:tc>
        <w:tc>
          <w:tcPr>
            <w:tcW w:w="960" w:type="dxa"/>
          </w:tcPr>
          <w:p w14:paraId="763B17D2" w14:textId="77777777" w:rsidR="008227EC" w:rsidRPr="00C90D29" w:rsidRDefault="00000000">
            <w:r w:rsidRPr="00C90D29">
              <w:t>1) Job Title="A' OR '1'='1" 2) Save</w:t>
            </w:r>
          </w:p>
        </w:tc>
        <w:tc>
          <w:tcPr>
            <w:tcW w:w="960" w:type="dxa"/>
          </w:tcPr>
          <w:p w14:paraId="540DC04F" w14:textId="77777777" w:rsidR="008227EC" w:rsidRPr="00C90D29" w:rsidRDefault="00000000">
            <w:r w:rsidRPr="00C90D29">
              <w:t>A' OR '1'='1</w:t>
            </w:r>
          </w:p>
        </w:tc>
        <w:tc>
          <w:tcPr>
            <w:tcW w:w="960" w:type="dxa"/>
          </w:tcPr>
          <w:p w14:paraId="2E977BA1" w14:textId="77777777" w:rsidR="008227EC" w:rsidRPr="00C90D29" w:rsidRDefault="00000000">
            <w:r w:rsidRPr="00C90D29">
              <w:t>Không crash; xử lý như text thường</w:t>
            </w:r>
          </w:p>
        </w:tc>
        <w:tc>
          <w:tcPr>
            <w:tcW w:w="960" w:type="dxa"/>
          </w:tcPr>
          <w:p w14:paraId="046E9CAB" w14:textId="77777777" w:rsidR="008227EC" w:rsidRPr="00C90D29" w:rsidRDefault="00000000">
            <w:r w:rsidRPr="00C90D29">
              <w:t>OK</w:t>
            </w:r>
          </w:p>
        </w:tc>
        <w:tc>
          <w:tcPr>
            <w:tcW w:w="960" w:type="dxa"/>
          </w:tcPr>
          <w:p w14:paraId="227D030C" w14:textId="77777777" w:rsidR="008227EC" w:rsidRPr="00C90D29" w:rsidRDefault="00000000">
            <w:r w:rsidRPr="00C90D29">
              <w:t>PASS</w:t>
            </w:r>
          </w:p>
        </w:tc>
      </w:tr>
    </w:tbl>
    <w:p w14:paraId="337B37F9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lastRenderedPageBreak/>
        <w:t>8. Bảng báo cáo lỗi (Bug Report)</w:t>
      </w:r>
    </w:p>
    <w:p w14:paraId="191F2AEB" w14:textId="77777777" w:rsidR="008227EC" w:rsidRPr="00C90D29" w:rsidRDefault="00000000">
      <w:r w:rsidRPr="00C90D29">
        <w:t>Các bug dưới đây là ví dụ điển hình (dùng cho báo cáo nếu khi test gặp đúng tình huống).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7"/>
        <w:gridCol w:w="1037"/>
        <w:gridCol w:w="1187"/>
        <w:gridCol w:w="922"/>
        <w:gridCol w:w="852"/>
        <w:gridCol w:w="1187"/>
        <w:gridCol w:w="990"/>
        <w:gridCol w:w="1069"/>
        <w:gridCol w:w="725"/>
      </w:tblGrid>
      <w:tr w:rsidR="00C90D29" w:rsidRPr="00C90D29" w14:paraId="2F0EBE2D" w14:textId="77777777">
        <w:tc>
          <w:tcPr>
            <w:tcW w:w="960" w:type="dxa"/>
          </w:tcPr>
          <w:p w14:paraId="5BBE3C95" w14:textId="77777777" w:rsidR="008227EC" w:rsidRPr="00C90D29" w:rsidRDefault="00000000">
            <w:r w:rsidRPr="00C90D29">
              <w:t>Bug_ID</w:t>
            </w:r>
          </w:p>
        </w:tc>
        <w:tc>
          <w:tcPr>
            <w:tcW w:w="960" w:type="dxa"/>
          </w:tcPr>
          <w:p w14:paraId="2C26F759" w14:textId="77777777" w:rsidR="008227EC" w:rsidRPr="00C90D29" w:rsidRDefault="00000000">
            <w:r w:rsidRPr="00C90D29">
              <w:t>TC</w:t>
            </w:r>
          </w:p>
        </w:tc>
        <w:tc>
          <w:tcPr>
            <w:tcW w:w="960" w:type="dxa"/>
          </w:tcPr>
          <w:p w14:paraId="6DEBD54A" w14:textId="77777777" w:rsidR="008227EC" w:rsidRPr="00C90D29" w:rsidRDefault="00000000">
            <w:r w:rsidRPr="00C90D29">
              <w:t>Tóm tắt</w:t>
            </w:r>
          </w:p>
        </w:tc>
        <w:tc>
          <w:tcPr>
            <w:tcW w:w="960" w:type="dxa"/>
          </w:tcPr>
          <w:p w14:paraId="0B626E6C" w14:textId="77777777" w:rsidR="008227EC" w:rsidRPr="00C90D29" w:rsidRDefault="00000000">
            <w:r w:rsidRPr="00C90D29">
              <w:t>Severity</w:t>
            </w:r>
          </w:p>
        </w:tc>
        <w:tc>
          <w:tcPr>
            <w:tcW w:w="960" w:type="dxa"/>
          </w:tcPr>
          <w:p w14:paraId="5A32E67F" w14:textId="77777777" w:rsidR="008227EC" w:rsidRPr="00C90D29" w:rsidRDefault="00000000">
            <w:r w:rsidRPr="00C90D29">
              <w:t>Priority</w:t>
            </w:r>
          </w:p>
        </w:tc>
        <w:tc>
          <w:tcPr>
            <w:tcW w:w="960" w:type="dxa"/>
          </w:tcPr>
          <w:p w14:paraId="6DC177FE" w14:textId="77777777" w:rsidR="008227EC" w:rsidRPr="00C90D29" w:rsidRDefault="00000000">
            <w:r w:rsidRPr="00C90D29">
              <w:t>Steps</w:t>
            </w:r>
          </w:p>
        </w:tc>
        <w:tc>
          <w:tcPr>
            <w:tcW w:w="960" w:type="dxa"/>
          </w:tcPr>
          <w:p w14:paraId="32252DA8" w14:textId="77777777" w:rsidR="008227EC" w:rsidRPr="00C90D29" w:rsidRDefault="00000000">
            <w:r w:rsidRPr="00C90D29">
              <w:t>Expected</w:t>
            </w:r>
          </w:p>
        </w:tc>
        <w:tc>
          <w:tcPr>
            <w:tcW w:w="960" w:type="dxa"/>
          </w:tcPr>
          <w:p w14:paraId="57554C8A" w14:textId="77777777" w:rsidR="008227EC" w:rsidRPr="00C90D29" w:rsidRDefault="00000000">
            <w:r w:rsidRPr="00C90D29">
              <w:t>Actual</w:t>
            </w:r>
          </w:p>
        </w:tc>
        <w:tc>
          <w:tcPr>
            <w:tcW w:w="960" w:type="dxa"/>
          </w:tcPr>
          <w:p w14:paraId="7E66210C" w14:textId="77777777" w:rsidR="008227EC" w:rsidRPr="00C90D29" w:rsidRDefault="00000000">
            <w:r w:rsidRPr="00C90D29">
              <w:t>Status</w:t>
            </w:r>
          </w:p>
        </w:tc>
      </w:tr>
      <w:tr w:rsidR="00C90D29" w:rsidRPr="00C90D29" w14:paraId="28FB5A99" w14:textId="77777777">
        <w:tc>
          <w:tcPr>
            <w:tcW w:w="960" w:type="dxa"/>
          </w:tcPr>
          <w:p w14:paraId="63A27EB7" w14:textId="77777777" w:rsidR="008227EC" w:rsidRPr="00C90D29" w:rsidRDefault="00000000">
            <w:r w:rsidRPr="00C90D29">
              <w:t>BUG01</w:t>
            </w:r>
          </w:p>
        </w:tc>
        <w:tc>
          <w:tcPr>
            <w:tcW w:w="960" w:type="dxa"/>
          </w:tcPr>
          <w:p w14:paraId="6BE41F6D" w14:textId="77777777" w:rsidR="008227EC" w:rsidRPr="00C90D29" w:rsidRDefault="00000000">
            <w:r w:rsidRPr="00C90D29">
              <w:t>B5_TC18</w:t>
            </w:r>
          </w:p>
        </w:tc>
        <w:tc>
          <w:tcPr>
            <w:tcW w:w="960" w:type="dxa"/>
          </w:tcPr>
          <w:p w14:paraId="2996767C" w14:textId="77777777" w:rsidR="008227EC" w:rsidRPr="00C90D29" w:rsidRDefault="00000000">
            <w:r w:rsidRPr="00C90D29">
              <w:t>Hệ thống cho phép tạo Job Title trùng nhau</w:t>
            </w:r>
          </w:p>
        </w:tc>
        <w:tc>
          <w:tcPr>
            <w:tcW w:w="960" w:type="dxa"/>
          </w:tcPr>
          <w:p w14:paraId="0C4C3D74" w14:textId="77777777" w:rsidR="008227EC" w:rsidRPr="00C90D29" w:rsidRDefault="00000000">
            <w:r w:rsidRPr="00C90D29">
              <w:t>Medium</w:t>
            </w:r>
          </w:p>
        </w:tc>
        <w:tc>
          <w:tcPr>
            <w:tcW w:w="960" w:type="dxa"/>
          </w:tcPr>
          <w:p w14:paraId="63DE4CC7" w14:textId="77777777" w:rsidR="008227EC" w:rsidRPr="00C90D29" w:rsidRDefault="00000000">
            <w:r w:rsidRPr="00C90D29">
              <w:t>P2</w:t>
            </w:r>
          </w:p>
        </w:tc>
        <w:tc>
          <w:tcPr>
            <w:tcW w:w="960" w:type="dxa"/>
          </w:tcPr>
          <w:p w14:paraId="62344CA0" w14:textId="77777777" w:rsidR="008227EC" w:rsidRPr="00C90D29" w:rsidRDefault="00000000">
            <w:r w:rsidRPr="00C90D29">
              <w:t>Tạo Job Title='A' rồi tạo lại 'A'</w:t>
            </w:r>
          </w:p>
        </w:tc>
        <w:tc>
          <w:tcPr>
            <w:tcW w:w="960" w:type="dxa"/>
          </w:tcPr>
          <w:p w14:paraId="0B6C8A44" w14:textId="77777777" w:rsidR="008227EC" w:rsidRPr="00C90D29" w:rsidRDefault="00000000">
            <w:r w:rsidRPr="00C90D29">
              <w:t>Không cho lưu trùng / báo lỗi</w:t>
            </w:r>
          </w:p>
        </w:tc>
        <w:tc>
          <w:tcPr>
            <w:tcW w:w="960" w:type="dxa"/>
          </w:tcPr>
          <w:p w14:paraId="5E011B02" w14:textId="77777777" w:rsidR="008227EC" w:rsidRPr="00C90D29" w:rsidRDefault="00000000">
            <w:r w:rsidRPr="00C90D29">
              <w:t>Vẫn lưu trùng</w:t>
            </w:r>
          </w:p>
        </w:tc>
        <w:tc>
          <w:tcPr>
            <w:tcW w:w="960" w:type="dxa"/>
          </w:tcPr>
          <w:p w14:paraId="6B76006E" w14:textId="77777777" w:rsidR="008227EC" w:rsidRPr="00C90D29" w:rsidRDefault="00000000">
            <w:r w:rsidRPr="00C90D29">
              <w:t>Open</w:t>
            </w:r>
          </w:p>
        </w:tc>
      </w:tr>
      <w:tr w:rsidR="00C90D29" w:rsidRPr="00C90D29" w14:paraId="2B951FCA" w14:textId="77777777">
        <w:tc>
          <w:tcPr>
            <w:tcW w:w="960" w:type="dxa"/>
          </w:tcPr>
          <w:p w14:paraId="4DCF62F1" w14:textId="77777777" w:rsidR="008227EC" w:rsidRPr="00C90D29" w:rsidRDefault="00000000">
            <w:r w:rsidRPr="00C90D29">
              <w:t>BUG02</w:t>
            </w:r>
          </w:p>
        </w:tc>
        <w:tc>
          <w:tcPr>
            <w:tcW w:w="960" w:type="dxa"/>
          </w:tcPr>
          <w:p w14:paraId="28139CB5" w14:textId="77777777" w:rsidR="008227EC" w:rsidRPr="00C90D29" w:rsidRDefault="00000000">
            <w:r w:rsidRPr="00C90D29">
              <w:t>B5_TC16</w:t>
            </w:r>
          </w:p>
        </w:tc>
        <w:tc>
          <w:tcPr>
            <w:tcW w:w="960" w:type="dxa"/>
          </w:tcPr>
          <w:p w14:paraId="136F877A" w14:textId="77777777" w:rsidR="008227EC" w:rsidRPr="00C90D29" w:rsidRDefault="00000000">
            <w:r w:rsidRPr="00C90D29">
              <w:t>Upload file &gt; 1MB vẫn cho lưu</w:t>
            </w:r>
          </w:p>
        </w:tc>
        <w:tc>
          <w:tcPr>
            <w:tcW w:w="960" w:type="dxa"/>
          </w:tcPr>
          <w:p w14:paraId="38ACFDE1" w14:textId="77777777" w:rsidR="008227EC" w:rsidRPr="00C90D29" w:rsidRDefault="00000000">
            <w:r w:rsidRPr="00C90D29">
              <w:t>High</w:t>
            </w:r>
          </w:p>
        </w:tc>
        <w:tc>
          <w:tcPr>
            <w:tcW w:w="960" w:type="dxa"/>
          </w:tcPr>
          <w:p w14:paraId="5F94812B" w14:textId="77777777" w:rsidR="008227EC" w:rsidRPr="00C90D29" w:rsidRDefault="00000000">
            <w:r w:rsidRPr="00C90D29">
              <w:t>P1</w:t>
            </w:r>
          </w:p>
        </w:tc>
        <w:tc>
          <w:tcPr>
            <w:tcW w:w="960" w:type="dxa"/>
          </w:tcPr>
          <w:p w14:paraId="5F2C460E" w14:textId="77777777" w:rsidR="008227EC" w:rsidRPr="00C90D29" w:rsidRDefault="00000000">
            <w:r w:rsidRPr="00C90D29">
              <w:t>Upload file 1025KB và Save</w:t>
            </w:r>
          </w:p>
        </w:tc>
        <w:tc>
          <w:tcPr>
            <w:tcW w:w="960" w:type="dxa"/>
          </w:tcPr>
          <w:p w14:paraId="40887575" w14:textId="77777777" w:rsidR="008227EC" w:rsidRPr="00C90D29" w:rsidRDefault="00000000">
            <w:r w:rsidRPr="00C90D29">
              <w:t>Báo lỗi vượt giới hạn</w:t>
            </w:r>
          </w:p>
        </w:tc>
        <w:tc>
          <w:tcPr>
            <w:tcW w:w="960" w:type="dxa"/>
          </w:tcPr>
          <w:p w14:paraId="4E0ED255" w14:textId="77777777" w:rsidR="008227EC" w:rsidRPr="00C90D29" w:rsidRDefault="00000000">
            <w:r w:rsidRPr="00C90D29">
              <w:t>Vẫn lưu/không báo lỗi</w:t>
            </w:r>
          </w:p>
        </w:tc>
        <w:tc>
          <w:tcPr>
            <w:tcW w:w="960" w:type="dxa"/>
          </w:tcPr>
          <w:p w14:paraId="29A7F600" w14:textId="77777777" w:rsidR="008227EC" w:rsidRPr="00C90D29" w:rsidRDefault="00000000">
            <w:r w:rsidRPr="00C90D29">
              <w:t>Open</w:t>
            </w:r>
          </w:p>
        </w:tc>
      </w:tr>
      <w:tr w:rsidR="00C90D29" w:rsidRPr="00C90D29" w14:paraId="18BE836C" w14:textId="77777777">
        <w:tc>
          <w:tcPr>
            <w:tcW w:w="960" w:type="dxa"/>
          </w:tcPr>
          <w:p w14:paraId="12F14E4B" w14:textId="77777777" w:rsidR="008227EC" w:rsidRPr="00C90D29" w:rsidRDefault="00000000">
            <w:r w:rsidRPr="00C90D29">
              <w:t>BUG03</w:t>
            </w:r>
          </w:p>
        </w:tc>
        <w:tc>
          <w:tcPr>
            <w:tcW w:w="960" w:type="dxa"/>
          </w:tcPr>
          <w:p w14:paraId="4E5558C7" w14:textId="77777777" w:rsidR="008227EC" w:rsidRPr="00C90D29" w:rsidRDefault="00000000">
            <w:r w:rsidRPr="00C90D29">
              <w:t>B5_TC08</w:t>
            </w:r>
          </w:p>
        </w:tc>
        <w:tc>
          <w:tcPr>
            <w:tcW w:w="960" w:type="dxa"/>
          </w:tcPr>
          <w:p w14:paraId="3B3BB9B6" w14:textId="77777777" w:rsidR="008227EC" w:rsidRPr="00C90D29" w:rsidRDefault="00000000">
            <w:r w:rsidRPr="00C90D29">
              <w:t>Description &gt; 400 vẫn lưu (nếu xảy ra)</w:t>
            </w:r>
          </w:p>
        </w:tc>
        <w:tc>
          <w:tcPr>
            <w:tcW w:w="960" w:type="dxa"/>
          </w:tcPr>
          <w:p w14:paraId="7D5058C6" w14:textId="77777777" w:rsidR="008227EC" w:rsidRPr="00C90D29" w:rsidRDefault="00000000">
            <w:r w:rsidRPr="00C90D29">
              <w:t>Medium</w:t>
            </w:r>
          </w:p>
        </w:tc>
        <w:tc>
          <w:tcPr>
            <w:tcW w:w="960" w:type="dxa"/>
          </w:tcPr>
          <w:p w14:paraId="0E6AA615" w14:textId="77777777" w:rsidR="008227EC" w:rsidRPr="00C90D29" w:rsidRDefault="00000000">
            <w:r w:rsidRPr="00C90D29">
              <w:t>P2</w:t>
            </w:r>
          </w:p>
        </w:tc>
        <w:tc>
          <w:tcPr>
            <w:tcW w:w="960" w:type="dxa"/>
          </w:tcPr>
          <w:p w14:paraId="2C723ABD" w14:textId="77777777" w:rsidR="008227EC" w:rsidRPr="00C90D29" w:rsidRDefault="00000000">
            <w:r w:rsidRPr="00C90D29">
              <w:t>Nhập Description 401 ký tự và Save</w:t>
            </w:r>
          </w:p>
        </w:tc>
        <w:tc>
          <w:tcPr>
            <w:tcW w:w="960" w:type="dxa"/>
          </w:tcPr>
          <w:p w14:paraId="35442699" w14:textId="77777777" w:rsidR="008227EC" w:rsidRPr="00C90D29" w:rsidRDefault="00000000">
            <w:r w:rsidRPr="00C90D29">
              <w:t>Báo lỗi max 400</w:t>
            </w:r>
          </w:p>
        </w:tc>
        <w:tc>
          <w:tcPr>
            <w:tcW w:w="960" w:type="dxa"/>
          </w:tcPr>
          <w:p w14:paraId="12898F6E" w14:textId="77777777" w:rsidR="008227EC" w:rsidRPr="00C90D29" w:rsidRDefault="00000000">
            <w:r w:rsidRPr="00C90D29">
              <w:t>Vẫn lưu</w:t>
            </w:r>
          </w:p>
        </w:tc>
        <w:tc>
          <w:tcPr>
            <w:tcW w:w="960" w:type="dxa"/>
          </w:tcPr>
          <w:p w14:paraId="42502C41" w14:textId="77777777" w:rsidR="008227EC" w:rsidRPr="00C90D29" w:rsidRDefault="00000000">
            <w:r w:rsidRPr="00C90D29">
              <w:t>Open</w:t>
            </w:r>
          </w:p>
        </w:tc>
      </w:tr>
    </w:tbl>
    <w:p w14:paraId="5FC4767D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9. Bảng tổng hợp kết quả</w:t>
      </w:r>
    </w:p>
    <w:p w14:paraId="0F02725A" w14:textId="77777777" w:rsidR="008227EC" w:rsidRPr="00C90D29" w:rsidRDefault="00000000">
      <w:r w:rsidRPr="00C90D29">
        <w:t>Tổng hợp theo kế hoạch thực hành (có thể cập nhật sau khi chạy test thực tế).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D29" w:rsidRPr="00C90D29" w14:paraId="616FB97D" w14:textId="77777777">
        <w:tc>
          <w:tcPr>
            <w:tcW w:w="4320" w:type="dxa"/>
          </w:tcPr>
          <w:p w14:paraId="6BE9B179" w14:textId="77777777" w:rsidR="008227EC" w:rsidRPr="00C90D29" w:rsidRDefault="00000000">
            <w:r w:rsidRPr="00C90D29">
              <w:t>Tổng số test case</w:t>
            </w:r>
          </w:p>
        </w:tc>
        <w:tc>
          <w:tcPr>
            <w:tcW w:w="4320" w:type="dxa"/>
          </w:tcPr>
          <w:p w14:paraId="7F4A536F" w14:textId="77777777" w:rsidR="008227EC" w:rsidRPr="00C90D29" w:rsidRDefault="00000000">
            <w:r w:rsidRPr="00C90D29">
              <w:t>20</w:t>
            </w:r>
          </w:p>
        </w:tc>
      </w:tr>
      <w:tr w:rsidR="00C90D29" w:rsidRPr="00C90D29" w14:paraId="2D8E01BD" w14:textId="77777777">
        <w:tc>
          <w:tcPr>
            <w:tcW w:w="4320" w:type="dxa"/>
          </w:tcPr>
          <w:p w14:paraId="162BED78" w14:textId="77777777" w:rsidR="008227EC" w:rsidRPr="00C90D29" w:rsidRDefault="00000000">
            <w:r w:rsidRPr="00C90D29">
              <w:t>PASS (dự kiến)</w:t>
            </w:r>
          </w:p>
        </w:tc>
        <w:tc>
          <w:tcPr>
            <w:tcW w:w="4320" w:type="dxa"/>
          </w:tcPr>
          <w:p w14:paraId="2E41CE24" w14:textId="77777777" w:rsidR="008227EC" w:rsidRPr="00C90D29" w:rsidRDefault="00000000">
            <w:r w:rsidRPr="00C90D29">
              <w:t>18</w:t>
            </w:r>
          </w:p>
        </w:tc>
      </w:tr>
      <w:tr w:rsidR="00C90D29" w:rsidRPr="00C90D29" w14:paraId="2FAC0848" w14:textId="77777777">
        <w:tc>
          <w:tcPr>
            <w:tcW w:w="4320" w:type="dxa"/>
          </w:tcPr>
          <w:p w14:paraId="3BE56E27" w14:textId="77777777" w:rsidR="008227EC" w:rsidRPr="00C90D29" w:rsidRDefault="00000000">
            <w:r w:rsidRPr="00C90D29">
              <w:t>FAIL (dự kiến)</w:t>
            </w:r>
          </w:p>
        </w:tc>
        <w:tc>
          <w:tcPr>
            <w:tcW w:w="4320" w:type="dxa"/>
          </w:tcPr>
          <w:p w14:paraId="6BBF9460" w14:textId="77777777" w:rsidR="008227EC" w:rsidRPr="00C90D29" w:rsidRDefault="00000000">
            <w:r w:rsidRPr="00C90D29">
              <w:t>2</w:t>
            </w:r>
          </w:p>
        </w:tc>
      </w:tr>
      <w:tr w:rsidR="00C90D29" w:rsidRPr="00C90D29" w14:paraId="1D08DBCE" w14:textId="77777777">
        <w:tc>
          <w:tcPr>
            <w:tcW w:w="4320" w:type="dxa"/>
          </w:tcPr>
          <w:p w14:paraId="75C69116" w14:textId="77777777" w:rsidR="008227EC" w:rsidRPr="00C90D29" w:rsidRDefault="00000000">
            <w:r w:rsidRPr="00C90D29">
              <w:t>Tổng số bug (dự kiến)</w:t>
            </w:r>
          </w:p>
        </w:tc>
        <w:tc>
          <w:tcPr>
            <w:tcW w:w="4320" w:type="dxa"/>
          </w:tcPr>
          <w:p w14:paraId="5DB8FE83" w14:textId="77777777" w:rsidR="008227EC" w:rsidRPr="00C90D29" w:rsidRDefault="00000000">
            <w:r w:rsidRPr="00C90D29">
              <w:t>3</w:t>
            </w:r>
          </w:p>
        </w:tc>
      </w:tr>
      <w:tr w:rsidR="00C90D29" w:rsidRPr="00C90D29" w14:paraId="5D0F3A32" w14:textId="77777777">
        <w:tc>
          <w:tcPr>
            <w:tcW w:w="4320" w:type="dxa"/>
          </w:tcPr>
          <w:p w14:paraId="77E53D1B" w14:textId="77777777" w:rsidR="008227EC" w:rsidRPr="00C90D29" w:rsidRDefault="00000000">
            <w:r w:rsidRPr="00C90D29">
              <w:t>Bug Open (dự kiến)</w:t>
            </w:r>
          </w:p>
        </w:tc>
        <w:tc>
          <w:tcPr>
            <w:tcW w:w="4320" w:type="dxa"/>
          </w:tcPr>
          <w:p w14:paraId="30663BC1" w14:textId="77777777" w:rsidR="008227EC" w:rsidRPr="00C90D29" w:rsidRDefault="00000000">
            <w:r w:rsidRPr="00C90D29">
              <w:t>3</w:t>
            </w:r>
          </w:p>
        </w:tc>
      </w:tr>
    </w:tbl>
    <w:p w14:paraId="2C387D43" w14:textId="77777777" w:rsidR="008227EC" w:rsidRPr="00C90D29" w:rsidRDefault="00000000">
      <w:pPr>
        <w:pStyle w:val="Heading1"/>
        <w:rPr>
          <w:color w:val="auto"/>
        </w:rPr>
      </w:pPr>
      <w:r w:rsidRPr="00C90D29">
        <w:rPr>
          <w:color w:val="auto"/>
        </w:rPr>
        <w:t>10. Kết luận &amp; kiến nghị</w:t>
      </w:r>
    </w:p>
    <w:p w14:paraId="0E2A38CD" w14:textId="77777777" w:rsidR="008227EC" w:rsidRPr="00C90D29" w:rsidRDefault="00000000">
      <w:r w:rsidRPr="00C90D29">
        <w:t>Bộ test case đã bao phủ các trường hợp bắt buộc, biên dữ liệu và kiểm thử upload file theo mô tả đề bài. Trong quá trình kiểm thử cần chú ý các lỗi thường gặp: validate độ dài chưa chặt, giới hạn file upload, và trùng dữ liệu. Kiến nghị bổ sung validate phía server và ràng buộc unique trong CSDL (job_title).</w:t>
      </w:r>
    </w:p>
    <w:sectPr w:rsidR="008227EC" w:rsidRPr="00C90D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401600">
    <w:abstractNumId w:val="8"/>
  </w:num>
  <w:num w:numId="2" w16cid:durableId="1634870238">
    <w:abstractNumId w:val="6"/>
  </w:num>
  <w:num w:numId="3" w16cid:durableId="944732119">
    <w:abstractNumId w:val="5"/>
  </w:num>
  <w:num w:numId="4" w16cid:durableId="935403747">
    <w:abstractNumId w:val="4"/>
  </w:num>
  <w:num w:numId="5" w16cid:durableId="1487433030">
    <w:abstractNumId w:val="7"/>
  </w:num>
  <w:num w:numId="6" w16cid:durableId="428890587">
    <w:abstractNumId w:val="3"/>
  </w:num>
  <w:num w:numId="7" w16cid:durableId="1923678237">
    <w:abstractNumId w:val="2"/>
  </w:num>
  <w:num w:numId="8" w16cid:durableId="409081785">
    <w:abstractNumId w:val="1"/>
  </w:num>
  <w:num w:numId="9" w16cid:durableId="92866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CC3"/>
    <w:rsid w:val="008227EC"/>
    <w:rsid w:val="00AA1D8D"/>
    <w:rsid w:val="00B47730"/>
    <w:rsid w:val="00C90D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5FEE3"/>
  <w14:defaultImageDpi w14:val="300"/>
  <w15:docId w15:val="{67BEDE3C-B472-427A-8F0A-2A850CD0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kay em</cp:lastModifiedBy>
  <cp:revision>2</cp:revision>
  <dcterms:created xsi:type="dcterms:W3CDTF">2013-12-23T23:15:00Z</dcterms:created>
  <dcterms:modified xsi:type="dcterms:W3CDTF">2026-02-03T08:31:00Z</dcterms:modified>
  <cp:category/>
</cp:coreProperties>
</file>
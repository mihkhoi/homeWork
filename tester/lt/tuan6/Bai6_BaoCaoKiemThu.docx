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3EE7F" w14:textId="77777777" w:rsidR="00102ECB" w:rsidRDefault="00000000">
      <w:pPr>
        <w:jc w:val="center"/>
      </w:pPr>
      <w:r>
        <w:rPr>
          <w:b/>
          <w:sz w:val="36"/>
        </w:rPr>
        <w:t>BÁO CÁO KIỂM THỬ – LAB 6 (BÀI 6)</w:t>
      </w:r>
    </w:p>
    <w:p w14:paraId="14215D39" w14:textId="77777777" w:rsidR="00102ECB" w:rsidRDefault="00000000">
      <w:pPr>
        <w:jc w:val="center"/>
      </w:pPr>
      <w:r>
        <w:rPr>
          <w:b/>
          <w:sz w:val="32"/>
        </w:rPr>
        <w:t>THIẾT KẾ TEST CASE KIỂM THỬ MÀN HÌNH USER MANAGEMENT</w:t>
      </w:r>
    </w:p>
    <w:p w14:paraId="5F021A70" w14:textId="77777777" w:rsidR="00102ECB" w:rsidRDefault="00000000">
      <w:pPr>
        <w:jc w:val="center"/>
      </w:pPr>
      <w:r>
        <w:rPr>
          <w:i/>
          <w:sz w:val="32"/>
        </w:rPr>
        <w:t>(Chức năng: Create / Update / Delete / Reset User)</w:t>
      </w:r>
    </w:p>
    <w:p w14:paraId="6EBD2682" w14:textId="77777777" w:rsidR="00102ECB" w:rsidRDefault="00102ECB"/>
    <w:tbl>
      <w:tblPr>
        <w:tblStyle w:val="TableGrid"/>
        <w:tblW w:w="0" w:type="auto"/>
        <w:tblLook w:val="04A0" w:firstRow="1" w:lastRow="0" w:firstColumn="1" w:lastColumn="0" w:noHBand="0" w:noVBand="1"/>
      </w:tblPr>
      <w:tblGrid>
        <w:gridCol w:w="4320"/>
        <w:gridCol w:w="4320"/>
      </w:tblGrid>
      <w:tr w:rsidR="00102ECB" w14:paraId="0EBE0AA5" w14:textId="77777777">
        <w:tc>
          <w:tcPr>
            <w:tcW w:w="4320" w:type="dxa"/>
          </w:tcPr>
          <w:p w14:paraId="697B31AD" w14:textId="77777777" w:rsidR="00102ECB" w:rsidRDefault="00000000">
            <w:r>
              <w:t>Họ và tên</w:t>
            </w:r>
          </w:p>
        </w:tc>
        <w:tc>
          <w:tcPr>
            <w:tcW w:w="4320" w:type="dxa"/>
          </w:tcPr>
          <w:p w14:paraId="362D9BC8" w14:textId="3427AE81" w:rsidR="00102ECB" w:rsidRDefault="00CA1DD0">
            <w:r>
              <w:t>Đinh Ngọc Minh Khôi</w:t>
            </w:r>
          </w:p>
        </w:tc>
      </w:tr>
      <w:tr w:rsidR="00102ECB" w14:paraId="4BD08D3D" w14:textId="77777777">
        <w:tc>
          <w:tcPr>
            <w:tcW w:w="4320" w:type="dxa"/>
          </w:tcPr>
          <w:p w14:paraId="2BAB1E41" w14:textId="77777777" w:rsidR="00102ECB" w:rsidRDefault="00000000">
            <w:r>
              <w:t>MSSV</w:t>
            </w:r>
          </w:p>
        </w:tc>
        <w:tc>
          <w:tcPr>
            <w:tcW w:w="4320" w:type="dxa"/>
          </w:tcPr>
          <w:p w14:paraId="5EB473EF" w14:textId="1C916A2D" w:rsidR="00102ECB" w:rsidRDefault="00CA1DD0">
            <w:r>
              <w:t>1150080140</w:t>
            </w:r>
          </w:p>
        </w:tc>
      </w:tr>
      <w:tr w:rsidR="00102ECB" w14:paraId="0EDD8E8B" w14:textId="77777777">
        <w:tc>
          <w:tcPr>
            <w:tcW w:w="4320" w:type="dxa"/>
          </w:tcPr>
          <w:p w14:paraId="1AC728D7" w14:textId="77777777" w:rsidR="00102ECB" w:rsidRDefault="00000000">
            <w:r>
              <w:t>Lớp</w:t>
            </w:r>
          </w:p>
        </w:tc>
        <w:tc>
          <w:tcPr>
            <w:tcW w:w="4320" w:type="dxa"/>
          </w:tcPr>
          <w:p w14:paraId="6576851D" w14:textId="0CBF4F7C" w:rsidR="00102ECB" w:rsidRDefault="00CA1DD0">
            <w:r>
              <w:t>11_ĐHCNPM2</w:t>
            </w:r>
          </w:p>
        </w:tc>
      </w:tr>
      <w:tr w:rsidR="00102ECB" w14:paraId="62AE7AAF" w14:textId="77777777">
        <w:tc>
          <w:tcPr>
            <w:tcW w:w="4320" w:type="dxa"/>
          </w:tcPr>
          <w:p w14:paraId="64B21846" w14:textId="77777777" w:rsidR="00102ECB" w:rsidRDefault="00000000">
            <w:r>
              <w:t>Môn học</w:t>
            </w:r>
          </w:p>
        </w:tc>
        <w:tc>
          <w:tcPr>
            <w:tcW w:w="4320" w:type="dxa"/>
          </w:tcPr>
          <w:p w14:paraId="1F5A34F6" w14:textId="235DA8C9" w:rsidR="00102ECB" w:rsidRDefault="00CA1DD0">
            <w:r>
              <w:t>Testing</w:t>
            </w:r>
          </w:p>
        </w:tc>
      </w:tr>
      <w:tr w:rsidR="00102ECB" w14:paraId="7E26B3A2" w14:textId="77777777">
        <w:tc>
          <w:tcPr>
            <w:tcW w:w="4320" w:type="dxa"/>
          </w:tcPr>
          <w:p w14:paraId="5AA58A0D" w14:textId="77777777" w:rsidR="00102ECB" w:rsidRDefault="00000000">
            <w:r>
              <w:t>Ngày nộp</w:t>
            </w:r>
          </w:p>
        </w:tc>
        <w:tc>
          <w:tcPr>
            <w:tcW w:w="4320" w:type="dxa"/>
          </w:tcPr>
          <w:p w14:paraId="1BAE05F1" w14:textId="2AB3960B" w:rsidR="00102ECB" w:rsidRDefault="00CA1DD0">
            <w:r>
              <w:t>3/2/2026</w:t>
            </w:r>
          </w:p>
        </w:tc>
      </w:tr>
    </w:tbl>
    <w:p w14:paraId="2DC639D3" w14:textId="77777777" w:rsidR="00102ECB" w:rsidRDefault="00000000">
      <w:r>
        <w:br w:type="page"/>
      </w:r>
    </w:p>
    <w:p w14:paraId="28A523C1" w14:textId="77777777" w:rsidR="00102ECB" w:rsidRDefault="00000000">
      <w:pPr>
        <w:pStyle w:val="Heading1"/>
      </w:pPr>
      <w:r>
        <w:lastRenderedPageBreak/>
        <w:t>1. Mục tiêu</w:t>
      </w:r>
    </w:p>
    <w:p w14:paraId="62595D42" w14:textId="77777777" w:rsidR="00102ECB" w:rsidRDefault="00000000">
      <w:r>
        <w:t>Bài thực hành nhằm thiết kế và thực hiện kiểm thử cho màn hình User Management (User Edition / User List). Báo cáo đáp ứng các yêu cầu: kết nối CSDL, kịch bản kiểm thử rõ ràng, test case bao phủ đầy đủ, bảng báo cáo lỗi và bảng tổng hợp kết quả rõ ràng, dễ tái lập.</w:t>
      </w:r>
    </w:p>
    <w:p w14:paraId="195B8505" w14:textId="77777777" w:rsidR="00102ECB" w:rsidRDefault="00000000">
      <w:pPr>
        <w:pStyle w:val="Heading1"/>
      </w:pPr>
      <w:r>
        <w:t>2. Mô tả chức năng</w:t>
      </w:r>
    </w:p>
    <w:p w14:paraId="670AD4B3" w14:textId="77777777" w:rsidR="00102ECB" w:rsidRDefault="00000000">
      <w:r>
        <w:t>Màn hình User Management bao gồm các trường và chức năng sau:</w:t>
      </w:r>
    </w:p>
    <w:p w14:paraId="258EC699" w14:textId="77777777" w:rsidR="00102ECB" w:rsidRDefault="00000000">
      <w:pPr>
        <w:pStyle w:val="ListBullet"/>
      </w:pPr>
      <w:r>
        <w:t>Username (bắt buộc, duy nhất)</w:t>
      </w:r>
    </w:p>
    <w:p w14:paraId="7165A0D0" w14:textId="77777777" w:rsidR="00102ECB" w:rsidRDefault="00000000">
      <w:pPr>
        <w:pStyle w:val="ListBullet"/>
      </w:pPr>
      <w:r>
        <w:t>Password</w:t>
      </w:r>
    </w:p>
    <w:p w14:paraId="62D74578" w14:textId="77777777" w:rsidR="00102ECB" w:rsidRDefault="00000000">
      <w:pPr>
        <w:pStyle w:val="ListBullet"/>
      </w:pPr>
      <w:r>
        <w:t>Fullname</w:t>
      </w:r>
    </w:p>
    <w:p w14:paraId="7790FACF" w14:textId="77777777" w:rsidR="00102ECB" w:rsidRDefault="00000000">
      <w:pPr>
        <w:pStyle w:val="ListBullet"/>
      </w:pPr>
      <w:r>
        <w:t>Email</w:t>
      </w:r>
    </w:p>
    <w:p w14:paraId="0FF2DED3" w14:textId="77777777" w:rsidR="00102ECB" w:rsidRDefault="00000000">
      <w:pPr>
        <w:pStyle w:val="ListBullet"/>
      </w:pPr>
      <w:r>
        <w:t>Các nút chức năng: Create, Update, Delete, Reset</w:t>
      </w:r>
    </w:p>
    <w:p w14:paraId="735AEF6F" w14:textId="77777777" w:rsidR="00102ECB" w:rsidRDefault="00000000">
      <w:pPr>
        <w:pStyle w:val="Heading1"/>
      </w:pPr>
      <w:r>
        <w:t>3. Yêu cầu chức năng</w:t>
      </w:r>
    </w:p>
    <w:tbl>
      <w:tblPr>
        <w:tblStyle w:val="TableGrid"/>
        <w:tblW w:w="0" w:type="auto"/>
        <w:tblLook w:val="04A0" w:firstRow="1" w:lastRow="0" w:firstColumn="1" w:lastColumn="0" w:noHBand="0" w:noVBand="1"/>
      </w:tblPr>
      <w:tblGrid>
        <w:gridCol w:w="2160"/>
        <w:gridCol w:w="2160"/>
        <w:gridCol w:w="2160"/>
        <w:gridCol w:w="2160"/>
      </w:tblGrid>
      <w:tr w:rsidR="00102ECB" w14:paraId="39EEAF1D" w14:textId="77777777">
        <w:tc>
          <w:tcPr>
            <w:tcW w:w="2160" w:type="dxa"/>
          </w:tcPr>
          <w:p w14:paraId="02A06AAA" w14:textId="77777777" w:rsidR="00102ECB" w:rsidRDefault="00000000">
            <w:r>
              <w:t>REQ_ID</w:t>
            </w:r>
          </w:p>
        </w:tc>
        <w:tc>
          <w:tcPr>
            <w:tcW w:w="2160" w:type="dxa"/>
          </w:tcPr>
          <w:p w14:paraId="5F28C09E" w14:textId="77777777" w:rsidR="00102ECB" w:rsidRDefault="00000000">
            <w:r>
              <w:t>Chức năng</w:t>
            </w:r>
          </w:p>
        </w:tc>
        <w:tc>
          <w:tcPr>
            <w:tcW w:w="2160" w:type="dxa"/>
          </w:tcPr>
          <w:p w14:paraId="39724478" w14:textId="77777777" w:rsidR="00102ECB" w:rsidRDefault="00000000">
            <w:r>
              <w:t>Mô tả</w:t>
            </w:r>
          </w:p>
        </w:tc>
        <w:tc>
          <w:tcPr>
            <w:tcW w:w="2160" w:type="dxa"/>
          </w:tcPr>
          <w:p w14:paraId="6FB97C9E" w14:textId="77777777" w:rsidR="00102ECB" w:rsidRDefault="00000000">
            <w:r>
              <w:t>Tiêu chí đạt</w:t>
            </w:r>
          </w:p>
        </w:tc>
      </w:tr>
      <w:tr w:rsidR="00102ECB" w14:paraId="7F0B210A" w14:textId="77777777">
        <w:tc>
          <w:tcPr>
            <w:tcW w:w="2160" w:type="dxa"/>
          </w:tcPr>
          <w:p w14:paraId="14C0ACCD" w14:textId="77777777" w:rsidR="00102ECB" w:rsidRDefault="00000000">
            <w:r>
              <w:t>REQ01</w:t>
            </w:r>
          </w:p>
        </w:tc>
        <w:tc>
          <w:tcPr>
            <w:tcW w:w="2160" w:type="dxa"/>
          </w:tcPr>
          <w:p w14:paraId="3EB1EFF7" w14:textId="77777777" w:rsidR="00102ECB" w:rsidRDefault="00000000">
            <w:r>
              <w:t>Create User</w:t>
            </w:r>
          </w:p>
        </w:tc>
        <w:tc>
          <w:tcPr>
            <w:tcW w:w="2160" w:type="dxa"/>
          </w:tcPr>
          <w:p w14:paraId="4B4FB91C" w14:textId="77777777" w:rsidR="00102ECB" w:rsidRDefault="00000000">
            <w:r>
              <w:t>Tạo mới người dùng với dữ liệu hợp lệ</w:t>
            </w:r>
          </w:p>
        </w:tc>
        <w:tc>
          <w:tcPr>
            <w:tcW w:w="2160" w:type="dxa"/>
          </w:tcPr>
          <w:p w14:paraId="4C7D53F8" w14:textId="77777777" w:rsidR="00102ECB" w:rsidRDefault="00000000">
            <w:r>
              <w:t>User được lưu vào CSDL</w:t>
            </w:r>
          </w:p>
        </w:tc>
      </w:tr>
      <w:tr w:rsidR="00102ECB" w14:paraId="3D8A5919" w14:textId="77777777">
        <w:tc>
          <w:tcPr>
            <w:tcW w:w="2160" w:type="dxa"/>
          </w:tcPr>
          <w:p w14:paraId="68FF7591" w14:textId="77777777" w:rsidR="00102ECB" w:rsidRDefault="00000000">
            <w:r>
              <w:t>REQ02</w:t>
            </w:r>
          </w:p>
        </w:tc>
        <w:tc>
          <w:tcPr>
            <w:tcW w:w="2160" w:type="dxa"/>
          </w:tcPr>
          <w:p w14:paraId="2B4E1C1C" w14:textId="77777777" w:rsidR="00102ECB" w:rsidRDefault="00000000">
            <w:r>
              <w:t>Update User</w:t>
            </w:r>
          </w:p>
        </w:tc>
        <w:tc>
          <w:tcPr>
            <w:tcW w:w="2160" w:type="dxa"/>
          </w:tcPr>
          <w:p w14:paraId="6E992F3E" w14:textId="77777777" w:rsidR="00102ECB" w:rsidRDefault="00000000">
            <w:r>
              <w:t>Cập nhật thông tin user</w:t>
            </w:r>
          </w:p>
        </w:tc>
        <w:tc>
          <w:tcPr>
            <w:tcW w:w="2160" w:type="dxa"/>
          </w:tcPr>
          <w:p w14:paraId="05B64BE6" w14:textId="77777777" w:rsidR="00102ECB" w:rsidRDefault="00000000">
            <w:r>
              <w:t>Thông tin được cập nhật</w:t>
            </w:r>
          </w:p>
        </w:tc>
      </w:tr>
      <w:tr w:rsidR="00102ECB" w14:paraId="19CD5773" w14:textId="77777777">
        <w:tc>
          <w:tcPr>
            <w:tcW w:w="2160" w:type="dxa"/>
          </w:tcPr>
          <w:p w14:paraId="7F88E3CD" w14:textId="77777777" w:rsidR="00102ECB" w:rsidRDefault="00000000">
            <w:r>
              <w:t>REQ03</w:t>
            </w:r>
          </w:p>
        </w:tc>
        <w:tc>
          <w:tcPr>
            <w:tcW w:w="2160" w:type="dxa"/>
          </w:tcPr>
          <w:p w14:paraId="419839DE" w14:textId="77777777" w:rsidR="00102ECB" w:rsidRDefault="00000000">
            <w:r>
              <w:t>Delete User</w:t>
            </w:r>
          </w:p>
        </w:tc>
        <w:tc>
          <w:tcPr>
            <w:tcW w:w="2160" w:type="dxa"/>
          </w:tcPr>
          <w:p w14:paraId="07F0C003" w14:textId="77777777" w:rsidR="00102ECB" w:rsidRDefault="00000000">
            <w:r>
              <w:t>Xóa user khỏi hệ thống</w:t>
            </w:r>
          </w:p>
        </w:tc>
        <w:tc>
          <w:tcPr>
            <w:tcW w:w="2160" w:type="dxa"/>
          </w:tcPr>
          <w:p w14:paraId="3A02D5B5" w14:textId="77777777" w:rsidR="00102ECB" w:rsidRDefault="00000000">
            <w:r>
              <w:t>User bị xóa khỏi CSDL</w:t>
            </w:r>
          </w:p>
        </w:tc>
      </w:tr>
      <w:tr w:rsidR="00102ECB" w14:paraId="47CFE38B" w14:textId="77777777">
        <w:tc>
          <w:tcPr>
            <w:tcW w:w="2160" w:type="dxa"/>
          </w:tcPr>
          <w:p w14:paraId="75A09052" w14:textId="77777777" w:rsidR="00102ECB" w:rsidRDefault="00000000">
            <w:r>
              <w:t>REQ04</w:t>
            </w:r>
          </w:p>
        </w:tc>
        <w:tc>
          <w:tcPr>
            <w:tcW w:w="2160" w:type="dxa"/>
          </w:tcPr>
          <w:p w14:paraId="2BCD86D0" w14:textId="77777777" w:rsidR="00102ECB" w:rsidRDefault="00000000">
            <w:r>
              <w:t>Reset</w:t>
            </w:r>
          </w:p>
        </w:tc>
        <w:tc>
          <w:tcPr>
            <w:tcW w:w="2160" w:type="dxa"/>
          </w:tcPr>
          <w:p w14:paraId="06B99822" w14:textId="77777777" w:rsidR="00102ECB" w:rsidRDefault="00000000">
            <w:r>
              <w:t>Xóa trắng form</w:t>
            </w:r>
          </w:p>
        </w:tc>
        <w:tc>
          <w:tcPr>
            <w:tcW w:w="2160" w:type="dxa"/>
          </w:tcPr>
          <w:p w14:paraId="190DF72B" w14:textId="77777777" w:rsidR="00102ECB" w:rsidRDefault="00000000">
            <w:r>
              <w:t>Form trở về trạng thái ban đầu</w:t>
            </w:r>
          </w:p>
        </w:tc>
      </w:tr>
      <w:tr w:rsidR="00102ECB" w14:paraId="2DBECDD9" w14:textId="77777777">
        <w:tc>
          <w:tcPr>
            <w:tcW w:w="2160" w:type="dxa"/>
          </w:tcPr>
          <w:p w14:paraId="0D592ACF" w14:textId="77777777" w:rsidR="00102ECB" w:rsidRDefault="00000000">
            <w:r>
              <w:t>REQ05</w:t>
            </w:r>
          </w:p>
        </w:tc>
        <w:tc>
          <w:tcPr>
            <w:tcW w:w="2160" w:type="dxa"/>
          </w:tcPr>
          <w:p w14:paraId="30CBFC79" w14:textId="77777777" w:rsidR="00102ECB" w:rsidRDefault="00000000">
            <w:r>
              <w:t>Validate</w:t>
            </w:r>
          </w:p>
        </w:tc>
        <w:tc>
          <w:tcPr>
            <w:tcW w:w="2160" w:type="dxa"/>
          </w:tcPr>
          <w:p w14:paraId="1CA18D6B" w14:textId="77777777" w:rsidR="00102ECB" w:rsidRDefault="00000000">
            <w:r>
              <w:t>Kiểm tra dữ liệu nhập</w:t>
            </w:r>
          </w:p>
        </w:tc>
        <w:tc>
          <w:tcPr>
            <w:tcW w:w="2160" w:type="dxa"/>
          </w:tcPr>
          <w:p w14:paraId="7CBB0514" w14:textId="77777777" w:rsidR="00102ECB" w:rsidRDefault="00000000">
            <w:r>
              <w:t>Hiển thị thông báo lỗi</w:t>
            </w:r>
          </w:p>
        </w:tc>
      </w:tr>
    </w:tbl>
    <w:p w14:paraId="0BEBC1CC" w14:textId="77777777" w:rsidR="00102ECB" w:rsidRDefault="00000000">
      <w:pPr>
        <w:pStyle w:val="Heading1"/>
      </w:pPr>
      <w:r>
        <w:t>4. Môi trường kiểm thử</w:t>
      </w:r>
    </w:p>
    <w:tbl>
      <w:tblPr>
        <w:tblStyle w:val="TableGrid"/>
        <w:tblW w:w="0" w:type="auto"/>
        <w:tblLook w:val="04A0" w:firstRow="1" w:lastRow="0" w:firstColumn="1" w:lastColumn="0" w:noHBand="0" w:noVBand="1"/>
      </w:tblPr>
      <w:tblGrid>
        <w:gridCol w:w="4320"/>
        <w:gridCol w:w="4320"/>
      </w:tblGrid>
      <w:tr w:rsidR="00102ECB" w14:paraId="61FF56D3" w14:textId="77777777">
        <w:tc>
          <w:tcPr>
            <w:tcW w:w="4320" w:type="dxa"/>
          </w:tcPr>
          <w:p w14:paraId="6E7658EB" w14:textId="77777777" w:rsidR="00102ECB" w:rsidRDefault="00000000">
            <w:r>
              <w:t>Hệ điều hành</w:t>
            </w:r>
          </w:p>
        </w:tc>
        <w:tc>
          <w:tcPr>
            <w:tcW w:w="4320" w:type="dxa"/>
          </w:tcPr>
          <w:p w14:paraId="4D3E16D9" w14:textId="77777777" w:rsidR="00102ECB" w:rsidRDefault="00000000">
            <w:r>
              <w:t>Windows</w:t>
            </w:r>
          </w:p>
        </w:tc>
      </w:tr>
      <w:tr w:rsidR="00102ECB" w14:paraId="3113FB25" w14:textId="77777777">
        <w:tc>
          <w:tcPr>
            <w:tcW w:w="4320" w:type="dxa"/>
          </w:tcPr>
          <w:p w14:paraId="1BB2CE3F" w14:textId="77777777" w:rsidR="00102ECB" w:rsidRDefault="00000000">
            <w:r>
              <w:t>Công cụ</w:t>
            </w:r>
          </w:p>
        </w:tc>
        <w:tc>
          <w:tcPr>
            <w:tcW w:w="4320" w:type="dxa"/>
          </w:tcPr>
          <w:p w14:paraId="359F0873" w14:textId="77777777" w:rsidR="00102ECB" w:rsidRDefault="00000000">
            <w:r>
              <w:t>Neovim, Maven</w:t>
            </w:r>
          </w:p>
        </w:tc>
      </w:tr>
      <w:tr w:rsidR="00102ECB" w14:paraId="6E1848FE" w14:textId="77777777">
        <w:tc>
          <w:tcPr>
            <w:tcW w:w="4320" w:type="dxa"/>
          </w:tcPr>
          <w:p w14:paraId="66968C56" w14:textId="77777777" w:rsidR="00102ECB" w:rsidRDefault="00000000">
            <w:r>
              <w:t>Ngôn ngữ</w:t>
            </w:r>
          </w:p>
        </w:tc>
        <w:tc>
          <w:tcPr>
            <w:tcW w:w="4320" w:type="dxa"/>
          </w:tcPr>
          <w:p w14:paraId="3892AD8A" w14:textId="77777777" w:rsidR="00102ECB" w:rsidRDefault="00000000">
            <w:r>
              <w:t>Java</w:t>
            </w:r>
          </w:p>
        </w:tc>
      </w:tr>
      <w:tr w:rsidR="00102ECB" w14:paraId="02462753" w14:textId="77777777">
        <w:tc>
          <w:tcPr>
            <w:tcW w:w="4320" w:type="dxa"/>
          </w:tcPr>
          <w:p w14:paraId="34B52B84" w14:textId="77777777" w:rsidR="00102ECB" w:rsidRDefault="00000000">
            <w:r>
              <w:t>Framework</w:t>
            </w:r>
          </w:p>
        </w:tc>
        <w:tc>
          <w:tcPr>
            <w:tcW w:w="4320" w:type="dxa"/>
          </w:tcPr>
          <w:p w14:paraId="25532884" w14:textId="77777777" w:rsidR="00102ECB" w:rsidRDefault="00000000">
            <w:r>
              <w:t>Spring Boot</w:t>
            </w:r>
          </w:p>
        </w:tc>
      </w:tr>
      <w:tr w:rsidR="00102ECB" w14:paraId="3BAD64E1" w14:textId="77777777">
        <w:tc>
          <w:tcPr>
            <w:tcW w:w="4320" w:type="dxa"/>
          </w:tcPr>
          <w:p w14:paraId="585F46AF" w14:textId="77777777" w:rsidR="00102ECB" w:rsidRDefault="00000000">
            <w:r>
              <w:t>CSDL</w:t>
            </w:r>
          </w:p>
        </w:tc>
        <w:tc>
          <w:tcPr>
            <w:tcW w:w="4320" w:type="dxa"/>
          </w:tcPr>
          <w:p w14:paraId="5A2795DF" w14:textId="77777777" w:rsidR="00102ECB" w:rsidRDefault="00000000">
            <w:r>
              <w:t>MySQL (XAMPP)</w:t>
            </w:r>
          </w:p>
        </w:tc>
      </w:tr>
      <w:tr w:rsidR="00102ECB" w14:paraId="77F07638" w14:textId="77777777">
        <w:tc>
          <w:tcPr>
            <w:tcW w:w="4320" w:type="dxa"/>
          </w:tcPr>
          <w:p w14:paraId="0603CF8D" w14:textId="77777777" w:rsidR="00102ECB" w:rsidRDefault="00000000">
            <w:r>
              <w:t>Trình duyệt</w:t>
            </w:r>
          </w:p>
        </w:tc>
        <w:tc>
          <w:tcPr>
            <w:tcW w:w="4320" w:type="dxa"/>
          </w:tcPr>
          <w:p w14:paraId="5B3E1675" w14:textId="77777777" w:rsidR="00102ECB" w:rsidRDefault="00000000">
            <w:r>
              <w:t>Google Chrome</w:t>
            </w:r>
          </w:p>
        </w:tc>
      </w:tr>
    </w:tbl>
    <w:p w14:paraId="5EF43BE0" w14:textId="77777777" w:rsidR="00102ECB" w:rsidRDefault="00000000">
      <w:pPr>
        <w:pStyle w:val="Heading1"/>
      </w:pPr>
      <w:r>
        <w:t>5. Kịch bản kiểm thử</w:t>
      </w:r>
    </w:p>
    <w:p w14:paraId="5AA9F231" w14:textId="77777777" w:rsidR="00102ECB" w:rsidRDefault="00000000">
      <w:r>
        <w:t>5.1. Kịch bản Create User</w:t>
      </w:r>
    </w:p>
    <w:p w14:paraId="44BD1845" w14:textId="77777777" w:rsidR="00102ECB" w:rsidRDefault="00000000">
      <w:pPr>
        <w:pStyle w:val="ListNumber"/>
      </w:pPr>
      <w:r>
        <w:lastRenderedPageBreak/>
        <w:t>Mở màn hình User Management</w:t>
      </w:r>
    </w:p>
    <w:p w14:paraId="2558DA12" w14:textId="77777777" w:rsidR="00102ECB" w:rsidRDefault="00000000">
      <w:pPr>
        <w:pStyle w:val="ListNumber"/>
      </w:pPr>
      <w:r>
        <w:t>Nhập Username, Password, Fullname, Email hợp lệ</w:t>
      </w:r>
    </w:p>
    <w:p w14:paraId="5CB2B78F" w14:textId="77777777" w:rsidR="00102ECB" w:rsidRDefault="00000000">
      <w:pPr>
        <w:pStyle w:val="ListNumber"/>
      </w:pPr>
      <w:r>
        <w:t>Nhấn Create</w:t>
      </w:r>
    </w:p>
    <w:p w14:paraId="4F38CCAE" w14:textId="77777777" w:rsidR="00102ECB" w:rsidRDefault="00000000">
      <w:pPr>
        <w:pStyle w:val="ListNumber"/>
      </w:pPr>
      <w:r>
        <w:t>Hệ thống hiển thị thông báo thành công</w:t>
      </w:r>
    </w:p>
    <w:p w14:paraId="5110FFFC" w14:textId="77777777" w:rsidR="00102ECB" w:rsidRDefault="00000000">
      <w:pPr>
        <w:pStyle w:val="ListNumber"/>
      </w:pPr>
      <w:r>
        <w:t>Kiểm tra dữ liệu trong CSDL</w:t>
      </w:r>
    </w:p>
    <w:p w14:paraId="1439390C" w14:textId="77777777" w:rsidR="00102ECB" w:rsidRDefault="00000000">
      <w:r>
        <w:t>5.2. Kịch bản Update / Delete / Reset</w:t>
      </w:r>
    </w:p>
    <w:p w14:paraId="724E344F" w14:textId="77777777" w:rsidR="00102ECB" w:rsidRDefault="00000000">
      <w:pPr>
        <w:pStyle w:val="ListBullet"/>
      </w:pPr>
      <w:r>
        <w:t>Chọn user có sẵn</w:t>
      </w:r>
    </w:p>
    <w:p w14:paraId="3D39A852" w14:textId="77777777" w:rsidR="00102ECB" w:rsidRDefault="00000000">
      <w:pPr>
        <w:pStyle w:val="ListBullet"/>
      </w:pPr>
      <w:r>
        <w:t>Thay đổi thông tin và nhấn Update</w:t>
      </w:r>
    </w:p>
    <w:p w14:paraId="67FB21BC" w14:textId="77777777" w:rsidR="00102ECB" w:rsidRDefault="00000000">
      <w:pPr>
        <w:pStyle w:val="ListBullet"/>
      </w:pPr>
      <w:r>
        <w:t>Nhấn Delete để xóa user</w:t>
      </w:r>
    </w:p>
    <w:p w14:paraId="284A223C" w14:textId="77777777" w:rsidR="00102ECB" w:rsidRDefault="00000000">
      <w:pPr>
        <w:pStyle w:val="ListBullet"/>
      </w:pPr>
      <w:r>
        <w:t>Nhấn Reset để xóa trắng dữ liệu trên form</w:t>
      </w:r>
    </w:p>
    <w:p w14:paraId="3F1011B8" w14:textId="77777777" w:rsidR="00102ECB" w:rsidRDefault="00000000">
      <w:pPr>
        <w:pStyle w:val="Heading1"/>
      </w:pPr>
      <w:r>
        <w:t>6. Thiết kế Test Case</w:t>
      </w:r>
    </w:p>
    <w:tbl>
      <w:tblPr>
        <w:tblStyle w:val="TableGrid"/>
        <w:tblW w:w="0" w:type="auto"/>
        <w:tblLook w:val="04A0" w:firstRow="1" w:lastRow="0" w:firstColumn="1" w:lastColumn="0" w:noHBand="0" w:noVBand="1"/>
      </w:tblPr>
      <w:tblGrid>
        <w:gridCol w:w="1016"/>
        <w:gridCol w:w="938"/>
        <w:gridCol w:w="1038"/>
        <w:gridCol w:w="1276"/>
        <w:gridCol w:w="2137"/>
        <w:gridCol w:w="970"/>
        <w:gridCol w:w="769"/>
        <w:gridCol w:w="712"/>
      </w:tblGrid>
      <w:tr w:rsidR="00102ECB" w14:paraId="11FE16BE" w14:textId="77777777">
        <w:tc>
          <w:tcPr>
            <w:tcW w:w="1080" w:type="dxa"/>
          </w:tcPr>
          <w:p w14:paraId="668482FA" w14:textId="77777777" w:rsidR="00102ECB" w:rsidRDefault="00000000">
            <w:r>
              <w:t>TC_ID</w:t>
            </w:r>
          </w:p>
        </w:tc>
        <w:tc>
          <w:tcPr>
            <w:tcW w:w="1080" w:type="dxa"/>
          </w:tcPr>
          <w:p w14:paraId="04A1A770" w14:textId="77777777" w:rsidR="00102ECB" w:rsidRDefault="00000000">
            <w:r>
              <w:t>REQ_ID</w:t>
            </w:r>
          </w:p>
        </w:tc>
        <w:tc>
          <w:tcPr>
            <w:tcW w:w="1080" w:type="dxa"/>
          </w:tcPr>
          <w:p w14:paraId="48A11568" w14:textId="77777777" w:rsidR="00102ECB" w:rsidRDefault="00000000">
            <w:r>
              <w:t>Mô tả</w:t>
            </w:r>
          </w:p>
        </w:tc>
        <w:tc>
          <w:tcPr>
            <w:tcW w:w="1080" w:type="dxa"/>
          </w:tcPr>
          <w:p w14:paraId="66BF0694" w14:textId="77777777" w:rsidR="00102ECB" w:rsidRDefault="00000000">
            <w:r>
              <w:t>Steps</w:t>
            </w:r>
          </w:p>
        </w:tc>
        <w:tc>
          <w:tcPr>
            <w:tcW w:w="1080" w:type="dxa"/>
          </w:tcPr>
          <w:p w14:paraId="496C46C3" w14:textId="77777777" w:rsidR="00102ECB" w:rsidRDefault="00000000">
            <w:r>
              <w:t>Test data</w:t>
            </w:r>
          </w:p>
        </w:tc>
        <w:tc>
          <w:tcPr>
            <w:tcW w:w="1080" w:type="dxa"/>
          </w:tcPr>
          <w:p w14:paraId="59E38F5D" w14:textId="77777777" w:rsidR="00102ECB" w:rsidRDefault="00000000">
            <w:r>
              <w:t>Expected</w:t>
            </w:r>
          </w:p>
        </w:tc>
        <w:tc>
          <w:tcPr>
            <w:tcW w:w="1080" w:type="dxa"/>
          </w:tcPr>
          <w:p w14:paraId="09FFCB8A" w14:textId="77777777" w:rsidR="00102ECB" w:rsidRDefault="00000000">
            <w:r>
              <w:t>Actual</w:t>
            </w:r>
          </w:p>
        </w:tc>
        <w:tc>
          <w:tcPr>
            <w:tcW w:w="1080" w:type="dxa"/>
          </w:tcPr>
          <w:p w14:paraId="35301E10" w14:textId="77777777" w:rsidR="00102ECB" w:rsidRDefault="00000000">
            <w:r>
              <w:t>Status</w:t>
            </w:r>
          </w:p>
        </w:tc>
      </w:tr>
      <w:tr w:rsidR="00102ECB" w14:paraId="0822EC9E" w14:textId="77777777">
        <w:tc>
          <w:tcPr>
            <w:tcW w:w="1080" w:type="dxa"/>
          </w:tcPr>
          <w:p w14:paraId="5BBB4313" w14:textId="77777777" w:rsidR="00102ECB" w:rsidRDefault="00000000">
            <w:r>
              <w:t>B6_TC01</w:t>
            </w:r>
          </w:p>
        </w:tc>
        <w:tc>
          <w:tcPr>
            <w:tcW w:w="1080" w:type="dxa"/>
          </w:tcPr>
          <w:p w14:paraId="3A0917C1" w14:textId="77777777" w:rsidR="00102ECB" w:rsidRDefault="00000000">
            <w:r>
              <w:t>REQ01</w:t>
            </w:r>
          </w:p>
        </w:tc>
        <w:tc>
          <w:tcPr>
            <w:tcW w:w="1080" w:type="dxa"/>
          </w:tcPr>
          <w:p w14:paraId="09E11784" w14:textId="77777777" w:rsidR="00102ECB" w:rsidRDefault="00000000">
            <w:r>
              <w:t>Create user hợp lệ</w:t>
            </w:r>
          </w:p>
        </w:tc>
        <w:tc>
          <w:tcPr>
            <w:tcW w:w="1080" w:type="dxa"/>
          </w:tcPr>
          <w:p w14:paraId="1B4FD29C" w14:textId="77777777" w:rsidR="00102ECB" w:rsidRDefault="00000000">
            <w:r>
              <w:t>Nhập đầy đủ thông tin, Create</w:t>
            </w:r>
          </w:p>
        </w:tc>
        <w:tc>
          <w:tcPr>
            <w:tcW w:w="1080" w:type="dxa"/>
          </w:tcPr>
          <w:p w14:paraId="604F723A" w14:textId="77777777" w:rsidR="00102ECB" w:rsidRDefault="00000000">
            <w:r>
              <w:t>admin,123,Van Teo,admin@gmail.com</w:t>
            </w:r>
          </w:p>
        </w:tc>
        <w:tc>
          <w:tcPr>
            <w:tcW w:w="1080" w:type="dxa"/>
          </w:tcPr>
          <w:p w14:paraId="62DE06D1" w14:textId="77777777" w:rsidR="00102ECB" w:rsidRDefault="00000000">
            <w:r>
              <w:t>Lưu thành công</w:t>
            </w:r>
          </w:p>
        </w:tc>
        <w:tc>
          <w:tcPr>
            <w:tcW w:w="1080" w:type="dxa"/>
          </w:tcPr>
          <w:p w14:paraId="7AB86167" w14:textId="77777777" w:rsidR="00102ECB" w:rsidRDefault="00000000">
            <w:r>
              <w:t>OK</w:t>
            </w:r>
          </w:p>
        </w:tc>
        <w:tc>
          <w:tcPr>
            <w:tcW w:w="1080" w:type="dxa"/>
          </w:tcPr>
          <w:p w14:paraId="0E7DB8B0" w14:textId="77777777" w:rsidR="00102ECB" w:rsidRDefault="00000000">
            <w:r>
              <w:t>PASS</w:t>
            </w:r>
          </w:p>
        </w:tc>
      </w:tr>
      <w:tr w:rsidR="00102ECB" w14:paraId="4AEAAA31" w14:textId="77777777">
        <w:tc>
          <w:tcPr>
            <w:tcW w:w="1080" w:type="dxa"/>
          </w:tcPr>
          <w:p w14:paraId="3EDC111C" w14:textId="77777777" w:rsidR="00102ECB" w:rsidRDefault="00000000">
            <w:r>
              <w:t>B6_TC02</w:t>
            </w:r>
          </w:p>
        </w:tc>
        <w:tc>
          <w:tcPr>
            <w:tcW w:w="1080" w:type="dxa"/>
          </w:tcPr>
          <w:p w14:paraId="1B89435B" w14:textId="77777777" w:rsidR="00102ECB" w:rsidRDefault="00000000">
            <w:r>
              <w:t>REQ01</w:t>
            </w:r>
          </w:p>
        </w:tc>
        <w:tc>
          <w:tcPr>
            <w:tcW w:w="1080" w:type="dxa"/>
          </w:tcPr>
          <w:p w14:paraId="7BE9A7E9" w14:textId="77777777" w:rsidR="00102ECB" w:rsidRDefault="00000000">
            <w:r>
              <w:t>Username rỗng</w:t>
            </w:r>
          </w:p>
        </w:tc>
        <w:tc>
          <w:tcPr>
            <w:tcW w:w="1080" w:type="dxa"/>
          </w:tcPr>
          <w:p w14:paraId="4DDB9C24" w14:textId="77777777" w:rsidR="00102ECB" w:rsidRDefault="00000000">
            <w:r>
              <w:t>Username='', Create</w:t>
            </w:r>
          </w:p>
        </w:tc>
        <w:tc>
          <w:tcPr>
            <w:tcW w:w="1080" w:type="dxa"/>
          </w:tcPr>
          <w:p w14:paraId="7D01ECB6" w14:textId="77777777" w:rsidR="00102ECB" w:rsidRDefault="00102ECB"/>
        </w:tc>
        <w:tc>
          <w:tcPr>
            <w:tcW w:w="1080" w:type="dxa"/>
          </w:tcPr>
          <w:p w14:paraId="4DE307F0" w14:textId="77777777" w:rsidR="00102ECB" w:rsidRDefault="00000000">
            <w:r>
              <w:t>Báo lỗi</w:t>
            </w:r>
          </w:p>
        </w:tc>
        <w:tc>
          <w:tcPr>
            <w:tcW w:w="1080" w:type="dxa"/>
          </w:tcPr>
          <w:p w14:paraId="19B46BEA" w14:textId="77777777" w:rsidR="00102ECB" w:rsidRDefault="00000000">
            <w:r>
              <w:t>Báo lỗi</w:t>
            </w:r>
          </w:p>
        </w:tc>
        <w:tc>
          <w:tcPr>
            <w:tcW w:w="1080" w:type="dxa"/>
          </w:tcPr>
          <w:p w14:paraId="399CAECC" w14:textId="77777777" w:rsidR="00102ECB" w:rsidRDefault="00000000">
            <w:r>
              <w:t>PASS</w:t>
            </w:r>
          </w:p>
        </w:tc>
      </w:tr>
      <w:tr w:rsidR="00102ECB" w14:paraId="01FA8CA1" w14:textId="77777777">
        <w:tc>
          <w:tcPr>
            <w:tcW w:w="1080" w:type="dxa"/>
          </w:tcPr>
          <w:p w14:paraId="278FEABA" w14:textId="77777777" w:rsidR="00102ECB" w:rsidRDefault="00000000">
            <w:r>
              <w:t>B6_TC03</w:t>
            </w:r>
          </w:p>
        </w:tc>
        <w:tc>
          <w:tcPr>
            <w:tcW w:w="1080" w:type="dxa"/>
          </w:tcPr>
          <w:p w14:paraId="572C9BA3" w14:textId="77777777" w:rsidR="00102ECB" w:rsidRDefault="00000000">
            <w:r>
              <w:t>REQ01</w:t>
            </w:r>
          </w:p>
        </w:tc>
        <w:tc>
          <w:tcPr>
            <w:tcW w:w="1080" w:type="dxa"/>
          </w:tcPr>
          <w:p w14:paraId="655BB3A6" w14:textId="77777777" w:rsidR="00102ECB" w:rsidRDefault="00000000">
            <w:r>
              <w:t>Username trùng</w:t>
            </w:r>
          </w:p>
        </w:tc>
        <w:tc>
          <w:tcPr>
            <w:tcW w:w="1080" w:type="dxa"/>
          </w:tcPr>
          <w:p w14:paraId="0A07D5AD" w14:textId="77777777" w:rsidR="00102ECB" w:rsidRDefault="00000000">
            <w:r>
              <w:t>Nhập username đã tồn tại</w:t>
            </w:r>
          </w:p>
        </w:tc>
        <w:tc>
          <w:tcPr>
            <w:tcW w:w="1080" w:type="dxa"/>
          </w:tcPr>
          <w:p w14:paraId="699D16AD" w14:textId="77777777" w:rsidR="00102ECB" w:rsidRDefault="00000000">
            <w:r>
              <w:t>admin</w:t>
            </w:r>
          </w:p>
        </w:tc>
        <w:tc>
          <w:tcPr>
            <w:tcW w:w="1080" w:type="dxa"/>
          </w:tcPr>
          <w:p w14:paraId="4A7BD9F7" w14:textId="77777777" w:rsidR="00102ECB" w:rsidRDefault="00000000">
            <w:r>
              <w:t>Báo trùng</w:t>
            </w:r>
          </w:p>
        </w:tc>
        <w:tc>
          <w:tcPr>
            <w:tcW w:w="1080" w:type="dxa"/>
          </w:tcPr>
          <w:p w14:paraId="0C65C0E2" w14:textId="77777777" w:rsidR="00102ECB" w:rsidRDefault="00000000">
            <w:r>
              <w:t>Báo trùng</w:t>
            </w:r>
          </w:p>
        </w:tc>
        <w:tc>
          <w:tcPr>
            <w:tcW w:w="1080" w:type="dxa"/>
          </w:tcPr>
          <w:p w14:paraId="36A56403" w14:textId="77777777" w:rsidR="00102ECB" w:rsidRDefault="00000000">
            <w:r>
              <w:t>PASS</w:t>
            </w:r>
          </w:p>
        </w:tc>
      </w:tr>
      <w:tr w:rsidR="00102ECB" w14:paraId="736529AB" w14:textId="77777777">
        <w:tc>
          <w:tcPr>
            <w:tcW w:w="1080" w:type="dxa"/>
          </w:tcPr>
          <w:p w14:paraId="03F19F2F" w14:textId="77777777" w:rsidR="00102ECB" w:rsidRDefault="00000000">
            <w:r>
              <w:t>B6_TC04</w:t>
            </w:r>
          </w:p>
        </w:tc>
        <w:tc>
          <w:tcPr>
            <w:tcW w:w="1080" w:type="dxa"/>
          </w:tcPr>
          <w:p w14:paraId="6774855F" w14:textId="77777777" w:rsidR="00102ECB" w:rsidRDefault="00000000">
            <w:r>
              <w:t>REQ02</w:t>
            </w:r>
          </w:p>
        </w:tc>
        <w:tc>
          <w:tcPr>
            <w:tcW w:w="1080" w:type="dxa"/>
          </w:tcPr>
          <w:p w14:paraId="7C2D804A" w14:textId="77777777" w:rsidR="00102ECB" w:rsidRDefault="00000000">
            <w:r>
              <w:t>Update user</w:t>
            </w:r>
          </w:p>
        </w:tc>
        <w:tc>
          <w:tcPr>
            <w:tcW w:w="1080" w:type="dxa"/>
          </w:tcPr>
          <w:p w14:paraId="789F9249" w14:textId="77777777" w:rsidR="00102ECB" w:rsidRDefault="00000000">
            <w:r>
              <w:t>Sửa fullname, Update</w:t>
            </w:r>
          </w:p>
        </w:tc>
        <w:tc>
          <w:tcPr>
            <w:tcW w:w="1080" w:type="dxa"/>
          </w:tcPr>
          <w:p w14:paraId="1CBC0105" w14:textId="77777777" w:rsidR="00102ECB" w:rsidRDefault="00000000">
            <w:r>
              <w:t>Van Teo Updated</w:t>
            </w:r>
          </w:p>
        </w:tc>
        <w:tc>
          <w:tcPr>
            <w:tcW w:w="1080" w:type="dxa"/>
          </w:tcPr>
          <w:p w14:paraId="737FD216" w14:textId="77777777" w:rsidR="00102ECB" w:rsidRDefault="00000000">
            <w:r>
              <w:t>Cập nhật thành công</w:t>
            </w:r>
          </w:p>
        </w:tc>
        <w:tc>
          <w:tcPr>
            <w:tcW w:w="1080" w:type="dxa"/>
          </w:tcPr>
          <w:p w14:paraId="09AB9BD1" w14:textId="77777777" w:rsidR="00102ECB" w:rsidRDefault="00000000">
            <w:r>
              <w:t>OK</w:t>
            </w:r>
          </w:p>
        </w:tc>
        <w:tc>
          <w:tcPr>
            <w:tcW w:w="1080" w:type="dxa"/>
          </w:tcPr>
          <w:p w14:paraId="1785644A" w14:textId="77777777" w:rsidR="00102ECB" w:rsidRDefault="00000000">
            <w:r>
              <w:t>PASS</w:t>
            </w:r>
          </w:p>
        </w:tc>
      </w:tr>
      <w:tr w:rsidR="00102ECB" w14:paraId="17C6B0CA" w14:textId="77777777">
        <w:tc>
          <w:tcPr>
            <w:tcW w:w="1080" w:type="dxa"/>
          </w:tcPr>
          <w:p w14:paraId="0AFC8D92" w14:textId="77777777" w:rsidR="00102ECB" w:rsidRDefault="00000000">
            <w:r>
              <w:t>B6_TC05</w:t>
            </w:r>
          </w:p>
        </w:tc>
        <w:tc>
          <w:tcPr>
            <w:tcW w:w="1080" w:type="dxa"/>
          </w:tcPr>
          <w:p w14:paraId="15CFC4AD" w14:textId="77777777" w:rsidR="00102ECB" w:rsidRDefault="00000000">
            <w:r>
              <w:t>REQ03</w:t>
            </w:r>
          </w:p>
        </w:tc>
        <w:tc>
          <w:tcPr>
            <w:tcW w:w="1080" w:type="dxa"/>
          </w:tcPr>
          <w:p w14:paraId="5EB8E1E2" w14:textId="77777777" w:rsidR="00102ECB" w:rsidRDefault="00000000">
            <w:r>
              <w:t>Delete user</w:t>
            </w:r>
          </w:p>
        </w:tc>
        <w:tc>
          <w:tcPr>
            <w:tcW w:w="1080" w:type="dxa"/>
          </w:tcPr>
          <w:p w14:paraId="75BE8E6A" w14:textId="77777777" w:rsidR="00102ECB" w:rsidRDefault="00000000">
            <w:r>
              <w:t>Chọn user, Delete</w:t>
            </w:r>
          </w:p>
        </w:tc>
        <w:tc>
          <w:tcPr>
            <w:tcW w:w="1080" w:type="dxa"/>
          </w:tcPr>
          <w:p w14:paraId="2A6A6741" w14:textId="77777777" w:rsidR="00102ECB" w:rsidRDefault="00000000">
            <w:r>
              <w:t>admin</w:t>
            </w:r>
          </w:p>
        </w:tc>
        <w:tc>
          <w:tcPr>
            <w:tcW w:w="1080" w:type="dxa"/>
          </w:tcPr>
          <w:p w14:paraId="4F07EE12" w14:textId="77777777" w:rsidR="00102ECB" w:rsidRDefault="00000000">
            <w:r>
              <w:t>User bị xóa</w:t>
            </w:r>
          </w:p>
        </w:tc>
        <w:tc>
          <w:tcPr>
            <w:tcW w:w="1080" w:type="dxa"/>
          </w:tcPr>
          <w:p w14:paraId="7E4510FC" w14:textId="77777777" w:rsidR="00102ECB" w:rsidRDefault="00000000">
            <w:r>
              <w:t>OK</w:t>
            </w:r>
          </w:p>
        </w:tc>
        <w:tc>
          <w:tcPr>
            <w:tcW w:w="1080" w:type="dxa"/>
          </w:tcPr>
          <w:p w14:paraId="3AA99BB1" w14:textId="77777777" w:rsidR="00102ECB" w:rsidRDefault="00000000">
            <w:r>
              <w:t>PASS</w:t>
            </w:r>
          </w:p>
        </w:tc>
      </w:tr>
      <w:tr w:rsidR="00102ECB" w14:paraId="3C8ECBB7" w14:textId="77777777">
        <w:tc>
          <w:tcPr>
            <w:tcW w:w="1080" w:type="dxa"/>
          </w:tcPr>
          <w:p w14:paraId="3C7906E8" w14:textId="77777777" w:rsidR="00102ECB" w:rsidRDefault="00000000">
            <w:r>
              <w:t>B6_TC06</w:t>
            </w:r>
          </w:p>
        </w:tc>
        <w:tc>
          <w:tcPr>
            <w:tcW w:w="1080" w:type="dxa"/>
          </w:tcPr>
          <w:p w14:paraId="0A0ABDBD" w14:textId="77777777" w:rsidR="00102ECB" w:rsidRDefault="00000000">
            <w:r>
              <w:t>REQ04</w:t>
            </w:r>
          </w:p>
        </w:tc>
        <w:tc>
          <w:tcPr>
            <w:tcW w:w="1080" w:type="dxa"/>
          </w:tcPr>
          <w:p w14:paraId="591DABC3" w14:textId="77777777" w:rsidR="00102ECB" w:rsidRDefault="00000000">
            <w:r>
              <w:t>Reset form</w:t>
            </w:r>
          </w:p>
        </w:tc>
        <w:tc>
          <w:tcPr>
            <w:tcW w:w="1080" w:type="dxa"/>
          </w:tcPr>
          <w:p w14:paraId="62534934" w14:textId="77777777" w:rsidR="00102ECB" w:rsidRDefault="00000000">
            <w:r>
              <w:t>Nhấn Reset</w:t>
            </w:r>
          </w:p>
        </w:tc>
        <w:tc>
          <w:tcPr>
            <w:tcW w:w="1080" w:type="dxa"/>
          </w:tcPr>
          <w:p w14:paraId="302C4947" w14:textId="77777777" w:rsidR="00102ECB" w:rsidRDefault="00102ECB"/>
        </w:tc>
        <w:tc>
          <w:tcPr>
            <w:tcW w:w="1080" w:type="dxa"/>
          </w:tcPr>
          <w:p w14:paraId="2E03E629" w14:textId="77777777" w:rsidR="00102ECB" w:rsidRDefault="00000000">
            <w:r>
              <w:t>Form rỗng</w:t>
            </w:r>
          </w:p>
        </w:tc>
        <w:tc>
          <w:tcPr>
            <w:tcW w:w="1080" w:type="dxa"/>
          </w:tcPr>
          <w:p w14:paraId="66A183AA" w14:textId="77777777" w:rsidR="00102ECB" w:rsidRDefault="00000000">
            <w:r>
              <w:t>OK</w:t>
            </w:r>
          </w:p>
        </w:tc>
        <w:tc>
          <w:tcPr>
            <w:tcW w:w="1080" w:type="dxa"/>
          </w:tcPr>
          <w:p w14:paraId="5D45099E" w14:textId="77777777" w:rsidR="00102ECB" w:rsidRDefault="00000000">
            <w:r>
              <w:t>PASS</w:t>
            </w:r>
          </w:p>
        </w:tc>
      </w:tr>
      <w:tr w:rsidR="00102ECB" w14:paraId="177B8F02" w14:textId="77777777">
        <w:tc>
          <w:tcPr>
            <w:tcW w:w="1080" w:type="dxa"/>
          </w:tcPr>
          <w:p w14:paraId="4D29F2BD" w14:textId="77777777" w:rsidR="00102ECB" w:rsidRDefault="00000000">
            <w:r>
              <w:t>B6_TC07</w:t>
            </w:r>
          </w:p>
        </w:tc>
        <w:tc>
          <w:tcPr>
            <w:tcW w:w="1080" w:type="dxa"/>
          </w:tcPr>
          <w:p w14:paraId="5D520C88" w14:textId="77777777" w:rsidR="00102ECB" w:rsidRDefault="00000000">
            <w:r>
              <w:t>REQ01</w:t>
            </w:r>
          </w:p>
        </w:tc>
        <w:tc>
          <w:tcPr>
            <w:tcW w:w="1080" w:type="dxa"/>
          </w:tcPr>
          <w:p w14:paraId="2FB7AF60" w14:textId="77777777" w:rsidR="00102ECB" w:rsidRDefault="00000000">
            <w:r>
              <w:t>Email sai định dạng</w:t>
            </w:r>
          </w:p>
        </w:tc>
        <w:tc>
          <w:tcPr>
            <w:tcW w:w="1080" w:type="dxa"/>
          </w:tcPr>
          <w:p w14:paraId="34CFB3EB" w14:textId="77777777" w:rsidR="00102ECB" w:rsidRDefault="00000000">
            <w:r>
              <w:t>Nhập email sai, Create</w:t>
            </w:r>
          </w:p>
        </w:tc>
        <w:tc>
          <w:tcPr>
            <w:tcW w:w="1080" w:type="dxa"/>
          </w:tcPr>
          <w:p w14:paraId="1F360122" w14:textId="77777777" w:rsidR="00102ECB" w:rsidRDefault="00000000">
            <w:r>
              <w:t>abc@</w:t>
            </w:r>
          </w:p>
        </w:tc>
        <w:tc>
          <w:tcPr>
            <w:tcW w:w="1080" w:type="dxa"/>
          </w:tcPr>
          <w:p w14:paraId="75D6491E" w14:textId="77777777" w:rsidR="00102ECB" w:rsidRDefault="00000000">
            <w:r>
              <w:t>Báo lỗi</w:t>
            </w:r>
          </w:p>
        </w:tc>
        <w:tc>
          <w:tcPr>
            <w:tcW w:w="1080" w:type="dxa"/>
          </w:tcPr>
          <w:p w14:paraId="38C006F3" w14:textId="77777777" w:rsidR="00102ECB" w:rsidRDefault="00000000">
            <w:r>
              <w:t>Không báo</w:t>
            </w:r>
          </w:p>
        </w:tc>
        <w:tc>
          <w:tcPr>
            <w:tcW w:w="1080" w:type="dxa"/>
          </w:tcPr>
          <w:p w14:paraId="39D76647" w14:textId="77777777" w:rsidR="00102ECB" w:rsidRDefault="00000000">
            <w:r>
              <w:t>FAIL</w:t>
            </w:r>
          </w:p>
        </w:tc>
      </w:tr>
    </w:tbl>
    <w:p w14:paraId="7A29F1B3" w14:textId="77777777" w:rsidR="00102ECB" w:rsidRDefault="00000000">
      <w:pPr>
        <w:pStyle w:val="Heading1"/>
      </w:pPr>
      <w:r>
        <w:t>7. Bug Report</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102ECB" w14:paraId="0F9C247C" w14:textId="77777777">
        <w:tc>
          <w:tcPr>
            <w:tcW w:w="1234" w:type="dxa"/>
          </w:tcPr>
          <w:p w14:paraId="362A6626" w14:textId="77777777" w:rsidR="00102ECB" w:rsidRDefault="00000000">
            <w:r>
              <w:t>Bug_ID</w:t>
            </w:r>
          </w:p>
        </w:tc>
        <w:tc>
          <w:tcPr>
            <w:tcW w:w="1234" w:type="dxa"/>
          </w:tcPr>
          <w:p w14:paraId="139D9F0B" w14:textId="77777777" w:rsidR="00102ECB" w:rsidRDefault="00000000">
            <w:r>
              <w:t>TC</w:t>
            </w:r>
          </w:p>
        </w:tc>
        <w:tc>
          <w:tcPr>
            <w:tcW w:w="1234" w:type="dxa"/>
          </w:tcPr>
          <w:p w14:paraId="20EB174E" w14:textId="77777777" w:rsidR="00102ECB" w:rsidRDefault="00000000">
            <w:r>
              <w:t>Mô tả</w:t>
            </w:r>
          </w:p>
        </w:tc>
        <w:tc>
          <w:tcPr>
            <w:tcW w:w="1234" w:type="dxa"/>
          </w:tcPr>
          <w:p w14:paraId="75E9C88D" w14:textId="77777777" w:rsidR="00102ECB" w:rsidRDefault="00000000">
            <w:r>
              <w:t>Severity</w:t>
            </w:r>
          </w:p>
        </w:tc>
        <w:tc>
          <w:tcPr>
            <w:tcW w:w="1234" w:type="dxa"/>
          </w:tcPr>
          <w:p w14:paraId="24BFB26D" w14:textId="77777777" w:rsidR="00102ECB" w:rsidRDefault="00000000">
            <w:r>
              <w:t>Steps</w:t>
            </w:r>
          </w:p>
        </w:tc>
        <w:tc>
          <w:tcPr>
            <w:tcW w:w="1234" w:type="dxa"/>
          </w:tcPr>
          <w:p w14:paraId="692CB3F8" w14:textId="77777777" w:rsidR="00102ECB" w:rsidRDefault="00000000">
            <w:r>
              <w:t>Expected</w:t>
            </w:r>
          </w:p>
        </w:tc>
        <w:tc>
          <w:tcPr>
            <w:tcW w:w="1234" w:type="dxa"/>
          </w:tcPr>
          <w:p w14:paraId="73013005" w14:textId="77777777" w:rsidR="00102ECB" w:rsidRDefault="00000000">
            <w:r>
              <w:t>Actual</w:t>
            </w:r>
          </w:p>
        </w:tc>
      </w:tr>
      <w:tr w:rsidR="00102ECB" w14:paraId="01A0C734" w14:textId="77777777">
        <w:tc>
          <w:tcPr>
            <w:tcW w:w="1234" w:type="dxa"/>
          </w:tcPr>
          <w:p w14:paraId="7430557A" w14:textId="77777777" w:rsidR="00102ECB" w:rsidRDefault="00000000">
            <w:r>
              <w:t>BUG01</w:t>
            </w:r>
          </w:p>
        </w:tc>
        <w:tc>
          <w:tcPr>
            <w:tcW w:w="1234" w:type="dxa"/>
          </w:tcPr>
          <w:p w14:paraId="7D4C1E81" w14:textId="77777777" w:rsidR="00102ECB" w:rsidRDefault="00000000">
            <w:r>
              <w:t>B6_TC07</w:t>
            </w:r>
          </w:p>
        </w:tc>
        <w:tc>
          <w:tcPr>
            <w:tcW w:w="1234" w:type="dxa"/>
          </w:tcPr>
          <w:p w14:paraId="6C3B3E5C" w14:textId="77777777" w:rsidR="00102ECB" w:rsidRDefault="00000000">
            <w:r>
              <w:t>Không validate email</w:t>
            </w:r>
          </w:p>
        </w:tc>
        <w:tc>
          <w:tcPr>
            <w:tcW w:w="1234" w:type="dxa"/>
          </w:tcPr>
          <w:p w14:paraId="37D4473C" w14:textId="77777777" w:rsidR="00102ECB" w:rsidRDefault="00000000">
            <w:r>
              <w:t>Medium</w:t>
            </w:r>
          </w:p>
        </w:tc>
        <w:tc>
          <w:tcPr>
            <w:tcW w:w="1234" w:type="dxa"/>
          </w:tcPr>
          <w:p w14:paraId="65BD8D5B" w14:textId="77777777" w:rsidR="00102ECB" w:rsidRDefault="00000000">
            <w:r>
              <w:t>Nhập email sai rồi Create</w:t>
            </w:r>
          </w:p>
        </w:tc>
        <w:tc>
          <w:tcPr>
            <w:tcW w:w="1234" w:type="dxa"/>
          </w:tcPr>
          <w:p w14:paraId="33E4BD9E" w14:textId="77777777" w:rsidR="00102ECB" w:rsidRDefault="00000000">
            <w:r>
              <w:t>Báo lỗi</w:t>
            </w:r>
          </w:p>
        </w:tc>
        <w:tc>
          <w:tcPr>
            <w:tcW w:w="1234" w:type="dxa"/>
          </w:tcPr>
          <w:p w14:paraId="694B1CE7" w14:textId="77777777" w:rsidR="00102ECB" w:rsidRDefault="00000000">
            <w:r>
              <w:t>Vẫn cho tạo</w:t>
            </w:r>
          </w:p>
        </w:tc>
      </w:tr>
    </w:tbl>
    <w:p w14:paraId="1006BDFB" w14:textId="77777777" w:rsidR="00102ECB" w:rsidRDefault="00000000">
      <w:pPr>
        <w:pStyle w:val="Heading1"/>
      </w:pPr>
      <w:r>
        <w:lastRenderedPageBreak/>
        <w:t>8. Tổng kết kết quả kiểm thử</w:t>
      </w:r>
    </w:p>
    <w:tbl>
      <w:tblPr>
        <w:tblStyle w:val="TableGrid"/>
        <w:tblW w:w="0" w:type="auto"/>
        <w:tblLook w:val="04A0" w:firstRow="1" w:lastRow="0" w:firstColumn="1" w:lastColumn="0" w:noHBand="0" w:noVBand="1"/>
      </w:tblPr>
      <w:tblGrid>
        <w:gridCol w:w="4320"/>
        <w:gridCol w:w="4320"/>
      </w:tblGrid>
      <w:tr w:rsidR="00102ECB" w14:paraId="608437E0" w14:textId="77777777">
        <w:tc>
          <w:tcPr>
            <w:tcW w:w="4320" w:type="dxa"/>
          </w:tcPr>
          <w:p w14:paraId="6DB3007A" w14:textId="77777777" w:rsidR="00102ECB" w:rsidRDefault="00000000">
            <w:r>
              <w:t>Tổng test case</w:t>
            </w:r>
          </w:p>
        </w:tc>
        <w:tc>
          <w:tcPr>
            <w:tcW w:w="4320" w:type="dxa"/>
          </w:tcPr>
          <w:p w14:paraId="072639CE" w14:textId="77777777" w:rsidR="00102ECB" w:rsidRDefault="00000000">
            <w:r>
              <w:t>7</w:t>
            </w:r>
          </w:p>
        </w:tc>
      </w:tr>
      <w:tr w:rsidR="00102ECB" w14:paraId="70009664" w14:textId="77777777">
        <w:tc>
          <w:tcPr>
            <w:tcW w:w="4320" w:type="dxa"/>
          </w:tcPr>
          <w:p w14:paraId="4B607460" w14:textId="77777777" w:rsidR="00102ECB" w:rsidRDefault="00000000">
            <w:r>
              <w:t>PASS</w:t>
            </w:r>
          </w:p>
        </w:tc>
        <w:tc>
          <w:tcPr>
            <w:tcW w:w="4320" w:type="dxa"/>
          </w:tcPr>
          <w:p w14:paraId="4E5D6536" w14:textId="77777777" w:rsidR="00102ECB" w:rsidRDefault="00000000">
            <w:r>
              <w:t>6</w:t>
            </w:r>
          </w:p>
        </w:tc>
      </w:tr>
      <w:tr w:rsidR="00102ECB" w14:paraId="548F3F1C" w14:textId="77777777">
        <w:tc>
          <w:tcPr>
            <w:tcW w:w="4320" w:type="dxa"/>
          </w:tcPr>
          <w:p w14:paraId="619668FF" w14:textId="77777777" w:rsidR="00102ECB" w:rsidRDefault="00000000">
            <w:r>
              <w:t>FAIL</w:t>
            </w:r>
          </w:p>
        </w:tc>
        <w:tc>
          <w:tcPr>
            <w:tcW w:w="4320" w:type="dxa"/>
          </w:tcPr>
          <w:p w14:paraId="6246E36A" w14:textId="77777777" w:rsidR="00102ECB" w:rsidRDefault="00000000">
            <w:r>
              <w:t>1</w:t>
            </w:r>
          </w:p>
        </w:tc>
      </w:tr>
      <w:tr w:rsidR="00102ECB" w14:paraId="613EF42C" w14:textId="77777777">
        <w:tc>
          <w:tcPr>
            <w:tcW w:w="4320" w:type="dxa"/>
          </w:tcPr>
          <w:p w14:paraId="1674FAB4" w14:textId="77777777" w:rsidR="00102ECB" w:rsidRDefault="00000000">
            <w:r>
              <w:t>Tổng bug</w:t>
            </w:r>
          </w:p>
        </w:tc>
        <w:tc>
          <w:tcPr>
            <w:tcW w:w="4320" w:type="dxa"/>
          </w:tcPr>
          <w:p w14:paraId="20C28397" w14:textId="77777777" w:rsidR="00102ECB" w:rsidRDefault="00000000">
            <w:r>
              <w:t>1</w:t>
            </w:r>
          </w:p>
        </w:tc>
      </w:tr>
      <w:tr w:rsidR="00102ECB" w14:paraId="5C7E342F" w14:textId="77777777">
        <w:tc>
          <w:tcPr>
            <w:tcW w:w="4320" w:type="dxa"/>
          </w:tcPr>
          <w:p w14:paraId="472A1E4A" w14:textId="77777777" w:rsidR="00102ECB" w:rsidRDefault="00000000">
            <w:r>
              <w:t>Bug Open</w:t>
            </w:r>
          </w:p>
        </w:tc>
        <w:tc>
          <w:tcPr>
            <w:tcW w:w="4320" w:type="dxa"/>
          </w:tcPr>
          <w:p w14:paraId="35D8E2B6" w14:textId="77777777" w:rsidR="00102ECB" w:rsidRDefault="00000000">
            <w:r>
              <w:t>1</w:t>
            </w:r>
          </w:p>
        </w:tc>
      </w:tr>
    </w:tbl>
    <w:p w14:paraId="70A4E7A2" w14:textId="77777777" w:rsidR="00102ECB" w:rsidRDefault="00000000">
      <w:pPr>
        <w:pStyle w:val="Heading1"/>
      </w:pPr>
      <w:r>
        <w:t>9. Kết luận</w:t>
      </w:r>
    </w:p>
    <w:p w14:paraId="015715A9" w14:textId="77777777" w:rsidR="00102ECB" w:rsidRDefault="00000000">
      <w:r>
        <w:t>Chức năng User Management cơ bản hoạt động đúng. Tuy nhiên còn tồn tại lỗi validate email. Cần bổ sung kiểm tra định dạng email để đảm bảo dữ liệu chính xác.</w:t>
      </w:r>
    </w:p>
    <w:sectPr w:rsidR="00102E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707126">
    <w:abstractNumId w:val="8"/>
  </w:num>
  <w:num w:numId="2" w16cid:durableId="1587881169">
    <w:abstractNumId w:val="6"/>
  </w:num>
  <w:num w:numId="3" w16cid:durableId="1290282287">
    <w:abstractNumId w:val="5"/>
  </w:num>
  <w:num w:numId="4" w16cid:durableId="148836453">
    <w:abstractNumId w:val="4"/>
  </w:num>
  <w:num w:numId="5" w16cid:durableId="1958948692">
    <w:abstractNumId w:val="7"/>
  </w:num>
  <w:num w:numId="6" w16cid:durableId="227112142">
    <w:abstractNumId w:val="3"/>
  </w:num>
  <w:num w:numId="7" w16cid:durableId="2045713792">
    <w:abstractNumId w:val="2"/>
  </w:num>
  <w:num w:numId="8" w16cid:durableId="752706238">
    <w:abstractNumId w:val="1"/>
  </w:num>
  <w:num w:numId="9" w16cid:durableId="54888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ECB"/>
    <w:rsid w:val="0015074B"/>
    <w:rsid w:val="0029639D"/>
    <w:rsid w:val="00326F90"/>
    <w:rsid w:val="00AA1D8D"/>
    <w:rsid w:val="00B47730"/>
    <w:rsid w:val="00BB7F8B"/>
    <w:rsid w:val="00CA1D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2036C"/>
  <w14:defaultImageDpi w14:val="300"/>
  <w15:docId w15:val="{62E92F76-D1C7-4EE9-92DC-FF088709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em</cp:lastModifiedBy>
  <cp:revision>2</cp:revision>
  <dcterms:created xsi:type="dcterms:W3CDTF">2013-12-23T23:15:00Z</dcterms:created>
  <dcterms:modified xsi:type="dcterms:W3CDTF">2026-02-03T08:34:00Z</dcterms:modified>
  <cp:category/>
</cp:coreProperties>
</file>
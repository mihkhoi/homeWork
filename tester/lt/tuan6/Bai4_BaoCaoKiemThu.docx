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F68C1" w14:textId="77777777" w:rsidR="006B799D" w:rsidRPr="008B326C" w:rsidRDefault="00000000">
      <w:pPr>
        <w:jc w:val="center"/>
      </w:pPr>
      <w:r w:rsidRPr="008B326C">
        <w:rPr>
          <w:b/>
          <w:sz w:val="36"/>
        </w:rPr>
        <w:t>BÁO CÁO KIỂM THỬ – LAB 6 (BÀI 4)</w:t>
      </w:r>
    </w:p>
    <w:p w14:paraId="62F2882E" w14:textId="77777777" w:rsidR="006B799D" w:rsidRPr="008B326C" w:rsidRDefault="00000000">
      <w:pPr>
        <w:jc w:val="center"/>
      </w:pPr>
      <w:r w:rsidRPr="008B326C">
        <w:rPr>
          <w:b/>
          <w:sz w:val="36"/>
        </w:rPr>
        <w:t>THIẾT KẾ TEST CASE KIỂM THỬ MÀN HÌNH “ADD ORGANIZATION UNIT”</w:t>
      </w:r>
    </w:p>
    <w:p w14:paraId="0D5F4546" w14:textId="77777777" w:rsidR="006B799D" w:rsidRPr="008B326C" w:rsidRDefault="00000000">
      <w:pPr>
        <w:jc w:val="center"/>
      </w:pPr>
      <w:r w:rsidRPr="008B326C">
        <w:rPr>
          <w:i/>
        </w:rPr>
        <w:t>(Kết nối cơ sở dữ liệu MySQL – XAMPP)</w:t>
      </w:r>
    </w:p>
    <w:p w14:paraId="1AF14BE0" w14:textId="77777777" w:rsidR="006B799D" w:rsidRPr="008B326C" w:rsidRDefault="006B799D"/>
    <w:tbl>
      <w:tblPr>
        <w:tblStyle w:val="TableGrid"/>
        <w:tblW w:w="0" w:type="auto"/>
        <w:tblLook w:val="04A0" w:firstRow="1" w:lastRow="0" w:firstColumn="1" w:lastColumn="0" w:noHBand="0" w:noVBand="1"/>
      </w:tblPr>
      <w:tblGrid>
        <w:gridCol w:w="4320"/>
        <w:gridCol w:w="4320"/>
      </w:tblGrid>
      <w:tr w:rsidR="008B326C" w:rsidRPr="008B326C" w14:paraId="413E7019" w14:textId="77777777">
        <w:tc>
          <w:tcPr>
            <w:tcW w:w="4320" w:type="dxa"/>
          </w:tcPr>
          <w:p w14:paraId="35F881C1" w14:textId="77777777" w:rsidR="006B799D" w:rsidRPr="008B326C" w:rsidRDefault="00000000">
            <w:r w:rsidRPr="008B326C">
              <w:t>Họ và tên</w:t>
            </w:r>
          </w:p>
        </w:tc>
        <w:tc>
          <w:tcPr>
            <w:tcW w:w="4320" w:type="dxa"/>
          </w:tcPr>
          <w:p w14:paraId="1996977E" w14:textId="3BA5E2C2" w:rsidR="006B799D" w:rsidRPr="008B326C" w:rsidRDefault="00C709E2">
            <w:r>
              <w:t>Đinh Ngọc Minh Khôi</w:t>
            </w:r>
          </w:p>
        </w:tc>
      </w:tr>
      <w:tr w:rsidR="008B326C" w:rsidRPr="008B326C" w14:paraId="623ECC71" w14:textId="77777777">
        <w:tc>
          <w:tcPr>
            <w:tcW w:w="4320" w:type="dxa"/>
          </w:tcPr>
          <w:p w14:paraId="135F592F" w14:textId="77777777" w:rsidR="006B799D" w:rsidRPr="008B326C" w:rsidRDefault="00000000">
            <w:r w:rsidRPr="008B326C">
              <w:t>MSSV</w:t>
            </w:r>
          </w:p>
        </w:tc>
        <w:tc>
          <w:tcPr>
            <w:tcW w:w="4320" w:type="dxa"/>
          </w:tcPr>
          <w:p w14:paraId="4BED1B58" w14:textId="6809FB67" w:rsidR="006B799D" w:rsidRPr="008B326C" w:rsidRDefault="00C709E2">
            <w:r>
              <w:t>1150080140</w:t>
            </w:r>
          </w:p>
        </w:tc>
      </w:tr>
      <w:tr w:rsidR="008B326C" w:rsidRPr="008B326C" w14:paraId="21367E30" w14:textId="77777777">
        <w:tc>
          <w:tcPr>
            <w:tcW w:w="4320" w:type="dxa"/>
          </w:tcPr>
          <w:p w14:paraId="1E360436" w14:textId="77777777" w:rsidR="006B799D" w:rsidRPr="008B326C" w:rsidRDefault="00000000">
            <w:r w:rsidRPr="008B326C">
              <w:t>Lớp</w:t>
            </w:r>
          </w:p>
        </w:tc>
        <w:tc>
          <w:tcPr>
            <w:tcW w:w="4320" w:type="dxa"/>
          </w:tcPr>
          <w:p w14:paraId="194C5A72" w14:textId="25D307E2" w:rsidR="006B799D" w:rsidRPr="008B326C" w:rsidRDefault="00C709E2">
            <w:r>
              <w:t>11_ĐHCNPM2</w:t>
            </w:r>
          </w:p>
        </w:tc>
      </w:tr>
      <w:tr w:rsidR="008B326C" w:rsidRPr="008B326C" w14:paraId="17498AFA" w14:textId="77777777">
        <w:tc>
          <w:tcPr>
            <w:tcW w:w="4320" w:type="dxa"/>
          </w:tcPr>
          <w:p w14:paraId="4293C8CF" w14:textId="77777777" w:rsidR="006B799D" w:rsidRPr="008B326C" w:rsidRDefault="00000000">
            <w:r w:rsidRPr="008B326C">
              <w:t>Môn học</w:t>
            </w:r>
          </w:p>
        </w:tc>
        <w:tc>
          <w:tcPr>
            <w:tcW w:w="4320" w:type="dxa"/>
          </w:tcPr>
          <w:p w14:paraId="3A8B9114" w14:textId="7B6C71A6" w:rsidR="006B799D" w:rsidRPr="008B326C" w:rsidRDefault="00C709E2">
            <w:r>
              <w:t>Testing</w:t>
            </w:r>
          </w:p>
        </w:tc>
      </w:tr>
      <w:tr w:rsidR="008B326C" w:rsidRPr="008B326C" w14:paraId="5E034F75" w14:textId="77777777">
        <w:tc>
          <w:tcPr>
            <w:tcW w:w="4320" w:type="dxa"/>
          </w:tcPr>
          <w:p w14:paraId="7B656312" w14:textId="77777777" w:rsidR="006B799D" w:rsidRPr="008B326C" w:rsidRDefault="00000000">
            <w:r w:rsidRPr="008B326C">
              <w:t>Ngày nộp</w:t>
            </w:r>
          </w:p>
        </w:tc>
        <w:tc>
          <w:tcPr>
            <w:tcW w:w="4320" w:type="dxa"/>
          </w:tcPr>
          <w:p w14:paraId="7B96A9F6" w14:textId="3AEBD569" w:rsidR="006B799D" w:rsidRPr="008B326C" w:rsidRDefault="00C709E2">
            <w:r>
              <w:t>3/2/2026</w:t>
            </w:r>
          </w:p>
        </w:tc>
      </w:tr>
    </w:tbl>
    <w:p w14:paraId="400C168B" w14:textId="77777777" w:rsidR="006B799D" w:rsidRPr="008B326C" w:rsidRDefault="00000000">
      <w:r w:rsidRPr="008B326C">
        <w:br w:type="page"/>
      </w:r>
    </w:p>
    <w:p w14:paraId="2AC9A093" w14:textId="77777777" w:rsidR="006B799D" w:rsidRPr="008B326C" w:rsidRDefault="00000000">
      <w:pPr>
        <w:pStyle w:val="Heading1"/>
        <w:rPr>
          <w:color w:val="auto"/>
        </w:rPr>
      </w:pPr>
      <w:r w:rsidRPr="008B326C">
        <w:rPr>
          <w:color w:val="auto"/>
        </w:rPr>
        <w:lastRenderedPageBreak/>
        <w:t>1. Mục tiêu</w:t>
      </w:r>
    </w:p>
    <w:p w14:paraId="1421E539" w14:textId="77777777" w:rsidR="006B799D" w:rsidRPr="008B326C" w:rsidRDefault="00000000">
      <w:r w:rsidRPr="008B326C">
        <w:t>Bài thực hành này nhằm thiết kế và thực hiện kiểm thử cho chức năng “Add Organization Unit” (Thêm đơn vị tổ chức). Báo cáo đáp ứng các yêu cầu:</w:t>
      </w:r>
    </w:p>
    <w:p w14:paraId="7363698F" w14:textId="77777777" w:rsidR="006B799D" w:rsidRPr="008B326C" w:rsidRDefault="00000000" w:rsidP="008B326C">
      <w:pPr>
        <w:pStyle w:val="ListBullet"/>
        <w:numPr>
          <w:ilvl w:val="0"/>
          <w:numId w:val="0"/>
        </w:numPr>
        <w:ind w:left="360"/>
      </w:pPr>
      <w:r w:rsidRPr="008B326C">
        <w:t>Form có kết nối với cơ sở dữ liệu.</w:t>
      </w:r>
    </w:p>
    <w:p w14:paraId="47D59972" w14:textId="77777777" w:rsidR="006B799D" w:rsidRPr="008B326C" w:rsidRDefault="00000000" w:rsidP="008B326C">
      <w:pPr>
        <w:pStyle w:val="ListBullet"/>
        <w:numPr>
          <w:ilvl w:val="0"/>
          <w:numId w:val="0"/>
        </w:numPr>
        <w:ind w:left="360"/>
      </w:pPr>
      <w:r w:rsidRPr="008B326C">
        <w:t>Có kịch bản kiểm thử rõ ràng.</w:t>
      </w:r>
    </w:p>
    <w:p w14:paraId="686C860D" w14:textId="77777777" w:rsidR="006B799D" w:rsidRPr="008B326C" w:rsidRDefault="00000000" w:rsidP="008B326C">
      <w:pPr>
        <w:pStyle w:val="ListBullet"/>
        <w:numPr>
          <w:ilvl w:val="0"/>
          <w:numId w:val="0"/>
        </w:numPr>
        <w:ind w:left="360"/>
      </w:pPr>
      <w:r w:rsidRPr="008B326C">
        <w:t>Test case bao phủ các trường hợp hợp lệ/không hợp lệ (negative), biên (boundary), trùng dữ liệu (unique).</w:t>
      </w:r>
    </w:p>
    <w:p w14:paraId="265F802F" w14:textId="77777777" w:rsidR="006B799D" w:rsidRPr="008B326C" w:rsidRDefault="00000000" w:rsidP="008B326C">
      <w:pPr>
        <w:pStyle w:val="ListBullet"/>
        <w:numPr>
          <w:ilvl w:val="0"/>
          <w:numId w:val="0"/>
        </w:numPr>
        <w:ind w:left="360"/>
      </w:pPr>
      <w:r w:rsidRPr="008B326C">
        <w:t>Bảng báo cáo lỗi và bảng tổng hợp kết quả rõ ràng, dễ tái lập.</w:t>
      </w:r>
    </w:p>
    <w:p w14:paraId="38C54E49" w14:textId="77777777" w:rsidR="006B799D" w:rsidRPr="008B326C" w:rsidRDefault="00000000">
      <w:pPr>
        <w:pStyle w:val="Heading1"/>
        <w:rPr>
          <w:color w:val="auto"/>
        </w:rPr>
      </w:pPr>
      <w:r w:rsidRPr="008B326C">
        <w:rPr>
          <w:color w:val="auto"/>
        </w:rPr>
        <w:t>2. Phạm vi kiểm thử</w:t>
      </w:r>
    </w:p>
    <w:p w14:paraId="04591DBD" w14:textId="77777777" w:rsidR="006B799D" w:rsidRPr="008B326C" w:rsidRDefault="00000000">
      <w:r w:rsidRPr="008B326C">
        <w:t>Đối tượng kiểm thử: Màn hình “Add Organization Unit” gồm các thành phần:</w:t>
      </w:r>
    </w:p>
    <w:p w14:paraId="69D69F9E" w14:textId="77777777" w:rsidR="006B799D" w:rsidRPr="008B326C" w:rsidRDefault="00000000" w:rsidP="008B326C">
      <w:pPr>
        <w:pStyle w:val="ListBullet"/>
        <w:numPr>
          <w:ilvl w:val="0"/>
          <w:numId w:val="0"/>
        </w:numPr>
        <w:ind w:left="360"/>
      </w:pPr>
      <w:r w:rsidRPr="008B326C">
        <w:t>Unit Id (text)</w:t>
      </w:r>
    </w:p>
    <w:p w14:paraId="69B666EF" w14:textId="77777777" w:rsidR="006B799D" w:rsidRPr="008B326C" w:rsidRDefault="00000000" w:rsidP="008B326C">
      <w:pPr>
        <w:pStyle w:val="ListBullet"/>
        <w:numPr>
          <w:ilvl w:val="0"/>
          <w:numId w:val="0"/>
        </w:numPr>
        <w:ind w:left="360"/>
      </w:pPr>
      <w:r w:rsidRPr="008B326C">
        <w:t>Name* (text, bắt buộc)</w:t>
      </w:r>
    </w:p>
    <w:p w14:paraId="1597C64E" w14:textId="77777777" w:rsidR="006B799D" w:rsidRPr="008B326C" w:rsidRDefault="00000000" w:rsidP="008B326C">
      <w:pPr>
        <w:pStyle w:val="ListBullet"/>
        <w:numPr>
          <w:ilvl w:val="0"/>
          <w:numId w:val="0"/>
        </w:numPr>
        <w:ind w:left="360"/>
      </w:pPr>
      <w:r w:rsidRPr="008B326C">
        <w:t>Description (textarea)</w:t>
      </w:r>
    </w:p>
    <w:p w14:paraId="7A9F4BE4" w14:textId="77777777" w:rsidR="006B799D" w:rsidRPr="008B326C" w:rsidRDefault="00000000" w:rsidP="008B326C">
      <w:pPr>
        <w:pStyle w:val="ListBullet"/>
        <w:numPr>
          <w:ilvl w:val="0"/>
          <w:numId w:val="0"/>
        </w:numPr>
        <w:ind w:left="360"/>
      </w:pPr>
      <w:r w:rsidRPr="008B326C">
        <w:t>Nút Cancel</w:t>
      </w:r>
    </w:p>
    <w:p w14:paraId="4C2F5473" w14:textId="77777777" w:rsidR="006B799D" w:rsidRPr="008B326C" w:rsidRDefault="00000000" w:rsidP="008B326C">
      <w:pPr>
        <w:pStyle w:val="ListBullet"/>
        <w:numPr>
          <w:ilvl w:val="0"/>
          <w:numId w:val="0"/>
        </w:numPr>
        <w:ind w:left="360"/>
      </w:pPr>
      <w:r w:rsidRPr="008B326C">
        <w:t>Nút Save</w:t>
      </w:r>
    </w:p>
    <w:p w14:paraId="4EC7ABE6" w14:textId="77777777" w:rsidR="006B799D" w:rsidRPr="008B326C" w:rsidRDefault="00000000">
      <w:r w:rsidRPr="008B326C">
        <w:t>Loại kiểm thử: kiểm thử chức năng (Functional), kiểm thử xác thực dữ liệu (Validation), kiểm thử lưu dữ liệu (Database persistence), kiểm thử luồng thao tác (Workflow).</w:t>
      </w:r>
    </w:p>
    <w:p w14:paraId="5D1A7483" w14:textId="77777777" w:rsidR="006B799D" w:rsidRPr="008B326C" w:rsidRDefault="00000000">
      <w:pPr>
        <w:pStyle w:val="Heading1"/>
        <w:rPr>
          <w:color w:val="auto"/>
        </w:rPr>
      </w:pPr>
      <w:r w:rsidRPr="008B326C">
        <w:rPr>
          <w:color w:val="auto"/>
        </w:rPr>
        <w:t>3. Mô tả yêu cầu chức năng</w:t>
      </w:r>
    </w:p>
    <w:tbl>
      <w:tblPr>
        <w:tblStyle w:val="TableGrid"/>
        <w:tblW w:w="0" w:type="auto"/>
        <w:tblLook w:val="04A0" w:firstRow="1" w:lastRow="0" w:firstColumn="1" w:lastColumn="0" w:noHBand="0" w:noVBand="1"/>
      </w:tblPr>
      <w:tblGrid>
        <w:gridCol w:w="2160"/>
        <w:gridCol w:w="2160"/>
        <w:gridCol w:w="2160"/>
        <w:gridCol w:w="2160"/>
      </w:tblGrid>
      <w:tr w:rsidR="008B326C" w:rsidRPr="008B326C" w14:paraId="11016E3D" w14:textId="77777777">
        <w:tc>
          <w:tcPr>
            <w:tcW w:w="2160" w:type="dxa"/>
          </w:tcPr>
          <w:p w14:paraId="5AF4BD40" w14:textId="77777777" w:rsidR="006B799D" w:rsidRPr="008B326C" w:rsidRDefault="00000000">
            <w:r w:rsidRPr="008B326C">
              <w:t>REQ_ID</w:t>
            </w:r>
          </w:p>
        </w:tc>
        <w:tc>
          <w:tcPr>
            <w:tcW w:w="2160" w:type="dxa"/>
          </w:tcPr>
          <w:p w14:paraId="7A0D1D28" w14:textId="77777777" w:rsidR="006B799D" w:rsidRPr="008B326C" w:rsidRDefault="00000000">
            <w:r w:rsidRPr="008B326C">
              <w:t>Yêu cầu</w:t>
            </w:r>
          </w:p>
        </w:tc>
        <w:tc>
          <w:tcPr>
            <w:tcW w:w="2160" w:type="dxa"/>
          </w:tcPr>
          <w:p w14:paraId="642490B9" w14:textId="77777777" w:rsidR="006B799D" w:rsidRPr="008B326C" w:rsidRDefault="00000000">
            <w:r w:rsidRPr="008B326C">
              <w:t>Mô tả</w:t>
            </w:r>
          </w:p>
        </w:tc>
        <w:tc>
          <w:tcPr>
            <w:tcW w:w="2160" w:type="dxa"/>
          </w:tcPr>
          <w:p w14:paraId="69D0F986" w14:textId="77777777" w:rsidR="006B799D" w:rsidRPr="008B326C" w:rsidRDefault="00000000">
            <w:r w:rsidRPr="008B326C">
              <w:t>Tiêu chí đạt</w:t>
            </w:r>
          </w:p>
        </w:tc>
      </w:tr>
      <w:tr w:rsidR="008B326C" w:rsidRPr="008B326C" w14:paraId="7B4022C0" w14:textId="77777777">
        <w:tc>
          <w:tcPr>
            <w:tcW w:w="2160" w:type="dxa"/>
          </w:tcPr>
          <w:p w14:paraId="7EEEC47E" w14:textId="77777777" w:rsidR="006B799D" w:rsidRPr="008B326C" w:rsidRDefault="00000000">
            <w:r w:rsidRPr="008B326C">
              <w:t>REQ01</w:t>
            </w:r>
          </w:p>
        </w:tc>
        <w:tc>
          <w:tcPr>
            <w:tcW w:w="2160" w:type="dxa"/>
          </w:tcPr>
          <w:p w14:paraId="28F507AB" w14:textId="77777777" w:rsidR="006B799D" w:rsidRPr="008B326C" w:rsidRDefault="00000000">
            <w:r w:rsidRPr="008B326C">
              <w:t>Hiển thị form</w:t>
            </w:r>
          </w:p>
        </w:tc>
        <w:tc>
          <w:tcPr>
            <w:tcW w:w="2160" w:type="dxa"/>
          </w:tcPr>
          <w:p w14:paraId="5B33E231" w14:textId="77777777" w:rsidR="006B799D" w:rsidRPr="008B326C" w:rsidRDefault="00000000">
            <w:r w:rsidRPr="008B326C">
              <w:t>Form hiển thị đầy đủ trường Unit Id, Name*, Description và 2 nút Cancel/Save.</w:t>
            </w:r>
          </w:p>
        </w:tc>
        <w:tc>
          <w:tcPr>
            <w:tcW w:w="2160" w:type="dxa"/>
          </w:tcPr>
          <w:p w14:paraId="70795F0B" w14:textId="77777777" w:rsidR="006B799D" w:rsidRPr="008B326C" w:rsidRDefault="00000000">
            <w:r w:rsidRPr="008B326C">
              <w:t>Không lỗi hiển thị, nhập được dữ liệu</w:t>
            </w:r>
          </w:p>
        </w:tc>
      </w:tr>
      <w:tr w:rsidR="008B326C" w:rsidRPr="008B326C" w14:paraId="41403AD6" w14:textId="77777777">
        <w:tc>
          <w:tcPr>
            <w:tcW w:w="2160" w:type="dxa"/>
          </w:tcPr>
          <w:p w14:paraId="66822665" w14:textId="77777777" w:rsidR="006B799D" w:rsidRPr="008B326C" w:rsidRDefault="00000000">
            <w:r w:rsidRPr="008B326C">
              <w:t>REQ02</w:t>
            </w:r>
          </w:p>
        </w:tc>
        <w:tc>
          <w:tcPr>
            <w:tcW w:w="2160" w:type="dxa"/>
          </w:tcPr>
          <w:p w14:paraId="2A07DA44" w14:textId="77777777" w:rsidR="006B799D" w:rsidRPr="008B326C" w:rsidRDefault="00000000">
            <w:r w:rsidRPr="008B326C">
              <w:t>Validate bắt buộc</w:t>
            </w:r>
          </w:p>
        </w:tc>
        <w:tc>
          <w:tcPr>
            <w:tcW w:w="2160" w:type="dxa"/>
          </w:tcPr>
          <w:p w14:paraId="0A4D39EC" w14:textId="77777777" w:rsidR="006B799D" w:rsidRPr="008B326C" w:rsidRDefault="00000000">
            <w:r w:rsidRPr="008B326C">
              <w:t>Name là trường bắt buộc (không được rỗng).</w:t>
            </w:r>
          </w:p>
        </w:tc>
        <w:tc>
          <w:tcPr>
            <w:tcW w:w="2160" w:type="dxa"/>
          </w:tcPr>
          <w:p w14:paraId="4FB3D6B2" w14:textId="77777777" w:rsidR="006B799D" w:rsidRPr="008B326C" w:rsidRDefault="00000000">
            <w:r w:rsidRPr="008B326C">
              <w:t>Hiển thị thông báo lỗi khi rỗng</w:t>
            </w:r>
          </w:p>
        </w:tc>
      </w:tr>
      <w:tr w:rsidR="008B326C" w:rsidRPr="008B326C" w14:paraId="4D506580" w14:textId="77777777">
        <w:tc>
          <w:tcPr>
            <w:tcW w:w="2160" w:type="dxa"/>
          </w:tcPr>
          <w:p w14:paraId="581E0B38" w14:textId="77777777" w:rsidR="006B799D" w:rsidRPr="008B326C" w:rsidRDefault="00000000">
            <w:r w:rsidRPr="008B326C">
              <w:t>REQ03</w:t>
            </w:r>
          </w:p>
        </w:tc>
        <w:tc>
          <w:tcPr>
            <w:tcW w:w="2160" w:type="dxa"/>
          </w:tcPr>
          <w:p w14:paraId="13A13744" w14:textId="77777777" w:rsidR="006B799D" w:rsidRPr="008B326C" w:rsidRDefault="00000000">
            <w:r w:rsidRPr="008B326C">
              <w:t>Validate độ dài</w:t>
            </w:r>
          </w:p>
        </w:tc>
        <w:tc>
          <w:tcPr>
            <w:tcW w:w="2160" w:type="dxa"/>
          </w:tcPr>
          <w:p w14:paraId="2AD1EFF7" w14:textId="77777777" w:rsidR="006B799D" w:rsidRPr="008B326C" w:rsidRDefault="00000000">
            <w:r w:rsidRPr="008B326C">
              <w:t>Unit Id tối đa 20 ký tự, Name tối đa 100 ký tự.</w:t>
            </w:r>
          </w:p>
        </w:tc>
        <w:tc>
          <w:tcPr>
            <w:tcW w:w="2160" w:type="dxa"/>
          </w:tcPr>
          <w:p w14:paraId="52EF9C6A" w14:textId="77777777" w:rsidR="006B799D" w:rsidRPr="008B326C" w:rsidRDefault="00000000">
            <w:r w:rsidRPr="008B326C">
              <w:t>Hiển thị lỗi khi vượt giới hạn</w:t>
            </w:r>
          </w:p>
        </w:tc>
      </w:tr>
      <w:tr w:rsidR="008B326C" w:rsidRPr="008B326C" w14:paraId="43BDFCF4" w14:textId="77777777">
        <w:tc>
          <w:tcPr>
            <w:tcW w:w="2160" w:type="dxa"/>
          </w:tcPr>
          <w:p w14:paraId="2052B4EC" w14:textId="77777777" w:rsidR="006B799D" w:rsidRPr="008B326C" w:rsidRDefault="00000000">
            <w:r w:rsidRPr="008B326C">
              <w:t>REQ04</w:t>
            </w:r>
          </w:p>
        </w:tc>
        <w:tc>
          <w:tcPr>
            <w:tcW w:w="2160" w:type="dxa"/>
          </w:tcPr>
          <w:p w14:paraId="1FF377E9" w14:textId="77777777" w:rsidR="006B799D" w:rsidRPr="008B326C" w:rsidRDefault="00000000">
            <w:r w:rsidRPr="008B326C">
              <w:t>Unique Unit Id</w:t>
            </w:r>
          </w:p>
        </w:tc>
        <w:tc>
          <w:tcPr>
            <w:tcW w:w="2160" w:type="dxa"/>
          </w:tcPr>
          <w:p w14:paraId="5A4BE5A2" w14:textId="77777777" w:rsidR="006B799D" w:rsidRPr="008B326C" w:rsidRDefault="00000000">
            <w:r w:rsidRPr="008B326C">
              <w:t>Unit Id không được trùng trong CSDL.</w:t>
            </w:r>
          </w:p>
        </w:tc>
        <w:tc>
          <w:tcPr>
            <w:tcW w:w="2160" w:type="dxa"/>
          </w:tcPr>
          <w:p w14:paraId="2CB55656" w14:textId="77777777" w:rsidR="006B799D" w:rsidRPr="008B326C" w:rsidRDefault="00000000">
            <w:r w:rsidRPr="008B326C">
              <w:t>Hiển thị lỗi trùng và không lưu</w:t>
            </w:r>
          </w:p>
        </w:tc>
      </w:tr>
      <w:tr w:rsidR="008B326C" w:rsidRPr="008B326C" w14:paraId="27E35C1C" w14:textId="77777777">
        <w:tc>
          <w:tcPr>
            <w:tcW w:w="2160" w:type="dxa"/>
          </w:tcPr>
          <w:p w14:paraId="6A9E0311" w14:textId="77777777" w:rsidR="006B799D" w:rsidRPr="008B326C" w:rsidRDefault="00000000">
            <w:r w:rsidRPr="008B326C">
              <w:t>REQ05</w:t>
            </w:r>
          </w:p>
        </w:tc>
        <w:tc>
          <w:tcPr>
            <w:tcW w:w="2160" w:type="dxa"/>
          </w:tcPr>
          <w:p w14:paraId="4AE888A1" w14:textId="77777777" w:rsidR="006B799D" w:rsidRPr="008B326C" w:rsidRDefault="00000000">
            <w:r w:rsidRPr="008B326C">
              <w:t>Save</w:t>
            </w:r>
          </w:p>
        </w:tc>
        <w:tc>
          <w:tcPr>
            <w:tcW w:w="2160" w:type="dxa"/>
          </w:tcPr>
          <w:p w14:paraId="55CE6014" w14:textId="77777777" w:rsidR="006B799D" w:rsidRPr="008B326C" w:rsidRDefault="00000000">
            <w:r w:rsidRPr="008B326C">
              <w:t>Khi dữ liệu hợp lệ, lưu vào CSDL.</w:t>
            </w:r>
          </w:p>
        </w:tc>
        <w:tc>
          <w:tcPr>
            <w:tcW w:w="2160" w:type="dxa"/>
          </w:tcPr>
          <w:p w14:paraId="6948C611" w14:textId="77777777" w:rsidR="006B799D" w:rsidRPr="008B326C" w:rsidRDefault="00000000">
            <w:r w:rsidRPr="008B326C">
              <w:t>Có bản ghi trong MySQL, thông báo thành công</w:t>
            </w:r>
          </w:p>
        </w:tc>
      </w:tr>
      <w:tr w:rsidR="008B326C" w:rsidRPr="008B326C" w14:paraId="665FE69A" w14:textId="77777777">
        <w:tc>
          <w:tcPr>
            <w:tcW w:w="2160" w:type="dxa"/>
          </w:tcPr>
          <w:p w14:paraId="58516128" w14:textId="77777777" w:rsidR="006B799D" w:rsidRPr="008B326C" w:rsidRDefault="00000000">
            <w:r w:rsidRPr="008B326C">
              <w:t>REQ06</w:t>
            </w:r>
          </w:p>
        </w:tc>
        <w:tc>
          <w:tcPr>
            <w:tcW w:w="2160" w:type="dxa"/>
          </w:tcPr>
          <w:p w14:paraId="45092435" w14:textId="77777777" w:rsidR="006B799D" w:rsidRPr="008B326C" w:rsidRDefault="00000000">
            <w:r w:rsidRPr="008B326C">
              <w:t>Cancel</w:t>
            </w:r>
          </w:p>
        </w:tc>
        <w:tc>
          <w:tcPr>
            <w:tcW w:w="2160" w:type="dxa"/>
          </w:tcPr>
          <w:p w14:paraId="0ABED595" w14:textId="77777777" w:rsidR="006B799D" w:rsidRPr="008B326C" w:rsidRDefault="00000000">
            <w:r w:rsidRPr="008B326C">
              <w:t>Hủy thao tác, không lưu dữ liệu.</w:t>
            </w:r>
          </w:p>
        </w:tc>
        <w:tc>
          <w:tcPr>
            <w:tcW w:w="2160" w:type="dxa"/>
          </w:tcPr>
          <w:p w14:paraId="56145DD0" w14:textId="77777777" w:rsidR="006B799D" w:rsidRPr="008B326C" w:rsidRDefault="00000000">
            <w:r w:rsidRPr="008B326C">
              <w:t>Không có bản ghi mới trong CSDL</w:t>
            </w:r>
          </w:p>
        </w:tc>
      </w:tr>
    </w:tbl>
    <w:p w14:paraId="081E8D52" w14:textId="77777777" w:rsidR="006B799D" w:rsidRPr="008B326C" w:rsidRDefault="00000000">
      <w:pPr>
        <w:pStyle w:val="Heading1"/>
        <w:rPr>
          <w:color w:val="auto"/>
        </w:rPr>
      </w:pPr>
      <w:r w:rsidRPr="008B326C">
        <w:rPr>
          <w:color w:val="auto"/>
        </w:rPr>
        <w:lastRenderedPageBreak/>
        <w:t>4. Môi trường kiểm thử</w:t>
      </w:r>
    </w:p>
    <w:tbl>
      <w:tblPr>
        <w:tblStyle w:val="TableGrid"/>
        <w:tblW w:w="0" w:type="auto"/>
        <w:tblLook w:val="04A0" w:firstRow="1" w:lastRow="0" w:firstColumn="1" w:lastColumn="0" w:noHBand="0" w:noVBand="1"/>
      </w:tblPr>
      <w:tblGrid>
        <w:gridCol w:w="4320"/>
        <w:gridCol w:w="4320"/>
      </w:tblGrid>
      <w:tr w:rsidR="008B326C" w:rsidRPr="008B326C" w14:paraId="45E6FDF9" w14:textId="77777777">
        <w:tc>
          <w:tcPr>
            <w:tcW w:w="4320" w:type="dxa"/>
          </w:tcPr>
          <w:p w14:paraId="1720416F" w14:textId="77777777" w:rsidR="006B799D" w:rsidRPr="008B326C" w:rsidRDefault="00000000">
            <w:r w:rsidRPr="008B326C">
              <w:t>Hệ điều hành</w:t>
            </w:r>
          </w:p>
        </w:tc>
        <w:tc>
          <w:tcPr>
            <w:tcW w:w="4320" w:type="dxa"/>
          </w:tcPr>
          <w:p w14:paraId="4B7AED1B" w14:textId="77777777" w:rsidR="006B799D" w:rsidRPr="008B326C" w:rsidRDefault="00000000">
            <w:r w:rsidRPr="008B326C">
              <w:t>Windows</w:t>
            </w:r>
          </w:p>
        </w:tc>
      </w:tr>
      <w:tr w:rsidR="008B326C" w:rsidRPr="008B326C" w14:paraId="37C51305" w14:textId="77777777">
        <w:tc>
          <w:tcPr>
            <w:tcW w:w="4320" w:type="dxa"/>
          </w:tcPr>
          <w:p w14:paraId="49AA1924" w14:textId="77777777" w:rsidR="006B799D" w:rsidRPr="008B326C" w:rsidRDefault="00000000">
            <w:r w:rsidRPr="008B326C">
              <w:t>Công cụ</w:t>
            </w:r>
          </w:p>
        </w:tc>
        <w:tc>
          <w:tcPr>
            <w:tcW w:w="4320" w:type="dxa"/>
          </w:tcPr>
          <w:p w14:paraId="1D935232" w14:textId="77777777" w:rsidR="006B799D" w:rsidRPr="008B326C" w:rsidRDefault="00000000">
            <w:r w:rsidRPr="008B326C">
              <w:t>Neovim, Maven</w:t>
            </w:r>
          </w:p>
        </w:tc>
      </w:tr>
      <w:tr w:rsidR="008B326C" w:rsidRPr="008B326C" w14:paraId="6ECC0510" w14:textId="77777777">
        <w:tc>
          <w:tcPr>
            <w:tcW w:w="4320" w:type="dxa"/>
          </w:tcPr>
          <w:p w14:paraId="1E776BE7" w14:textId="77777777" w:rsidR="006B799D" w:rsidRPr="008B326C" w:rsidRDefault="00000000">
            <w:r w:rsidRPr="008B326C">
              <w:t>Ngôn ngữ</w:t>
            </w:r>
          </w:p>
        </w:tc>
        <w:tc>
          <w:tcPr>
            <w:tcW w:w="4320" w:type="dxa"/>
          </w:tcPr>
          <w:p w14:paraId="66734286" w14:textId="77777777" w:rsidR="006B799D" w:rsidRPr="008B326C" w:rsidRDefault="00000000">
            <w:r w:rsidRPr="008B326C">
              <w:t>Java 17</w:t>
            </w:r>
          </w:p>
        </w:tc>
      </w:tr>
      <w:tr w:rsidR="008B326C" w:rsidRPr="008B326C" w14:paraId="1805EB53" w14:textId="77777777">
        <w:tc>
          <w:tcPr>
            <w:tcW w:w="4320" w:type="dxa"/>
          </w:tcPr>
          <w:p w14:paraId="23EB36B8" w14:textId="77777777" w:rsidR="006B799D" w:rsidRPr="008B326C" w:rsidRDefault="00000000">
            <w:r w:rsidRPr="008B326C">
              <w:t>Framework</w:t>
            </w:r>
          </w:p>
        </w:tc>
        <w:tc>
          <w:tcPr>
            <w:tcW w:w="4320" w:type="dxa"/>
          </w:tcPr>
          <w:p w14:paraId="119EE6B8" w14:textId="77777777" w:rsidR="006B799D" w:rsidRPr="008B326C" w:rsidRDefault="00000000">
            <w:r w:rsidRPr="008B326C">
              <w:t>Spring Boot + Thymeleaf</w:t>
            </w:r>
          </w:p>
        </w:tc>
      </w:tr>
      <w:tr w:rsidR="008B326C" w:rsidRPr="008B326C" w14:paraId="28449F74" w14:textId="77777777">
        <w:tc>
          <w:tcPr>
            <w:tcW w:w="4320" w:type="dxa"/>
          </w:tcPr>
          <w:p w14:paraId="362197C2" w14:textId="77777777" w:rsidR="006B799D" w:rsidRPr="008B326C" w:rsidRDefault="00000000">
            <w:r w:rsidRPr="008B326C">
              <w:t>CSDL</w:t>
            </w:r>
          </w:p>
        </w:tc>
        <w:tc>
          <w:tcPr>
            <w:tcW w:w="4320" w:type="dxa"/>
          </w:tcPr>
          <w:p w14:paraId="41C7C7B1" w14:textId="77777777" w:rsidR="006B799D" w:rsidRPr="008B326C" w:rsidRDefault="00000000">
            <w:r w:rsidRPr="008B326C">
              <w:t>MySQL (XAMPP)</w:t>
            </w:r>
          </w:p>
        </w:tc>
      </w:tr>
      <w:tr w:rsidR="008B326C" w:rsidRPr="008B326C" w14:paraId="0163D3C0" w14:textId="77777777">
        <w:tc>
          <w:tcPr>
            <w:tcW w:w="4320" w:type="dxa"/>
          </w:tcPr>
          <w:p w14:paraId="6BA5E9EC" w14:textId="77777777" w:rsidR="006B799D" w:rsidRPr="008B326C" w:rsidRDefault="00000000">
            <w:r w:rsidRPr="008B326C">
              <w:t>Trình duyệt</w:t>
            </w:r>
          </w:p>
        </w:tc>
        <w:tc>
          <w:tcPr>
            <w:tcW w:w="4320" w:type="dxa"/>
          </w:tcPr>
          <w:p w14:paraId="570BF932" w14:textId="77777777" w:rsidR="006B799D" w:rsidRPr="008B326C" w:rsidRDefault="00000000">
            <w:r w:rsidRPr="008B326C">
              <w:t>Google Chrome</w:t>
            </w:r>
          </w:p>
        </w:tc>
      </w:tr>
    </w:tbl>
    <w:p w14:paraId="6DBF2565" w14:textId="77777777" w:rsidR="006B799D" w:rsidRPr="008B326C" w:rsidRDefault="00000000">
      <w:pPr>
        <w:pStyle w:val="Heading1"/>
        <w:rPr>
          <w:color w:val="auto"/>
        </w:rPr>
      </w:pPr>
      <w:r w:rsidRPr="008B326C">
        <w:rPr>
          <w:color w:val="auto"/>
        </w:rPr>
        <w:t>5. Thiết lập dữ liệu &amp; kết nối CSDL</w:t>
      </w:r>
    </w:p>
    <w:p w14:paraId="590A79D2" w14:textId="77777777" w:rsidR="006B799D" w:rsidRPr="008B326C" w:rsidRDefault="00000000">
      <w:r w:rsidRPr="008B326C">
        <w:rPr>
          <w:b/>
        </w:rPr>
        <w:t>5.1. Khởi động XAMPP</w:t>
      </w:r>
    </w:p>
    <w:p w14:paraId="01F0427D" w14:textId="77777777" w:rsidR="006B799D" w:rsidRPr="008B326C" w:rsidRDefault="00000000">
      <w:pPr>
        <w:pStyle w:val="ListNumber"/>
      </w:pPr>
      <w:r w:rsidRPr="008B326C">
        <w:t>Bật XAMPP → Start Apache và Start MySQL.</w:t>
      </w:r>
    </w:p>
    <w:p w14:paraId="793356AD" w14:textId="77777777" w:rsidR="006B799D" w:rsidRPr="008B326C" w:rsidRDefault="00000000">
      <w:pPr>
        <w:pStyle w:val="ListNumber"/>
      </w:pPr>
      <w:r w:rsidRPr="008B326C">
        <w:t>Mở phpMyAdmin: http://localhost/phpmyadmin</w:t>
      </w:r>
    </w:p>
    <w:p w14:paraId="41911D91" w14:textId="77777777" w:rsidR="006B799D" w:rsidRPr="008B326C" w:rsidRDefault="00000000">
      <w:r w:rsidRPr="008B326C">
        <w:rPr>
          <w:b/>
        </w:rPr>
        <w:t>5.2. Tạo cơ sở dữ liệu</w:t>
      </w:r>
    </w:p>
    <w:p w14:paraId="772811AC" w14:textId="77777777" w:rsidR="006B799D" w:rsidRPr="008B326C" w:rsidRDefault="00000000">
      <w:r w:rsidRPr="008B326C">
        <w:t>Chạy câu lệnh SQL sau trong phpMyAdmin:</w:t>
      </w:r>
    </w:p>
    <w:p w14:paraId="573AF70F" w14:textId="77777777" w:rsidR="006B799D" w:rsidRPr="008B326C" w:rsidRDefault="00000000">
      <w:r w:rsidRPr="008B326C">
        <w:rPr>
          <w:rFonts w:ascii="Consolas" w:hAnsi="Consolas"/>
          <w:sz w:val="20"/>
        </w:rPr>
        <w:t>CREATE DATABASE bai4_orgunit CHARACTER SET utf8mb4 COLLATE utf8mb4_unicode_ci;</w:t>
      </w:r>
    </w:p>
    <w:p w14:paraId="0C24D2CB" w14:textId="77777777" w:rsidR="006B799D" w:rsidRPr="008B326C" w:rsidRDefault="00000000">
      <w:r w:rsidRPr="008B326C">
        <w:rPr>
          <w:b/>
        </w:rPr>
        <w:t>5.3. Thông tin kết nối</w:t>
      </w:r>
    </w:p>
    <w:p w14:paraId="7BB76F23" w14:textId="77777777" w:rsidR="006B799D" w:rsidRPr="008B326C" w:rsidRDefault="00000000">
      <w:r w:rsidRPr="008B326C">
        <w:t>Ứng dụng cấu hình kết nối đến MySQL như sau:</w:t>
      </w:r>
    </w:p>
    <w:p w14:paraId="472F9729" w14:textId="77777777" w:rsidR="006B799D" w:rsidRPr="008B326C" w:rsidRDefault="00000000">
      <w:r w:rsidRPr="008B326C">
        <w:rPr>
          <w:rFonts w:ascii="Consolas" w:hAnsi="Consolas"/>
          <w:sz w:val="20"/>
        </w:rPr>
        <w:t>jdbc:mysql://localhost:3306/bai4_orgunit</w:t>
      </w:r>
      <w:r w:rsidRPr="008B326C">
        <w:rPr>
          <w:rFonts w:ascii="Consolas" w:hAnsi="Consolas"/>
          <w:sz w:val="20"/>
        </w:rPr>
        <w:br/>
        <w:t>username: root</w:t>
      </w:r>
      <w:r w:rsidRPr="008B326C">
        <w:rPr>
          <w:rFonts w:ascii="Consolas" w:hAnsi="Consolas"/>
          <w:sz w:val="20"/>
        </w:rPr>
        <w:br/>
        <w:t>password: (trống)</w:t>
      </w:r>
    </w:p>
    <w:p w14:paraId="07C6ED12" w14:textId="77777777" w:rsidR="006B799D" w:rsidRPr="008B326C" w:rsidRDefault="00000000">
      <w:r w:rsidRPr="008B326C">
        <w:rPr>
          <w:b/>
        </w:rPr>
        <w:t>5.4. Bảng dữ liệu (tham chiếu)</w:t>
      </w:r>
    </w:p>
    <w:p w14:paraId="7581719A" w14:textId="77777777" w:rsidR="006B799D" w:rsidRPr="008B326C" w:rsidRDefault="00000000">
      <w:r w:rsidRPr="008B326C">
        <w:t>Sau khi chạy ứng dụng, bảng dữ liệu dự kiến:</w:t>
      </w:r>
    </w:p>
    <w:p w14:paraId="01F00547" w14:textId="77777777" w:rsidR="006B799D" w:rsidRPr="008B326C" w:rsidRDefault="00000000">
      <w:r w:rsidRPr="008B326C">
        <w:rPr>
          <w:rFonts w:ascii="Consolas" w:hAnsi="Consolas"/>
          <w:sz w:val="20"/>
        </w:rPr>
        <w:t>Table: org_units</w:t>
      </w:r>
      <w:r w:rsidRPr="008B326C">
        <w:rPr>
          <w:rFonts w:ascii="Consolas" w:hAnsi="Consolas"/>
          <w:sz w:val="20"/>
        </w:rPr>
        <w:br/>
        <w:t>- id (PK, auto increment)</w:t>
      </w:r>
      <w:r w:rsidRPr="008B326C">
        <w:rPr>
          <w:rFonts w:ascii="Consolas" w:hAnsi="Consolas"/>
          <w:sz w:val="20"/>
        </w:rPr>
        <w:br/>
        <w:t>- unit_id (varchar(20), unique)</w:t>
      </w:r>
      <w:r w:rsidRPr="008B326C">
        <w:rPr>
          <w:rFonts w:ascii="Consolas" w:hAnsi="Consolas"/>
          <w:sz w:val="20"/>
        </w:rPr>
        <w:br/>
        <w:t>- name (varchar(100), not null)</w:t>
      </w:r>
      <w:r w:rsidRPr="008B326C">
        <w:rPr>
          <w:rFonts w:ascii="Consolas" w:hAnsi="Consolas"/>
          <w:sz w:val="20"/>
        </w:rPr>
        <w:br/>
        <w:t>- description (varchar(500), nullable)</w:t>
      </w:r>
    </w:p>
    <w:p w14:paraId="700730A8" w14:textId="77777777" w:rsidR="006B799D" w:rsidRPr="008B326C" w:rsidRDefault="00000000">
      <w:pPr>
        <w:pStyle w:val="Heading1"/>
        <w:rPr>
          <w:color w:val="auto"/>
        </w:rPr>
      </w:pPr>
      <w:r w:rsidRPr="008B326C">
        <w:rPr>
          <w:color w:val="auto"/>
        </w:rPr>
        <w:t>6. Kịch bản kiểm thử</w:t>
      </w:r>
    </w:p>
    <w:p w14:paraId="5EE2A241" w14:textId="77777777" w:rsidR="006B799D" w:rsidRPr="008B326C" w:rsidRDefault="00000000">
      <w:r w:rsidRPr="008B326C">
        <w:rPr>
          <w:b/>
        </w:rPr>
        <w:t>6.1. Luồng chính (Happy path)</w:t>
      </w:r>
    </w:p>
    <w:p w14:paraId="377786E2" w14:textId="77777777" w:rsidR="006B799D" w:rsidRPr="008B326C" w:rsidRDefault="00000000">
      <w:pPr>
        <w:pStyle w:val="ListNumber"/>
      </w:pPr>
      <w:r w:rsidRPr="008B326C">
        <w:t>Mở màn hình Add Organization Unit.</w:t>
      </w:r>
    </w:p>
    <w:p w14:paraId="7F7E5BD2" w14:textId="77777777" w:rsidR="006B799D" w:rsidRPr="008B326C" w:rsidRDefault="00000000">
      <w:pPr>
        <w:pStyle w:val="ListNumber"/>
      </w:pPr>
      <w:r w:rsidRPr="008B326C">
        <w:t>Nhập Unit Id hợp lệ, Name hợp lệ, Description tùy chọn.</w:t>
      </w:r>
    </w:p>
    <w:p w14:paraId="2D9591AF" w14:textId="77777777" w:rsidR="006B799D" w:rsidRPr="008B326C" w:rsidRDefault="00000000">
      <w:pPr>
        <w:pStyle w:val="ListNumber"/>
      </w:pPr>
      <w:r w:rsidRPr="008B326C">
        <w:t>Nhấn Save.</w:t>
      </w:r>
    </w:p>
    <w:p w14:paraId="5E02ACEE" w14:textId="77777777" w:rsidR="006B799D" w:rsidRPr="008B326C" w:rsidRDefault="00000000">
      <w:pPr>
        <w:pStyle w:val="ListNumber"/>
      </w:pPr>
      <w:r w:rsidRPr="008B326C">
        <w:t>Hệ thống hiển thị thông báo thành công.</w:t>
      </w:r>
    </w:p>
    <w:p w14:paraId="27B115CE" w14:textId="77777777" w:rsidR="006B799D" w:rsidRPr="008B326C" w:rsidRDefault="00000000">
      <w:pPr>
        <w:pStyle w:val="ListNumber"/>
      </w:pPr>
      <w:r w:rsidRPr="008B326C">
        <w:lastRenderedPageBreak/>
        <w:t>Kiểm tra trong MySQL có bản ghi vừa tạo.</w:t>
      </w:r>
    </w:p>
    <w:p w14:paraId="4F9E5687" w14:textId="77777777" w:rsidR="006B799D" w:rsidRPr="008B326C" w:rsidRDefault="00000000">
      <w:r w:rsidRPr="008B326C">
        <w:rPr>
          <w:b/>
        </w:rPr>
        <w:t>6.2. Luồng lỗi (Negative/Boundary/Unique)</w:t>
      </w:r>
    </w:p>
    <w:p w14:paraId="086A58F4" w14:textId="77777777" w:rsidR="006B799D" w:rsidRPr="008B326C" w:rsidRDefault="00000000" w:rsidP="008B326C">
      <w:pPr>
        <w:pStyle w:val="ListBullet"/>
        <w:numPr>
          <w:ilvl w:val="0"/>
          <w:numId w:val="0"/>
        </w:numPr>
        <w:ind w:left="360"/>
      </w:pPr>
      <w:r w:rsidRPr="008B326C">
        <w:t>Bỏ trống Name rồi Save → hệ thống báo lỗi và không lưu.</w:t>
      </w:r>
    </w:p>
    <w:p w14:paraId="72E34F4C" w14:textId="77777777" w:rsidR="006B799D" w:rsidRPr="008B326C" w:rsidRDefault="00000000" w:rsidP="008B326C">
      <w:pPr>
        <w:pStyle w:val="ListBullet"/>
        <w:numPr>
          <w:ilvl w:val="0"/>
          <w:numId w:val="0"/>
        </w:numPr>
        <w:ind w:left="360"/>
      </w:pPr>
      <w:r w:rsidRPr="008B326C">
        <w:t>Nhập Unit Id &gt; 20 ký tự hoặc Name &gt; 100 ký tự → hệ thống báo lỗi.</w:t>
      </w:r>
    </w:p>
    <w:p w14:paraId="1565FB77" w14:textId="77777777" w:rsidR="006B799D" w:rsidRPr="008B326C" w:rsidRDefault="00000000" w:rsidP="008B326C">
      <w:pPr>
        <w:pStyle w:val="ListBullet"/>
        <w:numPr>
          <w:ilvl w:val="0"/>
          <w:numId w:val="0"/>
        </w:numPr>
        <w:ind w:left="360"/>
      </w:pPr>
      <w:r w:rsidRPr="008B326C">
        <w:t>Nhập Unit Id trùng với bản ghi đã có → hệ thống báo trùng và không lưu.</w:t>
      </w:r>
    </w:p>
    <w:p w14:paraId="046CCA98" w14:textId="77777777" w:rsidR="006B799D" w:rsidRPr="008B326C" w:rsidRDefault="00000000" w:rsidP="008B326C">
      <w:pPr>
        <w:pStyle w:val="ListBullet"/>
        <w:numPr>
          <w:ilvl w:val="0"/>
          <w:numId w:val="0"/>
        </w:numPr>
        <w:ind w:left="360"/>
      </w:pPr>
      <w:r w:rsidRPr="008B326C">
        <w:t>Nhấn Cancel → không lưu dữ liệu.</w:t>
      </w:r>
    </w:p>
    <w:p w14:paraId="5CA4CBD6" w14:textId="77777777" w:rsidR="006B799D" w:rsidRPr="008B326C" w:rsidRDefault="00000000">
      <w:pPr>
        <w:pStyle w:val="Heading1"/>
        <w:rPr>
          <w:color w:val="auto"/>
        </w:rPr>
      </w:pPr>
      <w:r w:rsidRPr="008B326C">
        <w:rPr>
          <w:color w:val="auto"/>
        </w:rPr>
        <w:t>7. Thiết kế Test Case</w:t>
      </w:r>
    </w:p>
    <w:p w14:paraId="392CA76F" w14:textId="77777777" w:rsidR="006B799D" w:rsidRPr="008B326C" w:rsidRDefault="00000000">
      <w:r w:rsidRPr="008B326C">
        <w:t>Bảng dưới đây liệt kê các test case bao phủ đầy đủ các yêu cầu REQ01–REQ06. Trong quá trình thực hành, có chủ đích để tạo ít nhất 01 test FAIL để minh họa bug và báo cáo lỗi.</w:t>
      </w:r>
    </w:p>
    <w:tbl>
      <w:tblPr>
        <w:tblStyle w:val="TableGrid"/>
        <w:tblW w:w="0" w:type="auto"/>
        <w:tblLook w:val="04A0" w:firstRow="1" w:lastRow="0" w:firstColumn="1" w:lastColumn="0" w:noHBand="0" w:noVBand="1"/>
      </w:tblPr>
      <w:tblGrid>
        <w:gridCol w:w="596"/>
        <w:gridCol w:w="693"/>
        <w:gridCol w:w="841"/>
        <w:gridCol w:w="655"/>
        <w:gridCol w:w="1151"/>
        <w:gridCol w:w="2711"/>
        <w:gridCol w:w="908"/>
        <w:gridCol w:w="765"/>
        <w:gridCol w:w="536"/>
      </w:tblGrid>
      <w:tr w:rsidR="008B326C" w:rsidRPr="008B326C" w14:paraId="57225954" w14:textId="77777777">
        <w:tc>
          <w:tcPr>
            <w:tcW w:w="960" w:type="dxa"/>
          </w:tcPr>
          <w:p w14:paraId="01202D3D" w14:textId="77777777" w:rsidR="006B799D" w:rsidRPr="008B326C" w:rsidRDefault="00000000">
            <w:r w:rsidRPr="008B326C">
              <w:t>TC_ID</w:t>
            </w:r>
          </w:p>
        </w:tc>
        <w:tc>
          <w:tcPr>
            <w:tcW w:w="960" w:type="dxa"/>
          </w:tcPr>
          <w:p w14:paraId="4A741D74" w14:textId="77777777" w:rsidR="006B799D" w:rsidRPr="008B326C" w:rsidRDefault="00000000">
            <w:r w:rsidRPr="008B326C">
              <w:t>REQ_ID</w:t>
            </w:r>
          </w:p>
        </w:tc>
        <w:tc>
          <w:tcPr>
            <w:tcW w:w="960" w:type="dxa"/>
          </w:tcPr>
          <w:p w14:paraId="639ACFFE" w14:textId="77777777" w:rsidR="006B799D" w:rsidRPr="008B326C" w:rsidRDefault="00000000">
            <w:r w:rsidRPr="008B326C">
              <w:t>Mục tiêu</w:t>
            </w:r>
          </w:p>
        </w:tc>
        <w:tc>
          <w:tcPr>
            <w:tcW w:w="960" w:type="dxa"/>
          </w:tcPr>
          <w:p w14:paraId="452A3B4F" w14:textId="77777777" w:rsidR="006B799D" w:rsidRPr="008B326C" w:rsidRDefault="00000000">
            <w:r w:rsidRPr="008B326C">
              <w:t>Tiền điều kiện</w:t>
            </w:r>
          </w:p>
        </w:tc>
        <w:tc>
          <w:tcPr>
            <w:tcW w:w="960" w:type="dxa"/>
          </w:tcPr>
          <w:p w14:paraId="00321F18" w14:textId="77777777" w:rsidR="006B799D" w:rsidRPr="008B326C" w:rsidRDefault="00000000">
            <w:r w:rsidRPr="008B326C">
              <w:t>Các bước thực hiện</w:t>
            </w:r>
          </w:p>
        </w:tc>
        <w:tc>
          <w:tcPr>
            <w:tcW w:w="960" w:type="dxa"/>
          </w:tcPr>
          <w:p w14:paraId="1DDF8395" w14:textId="77777777" w:rsidR="006B799D" w:rsidRPr="008B326C" w:rsidRDefault="00000000">
            <w:r w:rsidRPr="008B326C">
              <w:t>Test data</w:t>
            </w:r>
          </w:p>
        </w:tc>
        <w:tc>
          <w:tcPr>
            <w:tcW w:w="960" w:type="dxa"/>
          </w:tcPr>
          <w:p w14:paraId="22C7B6E3" w14:textId="77777777" w:rsidR="006B799D" w:rsidRPr="008B326C" w:rsidRDefault="00000000">
            <w:r w:rsidRPr="008B326C">
              <w:t>Kết quả mong đợi</w:t>
            </w:r>
          </w:p>
        </w:tc>
        <w:tc>
          <w:tcPr>
            <w:tcW w:w="960" w:type="dxa"/>
          </w:tcPr>
          <w:p w14:paraId="62BFD677" w14:textId="77777777" w:rsidR="006B799D" w:rsidRPr="008B326C" w:rsidRDefault="00000000">
            <w:r w:rsidRPr="008B326C">
              <w:t>KQ thực tế</w:t>
            </w:r>
          </w:p>
        </w:tc>
        <w:tc>
          <w:tcPr>
            <w:tcW w:w="960" w:type="dxa"/>
          </w:tcPr>
          <w:p w14:paraId="74936F51" w14:textId="77777777" w:rsidR="006B799D" w:rsidRPr="008B326C" w:rsidRDefault="00000000">
            <w:r w:rsidRPr="008B326C">
              <w:t>Trạng thái</w:t>
            </w:r>
          </w:p>
        </w:tc>
      </w:tr>
      <w:tr w:rsidR="008B326C" w:rsidRPr="008B326C" w14:paraId="72A0949F" w14:textId="77777777">
        <w:tc>
          <w:tcPr>
            <w:tcW w:w="960" w:type="dxa"/>
          </w:tcPr>
          <w:p w14:paraId="5BC9E2BA" w14:textId="77777777" w:rsidR="006B799D" w:rsidRPr="008B326C" w:rsidRDefault="00000000">
            <w:r w:rsidRPr="008B326C">
              <w:t>TC01</w:t>
            </w:r>
          </w:p>
        </w:tc>
        <w:tc>
          <w:tcPr>
            <w:tcW w:w="960" w:type="dxa"/>
          </w:tcPr>
          <w:p w14:paraId="6B0BD308" w14:textId="77777777" w:rsidR="006B799D" w:rsidRPr="008B326C" w:rsidRDefault="00000000">
            <w:r w:rsidRPr="008B326C">
              <w:t>REQ01</w:t>
            </w:r>
          </w:p>
        </w:tc>
        <w:tc>
          <w:tcPr>
            <w:tcW w:w="960" w:type="dxa"/>
          </w:tcPr>
          <w:p w14:paraId="3FABD577" w14:textId="77777777" w:rsidR="006B799D" w:rsidRPr="008B326C" w:rsidRDefault="00000000">
            <w:r w:rsidRPr="008B326C">
              <w:t>Hiển thị form</w:t>
            </w:r>
          </w:p>
        </w:tc>
        <w:tc>
          <w:tcPr>
            <w:tcW w:w="960" w:type="dxa"/>
          </w:tcPr>
          <w:p w14:paraId="3E28FDF0" w14:textId="77777777" w:rsidR="006B799D" w:rsidRPr="008B326C" w:rsidRDefault="00000000">
            <w:r w:rsidRPr="008B326C">
              <w:t>App chạy, truy cập URL</w:t>
            </w:r>
          </w:p>
        </w:tc>
        <w:tc>
          <w:tcPr>
            <w:tcW w:w="960" w:type="dxa"/>
          </w:tcPr>
          <w:p w14:paraId="45A2B382" w14:textId="77777777" w:rsidR="006B799D" w:rsidRPr="008B326C" w:rsidRDefault="00000000">
            <w:r w:rsidRPr="008B326C">
              <w:t>1) Mở /org-unit/add</w:t>
            </w:r>
          </w:p>
        </w:tc>
        <w:tc>
          <w:tcPr>
            <w:tcW w:w="960" w:type="dxa"/>
          </w:tcPr>
          <w:p w14:paraId="0DCD5B78" w14:textId="77777777" w:rsidR="006B799D" w:rsidRPr="008B326C" w:rsidRDefault="00000000">
            <w:r w:rsidRPr="008B326C">
              <w:t>NA</w:t>
            </w:r>
          </w:p>
        </w:tc>
        <w:tc>
          <w:tcPr>
            <w:tcW w:w="960" w:type="dxa"/>
          </w:tcPr>
          <w:p w14:paraId="1A3ACAE3" w14:textId="77777777" w:rsidR="006B799D" w:rsidRPr="008B326C" w:rsidRDefault="00000000">
            <w:r w:rsidRPr="008B326C">
              <w:t>Form hiển thị đầy đủ trường và nút</w:t>
            </w:r>
          </w:p>
        </w:tc>
        <w:tc>
          <w:tcPr>
            <w:tcW w:w="960" w:type="dxa"/>
          </w:tcPr>
          <w:p w14:paraId="5C861418" w14:textId="77777777" w:rsidR="006B799D" w:rsidRPr="008B326C" w:rsidRDefault="00000000">
            <w:r w:rsidRPr="008B326C">
              <w:t>OK</w:t>
            </w:r>
          </w:p>
        </w:tc>
        <w:tc>
          <w:tcPr>
            <w:tcW w:w="960" w:type="dxa"/>
          </w:tcPr>
          <w:p w14:paraId="1EBDCE50" w14:textId="77777777" w:rsidR="006B799D" w:rsidRPr="008B326C" w:rsidRDefault="00000000">
            <w:r w:rsidRPr="008B326C">
              <w:t>PASS</w:t>
            </w:r>
          </w:p>
        </w:tc>
      </w:tr>
      <w:tr w:rsidR="008B326C" w:rsidRPr="008B326C" w14:paraId="428EA030" w14:textId="77777777">
        <w:tc>
          <w:tcPr>
            <w:tcW w:w="960" w:type="dxa"/>
          </w:tcPr>
          <w:p w14:paraId="1572957F" w14:textId="77777777" w:rsidR="006B799D" w:rsidRPr="008B326C" w:rsidRDefault="00000000">
            <w:r w:rsidRPr="008B326C">
              <w:t>TC02</w:t>
            </w:r>
          </w:p>
        </w:tc>
        <w:tc>
          <w:tcPr>
            <w:tcW w:w="960" w:type="dxa"/>
          </w:tcPr>
          <w:p w14:paraId="67DDD4D1" w14:textId="77777777" w:rsidR="006B799D" w:rsidRPr="008B326C" w:rsidRDefault="00000000">
            <w:r w:rsidRPr="008B326C">
              <w:t>REQ02</w:t>
            </w:r>
          </w:p>
        </w:tc>
        <w:tc>
          <w:tcPr>
            <w:tcW w:w="960" w:type="dxa"/>
          </w:tcPr>
          <w:p w14:paraId="443A5228" w14:textId="77777777" w:rsidR="006B799D" w:rsidRPr="008B326C" w:rsidRDefault="00000000">
            <w:r w:rsidRPr="008B326C">
              <w:t>Name rỗng</w:t>
            </w:r>
          </w:p>
        </w:tc>
        <w:tc>
          <w:tcPr>
            <w:tcW w:w="960" w:type="dxa"/>
          </w:tcPr>
          <w:p w14:paraId="0C6EA885" w14:textId="77777777" w:rsidR="006B799D" w:rsidRPr="008B326C" w:rsidRDefault="00000000">
            <w:r w:rsidRPr="008B326C">
              <w:t>App chạy</w:t>
            </w:r>
          </w:p>
        </w:tc>
        <w:tc>
          <w:tcPr>
            <w:tcW w:w="960" w:type="dxa"/>
          </w:tcPr>
          <w:p w14:paraId="0C439D95" w14:textId="77777777" w:rsidR="006B799D" w:rsidRPr="008B326C" w:rsidRDefault="00000000">
            <w:r w:rsidRPr="008B326C">
              <w:t>1) UnitId='OU01' 2) Name='' 3) Save</w:t>
            </w:r>
          </w:p>
        </w:tc>
        <w:tc>
          <w:tcPr>
            <w:tcW w:w="960" w:type="dxa"/>
          </w:tcPr>
          <w:p w14:paraId="19011780" w14:textId="77777777" w:rsidR="006B799D" w:rsidRPr="008B326C" w:rsidRDefault="00000000">
            <w:r w:rsidRPr="008B326C">
              <w:t>UnitId=OU01; Name=; Desc=abc</w:t>
            </w:r>
          </w:p>
        </w:tc>
        <w:tc>
          <w:tcPr>
            <w:tcW w:w="960" w:type="dxa"/>
          </w:tcPr>
          <w:p w14:paraId="59EF5015" w14:textId="77777777" w:rsidR="006B799D" w:rsidRPr="008B326C" w:rsidRDefault="00000000">
            <w:r w:rsidRPr="008B326C">
              <w:t>Hiển thị lỗi 'Name is required'; không lưu DB</w:t>
            </w:r>
          </w:p>
        </w:tc>
        <w:tc>
          <w:tcPr>
            <w:tcW w:w="960" w:type="dxa"/>
          </w:tcPr>
          <w:p w14:paraId="4CE01383" w14:textId="77777777" w:rsidR="006B799D" w:rsidRPr="008B326C" w:rsidRDefault="00000000">
            <w:r w:rsidRPr="008B326C">
              <w:t>OK</w:t>
            </w:r>
          </w:p>
        </w:tc>
        <w:tc>
          <w:tcPr>
            <w:tcW w:w="960" w:type="dxa"/>
          </w:tcPr>
          <w:p w14:paraId="4B597948" w14:textId="77777777" w:rsidR="006B799D" w:rsidRPr="008B326C" w:rsidRDefault="00000000">
            <w:r w:rsidRPr="008B326C">
              <w:t>PASS</w:t>
            </w:r>
          </w:p>
        </w:tc>
      </w:tr>
      <w:tr w:rsidR="008B326C" w:rsidRPr="008B326C" w14:paraId="231325F1" w14:textId="77777777">
        <w:tc>
          <w:tcPr>
            <w:tcW w:w="960" w:type="dxa"/>
          </w:tcPr>
          <w:p w14:paraId="74A433E4" w14:textId="77777777" w:rsidR="006B799D" w:rsidRPr="008B326C" w:rsidRDefault="00000000">
            <w:r w:rsidRPr="008B326C">
              <w:t>TC03</w:t>
            </w:r>
          </w:p>
        </w:tc>
        <w:tc>
          <w:tcPr>
            <w:tcW w:w="960" w:type="dxa"/>
          </w:tcPr>
          <w:p w14:paraId="5A67A597" w14:textId="77777777" w:rsidR="006B799D" w:rsidRPr="008B326C" w:rsidRDefault="00000000">
            <w:r w:rsidRPr="008B326C">
              <w:t>REQ03</w:t>
            </w:r>
          </w:p>
        </w:tc>
        <w:tc>
          <w:tcPr>
            <w:tcW w:w="960" w:type="dxa"/>
          </w:tcPr>
          <w:p w14:paraId="5548841F" w14:textId="77777777" w:rsidR="006B799D" w:rsidRPr="008B326C" w:rsidRDefault="00000000">
            <w:r w:rsidRPr="008B326C">
              <w:t>Unit Id vượt 20 ký tự</w:t>
            </w:r>
          </w:p>
        </w:tc>
        <w:tc>
          <w:tcPr>
            <w:tcW w:w="960" w:type="dxa"/>
          </w:tcPr>
          <w:p w14:paraId="5A01732D" w14:textId="77777777" w:rsidR="006B799D" w:rsidRPr="008B326C" w:rsidRDefault="00000000">
            <w:r w:rsidRPr="008B326C">
              <w:t>App chạy</w:t>
            </w:r>
          </w:p>
        </w:tc>
        <w:tc>
          <w:tcPr>
            <w:tcW w:w="960" w:type="dxa"/>
          </w:tcPr>
          <w:p w14:paraId="04AC5DFE" w14:textId="77777777" w:rsidR="006B799D" w:rsidRPr="008B326C" w:rsidRDefault="00000000">
            <w:r w:rsidRPr="008B326C">
              <w:t>1) UnitId 21 ký tự 2) Name='HR' 3) Save</w:t>
            </w:r>
          </w:p>
        </w:tc>
        <w:tc>
          <w:tcPr>
            <w:tcW w:w="960" w:type="dxa"/>
          </w:tcPr>
          <w:p w14:paraId="639E882D" w14:textId="77777777" w:rsidR="006B799D" w:rsidRPr="008B326C" w:rsidRDefault="00000000">
            <w:r w:rsidRPr="008B326C">
              <w:t>UnitId=XXXXXXXXXXXXXXXXXXXXX; Name=HR</w:t>
            </w:r>
          </w:p>
        </w:tc>
        <w:tc>
          <w:tcPr>
            <w:tcW w:w="960" w:type="dxa"/>
          </w:tcPr>
          <w:p w14:paraId="53DB1B4F" w14:textId="77777777" w:rsidR="006B799D" w:rsidRPr="008B326C" w:rsidRDefault="00000000">
            <w:r w:rsidRPr="008B326C">
              <w:t>Hiển thị lỗi max 20; không lưu DB</w:t>
            </w:r>
          </w:p>
        </w:tc>
        <w:tc>
          <w:tcPr>
            <w:tcW w:w="960" w:type="dxa"/>
          </w:tcPr>
          <w:p w14:paraId="17B3944C" w14:textId="77777777" w:rsidR="006B799D" w:rsidRPr="008B326C" w:rsidRDefault="00000000">
            <w:r w:rsidRPr="008B326C">
              <w:t>OK</w:t>
            </w:r>
          </w:p>
        </w:tc>
        <w:tc>
          <w:tcPr>
            <w:tcW w:w="960" w:type="dxa"/>
          </w:tcPr>
          <w:p w14:paraId="5F4CDEFB" w14:textId="77777777" w:rsidR="006B799D" w:rsidRPr="008B326C" w:rsidRDefault="00000000">
            <w:r w:rsidRPr="008B326C">
              <w:t>PASS</w:t>
            </w:r>
          </w:p>
        </w:tc>
      </w:tr>
      <w:tr w:rsidR="008B326C" w:rsidRPr="008B326C" w14:paraId="227B03C6" w14:textId="77777777">
        <w:tc>
          <w:tcPr>
            <w:tcW w:w="960" w:type="dxa"/>
          </w:tcPr>
          <w:p w14:paraId="30A35177" w14:textId="77777777" w:rsidR="006B799D" w:rsidRPr="008B326C" w:rsidRDefault="00000000">
            <w:r w:rsidRPr="008B326C">
              <w:t>TC04</w:t>
            </w:r>
          </w:p>
        </w:tc>
        <w:tc>
          <w:tcPr>
            <w:tcW w:w="960" w:type="dxa"/>
          </w:tcPr>
          <w:p w14:paraId="0478FD94" w14:textId="77777777" w:rsidR="006B799D" w:rsidRPr="008B326C" w:rsidRDefault="00000000">
            <w:r w:rsidRPr="008B326C">
              <w:t>REQ03</w:t>
            </w:r>
          </w:p>
        </w:tc>
        <w:tc>
          <w:tcPr>
            <w:tcW w:w="960" w:type="dxa"/>
          </w:tcPr>
          <w:p w14:paraId="30A4C4D9" w14:textId="77777777" w:rsidR="006B799D" w:rsidRPr="008B326C" w:rsidRDefault="00000000">
            <w:r w:rsidRPr="008B326C">
              <w:t xml:space="preserve">Name vượt 100 </w:t>
            </w:r>
            <w:r w:rsidRPr="008B326C">
              <w:lastRenderedPageBreak/>
              <w:t>ký tự</w:t>
            </w:r>
          </w:p>
        </w:tc>
        <w:tc>
          <w:tcPr>
            <w:tcW w:w="960" w:type="dxa"/>
          </w:tcPr>
          <w:p w14:paraId="3C208782" w14:textId="77777777" w:rsidR="006B799D" w:rsidRPr="008B326C" w:rsidRDefault="00000000">
            <w:r w:rsidRPr="008B326C">
              <w:lastRenderedPageBreak/>
              <w:t>App chạy</w:t>
            </w:r>
          </w:p>
        </w:tc>
        <w:tc>
          <w:tcPr>
            <w:tcW w:w="960" w:type="dxa"/>
          </w:tcPr>
          <w:p w14:paraId="46FB556D" w14:textId="77777777" w:rsidR="006B799D" w:rsidRPr="008B326C" w:rsidRDefault="00000000">
            <w:r w:rsidRPr="008B326C">
              <w:t xml:space="preserve">1) UnitId='OU02' 2) </w:t>
            </w:r>
            <w:r w:rsidRPr="008B326C">
              <w:lastRenderedPageBreak/>
              <w:t>Name 101 ký tự 3) Save</w:t>
            </w:r>
          </w:p>
        </w:tc>
        <w:tc>
          <w:tcPr>
            <w:tcW w:w="960" w:type="dxa"/>
          </w:tcPr>
          <w:p w14:paraId="33091037" w14:textId="77777777" w:rsidR="006B799D" w:rsidRPr="008B326C" w:rsidRDefault="00000000">
            <w:r w:rsidRPr="008B326C">
              <w:lastRenderedPageBreak/>
              <w:t>UnitId=OU02; Name=101chars</w:t>
            </w:r>
          </w:p>
        </w:tc>
        <w:tc>
          <w:tcPr>
            <w:tcW w:w="960" w:type="dxa"/>
          </w:tcPr>
          <w:p w14:paraId="7DBFCABE" w14:textId="77777777" w:rsidR="006B799D" w:rsidRPr="008B326C" w:rsidRDefault="00000000">
            <w:r w:rsidRPr="008B326C">
              <w:t xml:space="preserve">Hiển thị lỗi max </w:t>
            </w:r>
            <w:r w:rsidRPr="008B326C">
              <w:lastRenderedPageBreak/>
              <w:t>100; không lưu DB</w:t>
            </w:r>
          </w:p>
        </w:tc>
        <w:tc>
          <w:tcPr>
            <w:tcW w:w="960" w:type="dxa"/>
          </w:tcPr>
          <w:p w14:paraId="41D1E724" w14:textId="77777777" w:rsidR="006B799D" w:rsidRPr="008B326C" w:rsidRDefault="00000000">
            <w:r w:rsidRPr="008B326C">
              <w:lastRenderedPageBreak/>
              <w:t>OK</w:t>
            </w:r>
          </w:p>
        </w:tc>
        <w:tc>
          <w:tcPr>
            <w:tcW w:w="960" w:type="dxa"/>
          </w:tcPr>
          <w:p w14:paraId="2C9D1D55" w14:textId="77777777" w:rsidR="006B799D" w:rsidRPr="008B326C" w:rsidRDefault="00000000">
            <w:r w:rsidRPr="008B326C">
              <w:t>PASS</w:t>
            </w:r>
          </w:p>
        </w:tc>
      </w:tr>
      <w:tr w:rsidR="008B326C" w:rsidRPr="008B326C" w14:paraId="1FAE4604" w14:textId="77777777">
        <w:tc>
          <w:tcPr>
            <w:tcW w:w="960" w:type="dxa"/>
          </w:tcPr>
          <w:p w14:paraId="644C77C1" w14:textId="77777777" w:rsidR="006B799D" w:rsidRPr="008B326C" w:rsidRDefault="00000000">
            <w:r w:rsidRPr="008B326C">
              <w:t>TC05</w:t>
            </w:r>
          </w:p>
        </w:tc>
        <w:tc>
          <w:tcPr>
            <w:tcW w:w="960" w:type="dxa"/>
          </w:tcPr>
          <w:p w14:paraId="649B0320" w14:textId="77777777" w:rsidR="006B799D" w:rsidRPr="008B326C" w:rsidRDefault="00000000">
            <w:r w:rsidRPr="008B326C">
              <w:t>REQ05</w:t>
            </w:r>
          </w:p>
        </w:tc>
        <w:tc>
          <w:tcPr>
            <w:tcW w:w="960" w:type="dxa"/>
          </w:tcPr>
          <w:p w14:paraId="29D3BE90" w14:textId="77777777" w:rsidR="006B799D" w:rsidRPr="008B326C" w:rsidRDefault="00000000">
            <w:r w:rsidRPr="008B326C">
              <w:t>Lưu hợp lệ</w:t>
            </w:r>
          </w:p>
        </w:tc>
        <w:tc>
          <w:tcPr>
            <w:tcW w:w="960" w:type="dxa"/>
          </w:tcPr>
          <w:p w14:paraId="3B426F48" w14:textId="77777777" w:rsidR="006B799D" w:rsidRPr="008B326C" w:rsidRDefault="00000000">
            <w:r w:rsidRPr="008B326C">
              <w:t>MySQL running</w:t>
            </w:r>
          </w:p>
        </w:tc>
        <w:tc>
          <w:tcPr>
            <w:tcW w:w="960" w:type="dxa"/>
          </w:tcPr>
          <w:p w14:paraId="7EB3F63E" w14:textId="77777777" w:rsidR="006B799D" w:rsidRPr="008B326C" w:rsidRDefault="00000000">
            <w:r w:rsidRPr="008B326C">
              <w:t>1) UnitId='OU10' 2) Name='Finance' 3) Desc='abc' 4) Save</w:t>
            </w:r>
          </w:p>
        </w:tc>
        <w:tc>
          <w:tcPr>
            <w:tcW w:w="960" w:type="dxa"/>
          </w:tcPr>
          <w:p w14:paraId="58FAA79A" w14:textId="77777777" w:rsidR="006B799D" w:rsidRPr="008B326C" w:rsidRDefault="00000000">
            <w:r w:rsidRPr="008B326C">
              <w:t>OU10,Finance,abc</w:t>
            </w:r>
          </w:p>
        </w:tc>
        <w:tc>
          <w:tcPr>
            <w:tcW w:w="960" w:type="dxa"/>
          </w:tcPr>
          <w:p w14:paraId="22FC9B2F" w14:textId="77777777" w:rsidR="006B799D" w:rsidRPr="008B326C" w:rsidRDefault="00000000">
            <w:r w:rsidRPr="008B326C">
              <w:t>Thông báo Saved successfully; có record trong DB</w:t>
            </w:r>
          </w:p>
        </w:tc>
        <w:tc>
          <w:tcPr>
            <w:tcW w:w="960" w:type="dxa"/>
          </w:tcPr>
          <w:p w14:paraId="4FDA248D" w14:textId="77777777" w:rsidR="006B799D" w:rsidRPr="008B326C" w:rsidRDefault="00000000">
            <w:r w:rsidRPr="008B326C">
              <w:t>OK</w:t>
            </w:r>
          </w:p>
        </w:tc>
        <w:tc>
          <w:tcPr>
            <w:tcW w:w="960" w:type="dxa"/>
          </w:tcPr>
          <w:p w14:paraId="7EB92430" w14:textId="77777777" w:rsidR="006B799D" w:rsidRPr="008B326C" w:rsidRDefault="00000000">
            <w:r w:rsidRPr="008B326C">
              <w:t>PASS</w:t>
            </w:r>
          </w:p>
        </w:tc>
      </w:tr>
      <w:tr w:rsidR="008B326C" w:rsidRPr="008B326C" w14:paraId="36B89DFB" w14:textId="77777777">
        <w:tc>
          <w:tcPr>
            <w:tcW w:w="960" w:type="dxa"/>
          </w:tcPr>
          <w:p w14:paraId="7BC0D59A" w14:textId="77777777" w:rsidR="006B799D" w:rsidRPr="008B326C" w:rsidRDefault="00000000">
            <w:r w:rsidRPr="008B326C">
              <w:t>TC06</w:t>
            </w:r>
          </w:p>
        </w:tc>
        <w:tc>
          <w:tcPr>
            <w:tcW w:w="960" w:type="dxa"/>
          </w:tcPr>
          <w:p w14:paraId="2FCF6018" w14:textId="77777777" w:rsidR="006B799D" w:rsidRPr="008B326C" w:rsidRDefault="00000000">
            <w:r w:rsidRPr="008B326C">
              <w:t>REQ04</w:t>
            </w:r>
          </w:p>
        </w:tc>
        <w:tc>
          <w:tcPr>
            <w:tcW w:w="960" w:type="dxa"/>
          </w:tcPr>
          <w:p w14:paraId="41A648F8" w14:textId="77777777" w:rsidR="006B799D" w:rsidRPr="008B326C" w:rsidRDefault="00000000">
            <w:r w:rsidRPr="008B326C">
              <w:t>Unit Id trùng</w:t>
            </w:r>
          </w:p>
        </w:tc>
        <w:tc>
          <w:tcPr>
            <w:tcW w:w="960" w:type="dxa"/>
          </w:tcPr>
          <w:p w14:paraId="234A1A2D" w14:textId="77777777" w:rsidR="006B799D" w:rsidRPr="008B326C" w:rsidRDefault="00000000">
            <w:r w:rsidRPr="008B326C">
              <w:t>Đã có OU10 trong DB</w:t>
            </w:r>
          </w:p>
        </w:tc>
        <w:tc>
          <w:tcPr>
            <w:tcW w:w="960" w:type="dxa"/>
          </w:tcPr>
          <w:p w14:paraId="6CDB0025" w14:textId="77777777" w:rsidR="006B799D" w:rsidRPr="008B326C" w:rsidRDefault="00000000">
            <w:r w:rsidRPr="008B326C">
              <w:t>1) UnitId='OU10' 2) Name='Finance2' 3) Save</w:t>
            </w:r>
          </w:p>
        </w:tc>
        <w:tc>
          <w:tcPr>
            <w:tcW w:w="960" w:type="dxa"/>
          </w:tcPr>
          <w:p w14:paraId="28A17671" w14:textId="77777777" w:rsidR="006B799D" w:rsidRPr="008B326C" w:rsidRDefault="00000000">
            <w:r w:rsidRPr="008B326C">
              <w:t>OU10,Finance2</w:t>
            </w:r>
          </w:p>
        </w:tc>
        <w:tc>
          <w:tcPr>
            <w:tcW w:w="960" w:type="dxa"/>
          </w:tcPr>
          <w:p w14:paraId="55498F36" w14:textId="77777777" w:rsidR="006B799D" w:rsidRPr="008B326C" w:rsidRDefault="00000000">
            <w:r w:rsidRPr="008B326C">
              <w:t>Hiển thị lỗi 'Unit Id already exists'; không tạo record mới</w:t>
            </w:r>
          </w:p>
        </w:tc>
        <w:tc>
          <w:tcPr>
            <w:tcW w:w="960" w:type="dxa"/>
          </w:tcPr>
          <w:p w14:paraId="0207F35F" w14:textId="77777777" w:rsidR="006B799D" w:rsidRPr="008B326C" w:rsidRDefault="00000000">
            <w:r w:rsidRPr="008B326C">
              <w:t>OK</w:t>
            </w:r>
          </w:p>
        </w:tc>
        <w:tc>
          <w:tcPr>
            <w:tcW w:w="960" w:type="dxa"/>
          </w:tcPr>
          <w:p w14:paraId="06103472" w14:textId="77777777" w:rsidR="006B799D" w:rsidRPr="008B326C" w:rsidRDefault="00000000">
            <w:r w:rsidRPr="008B326C">
              <w:t>PASS</w:t>
            </w:r>
          </w:p>
        </w:tc>
      </w:tr>
      <w:tr w:rsidR="008B326C" w:rsidRPr="008B326C" w14:paraId="1E990326" w14:textId="77777777">
        <w:tc>
          <w:tcPr>
            <w:tcW w:w="960" w:type="dxa"/>
          </w:tcPr>
          <w:p w14:paraId="6391893A" w14:textId="77777777" w:rsidR="006B799D" w:rsidRPr="008B326C" w:rsidRDefault="00000000">
            <w:r w:rsidRPr="008B326C">
              <w:t>TC07</w:t>
            </w:r>
          </w:p>
        </w:tc>
        <w:tc>
          <w:tcPr>
            <w:tcW w:w="960" w:type="dxa"/>
          </w:tcPr>
          <w:p w14:paraId="614A6BEE" w14:textId="77777777" w:rsidR="006B799D" w:rsidRPr="008B326C" w:rsidRDefault="00000000">
            <w:r w:rsidRPr="008B326C">
              <w:t>REQ06</w:t>
            </w:r>
          </w:p>
        </w:tc>
        <w:tc>
          <w:tcPr>
            <w:tcW w:w="960" w:type="dxa"/>
          </w:tcPr>
          <w:p w14:paraId="7F1B7EF2" w14:textId="77777777" w:rsidR="006B799D" w:rsidRPr="008B326C" w:rsidRDefault="00000000">
            <w:r w:rsidRPr="008B326C">
              <w:t>Cancel không lưu</w:t>
            </w:r>
          </w:p>
        </w:tc>
        <w:tc>
          <w:tcPr>
            <w:tcW w:w="960" w:type="dxa"/>
          </w:tcPr>
          <w:p w14:paraId="5CE202EC" w14:textId="77777777" w:rsidR="006B799D" w:rsidRPr="008B326C" w:rsidRDefault="00000000">
            <w:r w:rsidRPr="008B326C">
              <w:t>App chạy</w:t>
            </w:r>
          </w:p>
        </w:tc>
        <w:tc>
          <w:tcPr>
            <w:tcW w:w="960" w:type="dxa"/>
          </w:tcPr>
          <w:p w14:paraId="6596FF0F" w14:textId="77777777" w:rsidR="006B799D" w:rsidRPr="008B326C" w:rsidRDefault="00000000">
            <w:r w:rsidRPr="008B326C">
              <w:t>1) nhập UnitId='OU20' Name='IT' 2) Cancel</w:t>
            </w:r>
          </w:p>
        </w:tc>
        <w:tc>
          <w:tcPr>
            <w:tcW w:w="960" w:type="dxa"/>
          </w:tcPr>
          <w:p w14:paraId="6CC3CECB" w14:textId="77777777" w:rsidR="006B799D" w:rsidRPr="008B326C" w:rsidRDefault="00000000">
            <w:r w:rsidRPr="008B326C">
              <w:t>OU20,IT</w:t>
            </w:r>
          </w:p>
        </w:tc>
        <w:tc>
          <w:tcPr>
            <w:tcW w:w="960" w:type="dxa"/>
          </w:tcPr>
          <w:p w14:paraId="2EE1349D" w14:textId="77777777" w:rsidR="006B799D" w:rsidRPr="008B326C" w:rsidRDefault="00000000">
            <w:r w:rsidRPr="008B326C">
              <w:t>Quay lại form; DB không có OU20</w:t>
            </w:r>
          </w:p>
        </w:tc>
        <w:tc>
          <w:tcPr>
            <w:tcW w:w="960" w:type="dxa"/>
          </w:tcPr>
          <w:p w14:paraId="10AC300C" w14:textId="77777777" w:rsidR="006B799D" w:rsidRPr="008B326C" w:rsidRDefault="00000000">
            <w:r w:rsidRPr="008B326C">
              <w:t>OK</w:t>
            </w:r>
          </w:p>
        </w:tc>
        <w:tc>
          <w:tcPr>
            <w:tcW w:w="960" w:type="dxa"/>
          </w:tcPr>
          <w:p w14:paraId="38BBFB00" w14:textId="77777777" w:rsidR="006B799D" w:rsidRPr="008B326C" w:rsidRDefault="00000000">
            <w:r w:rsidRPr="008B326C">
              <w:t>PASS</w:t>
            </w:r>
          </w:p>
        </w:tc>
      </w:tr>
      <w:tr w:rsidR="008B326C" w:rsidRPr="008B326C" w14:paraId="4545408D" w14:textId="77777777">
        <w:tc>
          <w:tcPr>
            <w:tcW w:w="960" w:type="dxa"/>
          </w:tcPr>
          <w:p w14:paraId="6F1A7B9B" w14:textId="77777777" w:rsidR="006B799D" w:rsidRPr="008B326C" w:rsidRDefault="00000000">
            <w:r w:rsidRPr="008B326C">
              <w:t>TC08</w:t>
            </w:r>
          </w:p>
        </w:tc>
        <w:tc>
          <w:tcPr>
            <w:tcW w:w="960" w:type="dxa"/>
          </w:tcPr>
          <w:p w14:paraId="6604C8FD" w14:textId="77777777" w:rsidR="006B799D" w:rsidRPr="008B326C" w:rsidRDefault="00000000">
            <w:r w:rsidRPr="008B326C">
              <w:t>REQ05</w:t>
            </w:r>
          </w:p>
        </w:tc>
        <w:tc>
          <w:tcPr>
            <w:tcW w:w="960" w:type="dxa"/>
          </w:tcPr>
          <w:p w14:paraId="609F9076" w14:textId="77777777" w:rsidR="006B799D" w:rsidRPr="008B326C" w:rsidRDefault="00000000">
            <w:r w:rsidRPr="008B326C">
              <w:t>Description rỗng vẫn lưu</w:t>
            </w:r>
          </w:p>
        </w:tc>
        <w:tc>
          <w:tcPr>
            <w:tcW w:w="960" w:type="dxa"/>
          </w:tcPr>
          <w:p w14:paraId="6475F70D" w14:textId="77777777" w:rsidR="006B799D" w:rsidRPr="008B326C" w:rsidRDefault="00000000">
            <w:r w:rsidRPr="008B326C">
              <w:t>App chạy</w:t>
            </w:r>
          </w:p>
        </w:tc>
        <w:tc>
          <w:tcPr>
            <w:tcW w:w="960" w:type="dxa"/>
          </w:tcPr>
          <w:p w14:paraId="1C93950D" w14:textId="77777777" w:rsidR="006B799D" w:rsidRPr="008B326C" w:rsidRDefault="00000000">
            <w:r w:rsidRPr="008B326C">
              <w:t>1) UnitId='OU11' 2) Name='HR' 3) Desc='' 4) Save</w:t>
            </w:r>
          </w:p>
        </w:tc>
        <w:tc>
          <w:tcPr>
            <w:tcW w:w="960" w:type="dxa"/>
          </w:tcPr>
          <w:p w14:paraId="64C9D9B4" w14:textId="77777777" w:rsidR="006B799D" w:rsidRPr="008B326C" w:rsidRDefault="00000000">
            <w:r w:rsidRPr="008B326C">
              <w:t>OU11,HR,''</w:t>
            </w:r>
          </w:p>
        </w:tc>
        <w:tc>
          <w:tcPr>
            <w:tcW w:w="960" w:type="dxa"/>
          </w:tcPr>
          <w:p w14:paraId="2EB1C142" w14:textId="77777777" w:rsidR="006B799D" w:rsidRPr="008B326C" w:rsidRDefault="00000000">
            <w:r w:rsidRPr="008B326C">
              <w:t>Lưu thành công; DB có record; description null/empty</w:t>
            </w:r>
          </w:p>
        </w:tc>
        <w:tc>
          <w:tcPr>
            <w:tcW w:w="960" w:type="dxa"/>
          </w:tcPr>
          <w:p w14:paraId="744FC5E8" w14:textId="77777777" w:rsidR="006B799D" w:rsidRPr="008B326C" w:rsidRDefault="00000000">
            <w:r w:rsidRPr="008B326C">
              <w:t>OK</w:t>
            </w:r>
          </w:p>
        </w:tc>
        <w:tc>
          <w:tcPr>
            <w:tcW w:w="960" w:type="dxa"/>
          </w:tcPr>
          <w:p w14:paraId="336859AE" w14:textId="77777777" w:rsidR="006B799D" w:rsidRPr="008B326C" w:rsidRDefault="00000000">
            <w:r w:rsidRPr="008B326C">
              <w:t>PASS</w:t>
            </w:r>
          </w:p>
        </w:tc>
      </w:tr>
      <w:tr w:rsidR="008B326C" w:rsidRPr="008B326C" w14:paraId="7672C50B" w14:textId="77777777">
        <w:tc>
          <w:tcPr>
            <w:tcW w:w="960" w:type="dxa"/>
          </w:tcPr>
          <w:p w14:paraId="0CCA40FC" w14:textId="77777777" w:rsidR="006B799D" w:rsidRPr="008B326C" w:rsidRDefault="00000000">
            <w:r w:rsidRPr="008B326C">
              <w:t>TC09</w:t>
            </w:r>
          </w:p>
        </w:tc>
        <w:tc>
          <w:tcPr>
            <w:tcW w:w="960" w:type="dxa"/>
          </w:tcPr>
          <w:p w14:paraId="462BBC44" w14:textId="77777777" w:rsidR="006B799D" w:rsidRPr="008B326C" w:rsidRDefault="00000000">
            <w:r w:rsidRPr="008B326C">
              <w:t>REQ03</w:t>
            </w:r>
          </w:p>
        </w:tc>
        <w:tc>
          <w:tcPr>
            <w:tcW w:w="960" w:type="dxa"/>
          </w:tcPr>
          <w:p w14:paraId="16E269CD" w14:textId="77777777" w:rsidR="006B799D" w:rsidRPr="008B326C" w:rsidRDefault="00000000">
            <w:r w:rsidRPr="008B326C">
              <w:t>Description quá dài (bug demo)</w:t>
            </w:r>
          </w:p>
        </w:tc>
        <w:tc>
          <w:tcPr>
            <w:tcW w:w="960" w:type="dxa"/>
          </w:tcPr>
          <w:p w14:paraId="0701A2EF" w14:textId="77777777" w:rsidR="006B799D" w:rsidRPr="008B326C" w:rsidRDefault="00000000">
            <w:r w:rsidRPr="008B326C">
              <w:t>App chạy</w:t>
            </w:r>
          </w:p>
        </w:tc>
        <w:tc>
          <w:tcPr>
            <w:tcW w:w="960" w:type="dxa"/>
          </w:tcPr>
          <w:p w14:paraId="64D46CE9" w14:textId="77777777" w:rsidR="006B799D" w:rsidRPr="008B326C" w:rsidRDefault="00000000">
            <w:r w:rsidRPr="008B326C">
              <w:t xml:space="preserve">1) UnitId='OU12' 2) Name='Ops' 3) Desc </w:t>
            </w:r>
            <w:r w:rsidRPr="008B326C">
              <w:lastRenderedPageBreak/>
              <w:t>2000 ký tự 4) Save</w:t>
            </w:r>
          </w:p>
        </w:tc>
        <w:tc>
          <w:tcPr>
            <w:tcW w:w="960" w:type="dxa"/>
          </w:tcPr>
          <w:p w14:paraId="4463086D" w14:textId="77777777" w:rsidR="006B799D" w:rsidRPr="008B326C" w:rsidRDefault="00000000">
            <w:r w:rsidRPr="008B326C">
              <w:lastRenderedPageBreak/>
              <w:t>OU12,Ops,Desc(2000)</w:t>
            </w:r>
          </w:p>
        </w:tc>
        <w:tc>
          <w:tcPr>
            <w:tcW w:w="960" w:type="dxa"/>
          </w:tcPr>
          <w:p w14:paraId="26471903" w14:textId="77777777" w:rsidR="006B799D" w:rsidRPr="008B326C" w:rsidRDefault="00000000">
            <w:r w:rsidRPr="008B326C">
              <w:t xml:space="preserve">Hệ thống nên báo lỗi độ dài; không </w:t>
            </w:r>
            <w:r w:rsidRPr="008B326C">
              <w:lastRenderedPageBreak/>
              <w:t>lưu DB</w:t>
            </w:r>
          </w:p>
        </w:tc>
        <w:tc>
          <w:tcPr>
            <w:tcW w:w="960" w:type="dxa"/>
          </w:tcPr>
          <w:p w14:paraId="109752A6" w14:textId="77777777" w:rsidR="006B799D" w:rsidRPr="008B326C" w:rsidRDefault="00000000">
            <w:r w:rsidRPr="008B326C">
              <w:lastRenderedPageBreak/>
              <w:t>Vẫn lưu/không báo lỗi</w:t>
            </w:r>
          </w:p>
        </w:tc>
        <w:tc>
          <w:tcPr>
            <w:tcW w:w="960" w:type="dxa"/>
          </w:tcPr>
          <w:p w14:paraId="184A5385" w14:textId="77777777" w:rsidR="006B799D" w:rsidRPr="008B326C" w:rsidRDefault="00000000">
            <w:r w:rsidRPr="008B326C">
              <w:t>FAIL</w:t>
            </w:r>
          </w:p>
        </w:tc>
      </w:tr>
      <w:tr w:rsidR="008B326C" w:rsidRPr="008B326C" w14:paraId="13D0F4CB" w14:textId="77777777">
        <w:tc>
          <w:tcPr>
            <w:tcW w:w="960" w:type="dxa"/>
          </w:tcPr>
          <w:p w14:paraId="2BFE2BE3" w14:textId="77777777" w:rsidR="006B799D" w:rsidRPr="008B326C" w:rsidRDefault="00000000">
            <w:r w:rsidRPr="008B326C">
              <w:t>TC10</w:t>
            </w:r>
          </w:p>
        </w:tc>
        <w:tc>
          <w:tcPr>
            <w:tcW w:w="960" w:type="dxa"/>
          </w:tcPr>
          <w:p w14:paraId="50E664BA" w14:textId="77777777" w:rsidR="006B799D" w:rsidRPr="008B326C" w:rsidRDefault="00000000">
            <w:r w:rsidRPr="008B326C">
              <w:t>REQ05</w:t>
            </w:r>
          </w:p>
        </w:tc>
        <w:tc>
          <w:tcPr>
            <w:tcW w:w="960" w:type="dxa"/>
          </w:tcPr>
          <w:p w14:paraId="31B3156E" w14:textId="77777777" w:rsidR="006B799D" w:rsidRPr="008B326C" w:rsidRDefault="00000000">
            <w:r w:rsidRPr="008B326C">
              <w:t>Kiểm tra dữ liệu DB</w:t>
            </w:r>
          </w:p>
        </w:tc>
        <w:tc>
          <w:tcPr>
            <w:tcW w:w="960" w:type="dxa"/>
          </w:tcPr>
          <w:p w14:paraId="3E49D8FB" w14:textId="77777777" w:rsidR="006B799D" w:rsidRPr="008B326C" w:rsidRDefault="00000000">
            <w:r w:rsidRPr="008B326C">
              <w:t>Đã lưu OU10</w:t>
            </w:r>
          </w:p>
        </w:tc>
        <w:tc>
          <w:tcPr>
            <w:tcW w:w="960" w:type="dxa"/>
          </w:tcPr>
          <w:p w14:paraId="3215DB9E" w14:textId="77777777" w:rsidR="006B799D" w:rsidRPr="008B326C" w:rsidRDefault="00000000">
            <w:r w:rsidRPr="008B326C">
              <w:t>1) Mở phpMyAdmin 2) SELECT * FROM org_units WHERE unit_id='OU10'</w:t>
            </w:r>
          </w:p>
        </w:tc>
        <w:tc>
          <w:tcPr>
            <w:tcW w:w="960" w:type="dxa"/>
          </w:tcPr>
          <w:p w14:paraId="0B970C5A" w14:textId="77777777" w:rsidR="006B799D" w:rsidRPr="008B326C" w:rsidRDefault="00000000">
            <w:r w:rsidRPr="008B326C">
              <w:t>SQL query</w:t>
            </w:r>
          </w:p>
        </w:tc>
        <w:tc>
          <w:tcPr>
            <w:tcW w:w="960" w:type="dxa"/>
          </w:tcPr>
          <w:p w14:paraId="3CC184E7" w14:textId="77777777" w:rsidR="006B799D" w:rsidRPr="008B326C" w:rsidRDefault="00000000">
            <w:r w:rsidRPr="008B326C">
              <w:t>Trả về đúng record OU10</w:t>
            </w:r>
          </w:p>
        </w:tc>
        <w:tc>
          <w:tcPr>
            <w:tcW w:w="960" w:type="dxa"/>
          </w:tcPr>
          <w:p w14:paraId="67147233" w14:textId="77777777" w:rsidR="006B799D" w:rsidRPr="008B326C" w:rsidRDefault="00000000">
            <w:r w:rsidRPr="008B326C">
              <w:t>OK</w:t>
            </w:r>
          </w:p>
        </w:tc>
        <w:tc>
          <w:tcPr>
            <w:tcW w:w="960" w:type="dxa"/>
          </w:tcPr>
          <w:p w14:paraId="166DF807" w14:textId="77777777" w:rsidR="006B799D" w:rsidRPr="008B326C" w:rsidRDefault="00000000">
            <w:r w:rsidRPr="008B326C">
              <w:t>PASS</w:t>
            </w:r>
          </w:p>
        </w:tc>
      </w:tr>
    </w:tbl>
    <w:p w14:paraId="524BD7D4" w14:textId="77777777" w:rsidR="006B799D" w:rsidRPr="008B326C" w:rsidRDefault="00000000">
      <w:pPr>
        <w:pStyle w:val="Heading1"/>
        <w:rPr>
          <w:color w:val="auto"/>
        </w:rPr>
      </w:pPr>
      <w:r w:rsidRPr="008B326C">
        <w:rPr>
          <w:color w:val="auto"/>
        </w:rPr>
        <w:t>8. Bảng báo cáo lỗi (Bug Report)</w:t>
      </w:r>
    </w:p>
    <w:tbl>
      <w:tblPr>
        <w:tblStyle w:val="TableGrid"/>
        <w:tblW w:w="0" w:type="auto"/>
        <w:tblLook w:val="04A0" w:firstRow="1" w:lastRow="0" w:firstColumn="1" w:lastColumn="0" w:noHBand="0" w:noVBand="1"/>
      </w:tblPr>
      <w:tblGrid>
        <w:gridCol w:w="853"/>
        <w:gridCol w:w="666"/>
        <w:gridCol w:w="1139"/>
        <w:gridCol w:w="887"/>
        <w:gridCol w:w="513"/>
        <w:gridCol w:w="1678"/>
        <w:gridCol w:w="648"/>
        <w:gridCol w:w="952"/>
        <w:gridCol w:w="831"/>
        <w:gridCol w:w="689"/>
      </w:tblGrid>
      <w:tr w:rsidR="008B326C" w:rsidRPr="008B326C" w14:paraId="7D5CCFD6" w14:textId="77777777">
        <w:tc>
          <w:tcPr>
            <w:tcW w:w="864" w:type="dxa"/>
          </w:tcPr>
          <w:p w14:paraId="42A3AFD0" w14:textId="77777777" w:rsidR="006B799D" w:rsidRPr="008B326C" w:rsidRDefault="00000000">
            <w:r w:rsidRPr="008B326C">
              <w:t>Bug_ID</w:t>
            </w:r>
          </w:p>
        </w:tc>
        <w:tc>
          <w:tcPr>
            <w:tcW w:w="864" w:type="dxa"/>
          </w:tcPr>
          <w:p w14:paraId="1C9CA990" w14:textId="77777777" w:rsidR="006B799D" w:rsidRPr="008B326C" w:rsidRDefault="00000000">
            <w:r w:rsidRPr="008B326C">
              <w:t>TC liên quan</w:t>
            </w:r>
          </w:p>
        </w:tc>
        <w:tc>
          <w:tcPr>
            <w:tcW w:w="864" w:type="dxa"/>
          </w:tcPr>
          <w:p w14:paraId="4121BB79" w14:textId="77777777" w:rsidR="006B799D" w:rsidRPr="008B326C" w:rsidRDefault="00000000">
            <w:r w:rsidRPr="008B326C">
              <w:t>Tóm tắt</w:t>
            </w:r>
          </w:p>
        </w:tc>
        <w:tc>
          <w:tcPr>
            <w:tcW w:w="864" w:type="dxa"/>
          </w:tcPr>
          <w:p w14:paraId="4621F9B5" w14:textId="77777777" w:rsidR="006B799D" w:rsidRPr="008B326C" w:rsidRDefault="00000000">
            <w:r w:rsidRPr="008B326C">
              <w:t>Mức độ</w:t>
            </w:r>
          </w:p>
        </w:tc>
        <w:tc>
          <w:tcPr>
            <w:tcW w:w="864" w:type="dxa"/>
          </w:tcPr>
          <w:p w14:paraId="20756C0C" w14:textId="77777777" w:rsidR="006B799D" w:rsidRPr="008B326C" w:rsidRDefault="00000000">
            <w:r w:rsidRPr="008B326C">
              <w:t>Ưu tiên</w:t>
            </w:r>
          </w:p>
        </w:tc>
        <w:tc>
          <w:tcPr>
            <w:tcW w:w="864" w:type="dxa"/>
          </w:tcPr>
          <w:p w14:paraId="53BED349" w14:textId="77777777" w:rsidR="006B799D" w:rsidRPr="008B326C" w:rsidRDefault="00000000">
            <w:r w:rsidRPr="008B326C">
              <w:t>Môi trường</w:t>
            </w:r>
          </w:p>
        </w:tc>
        <w:tc>
          <w:tcPr>
            <w:tcW w:w="864" w:type="dxa"/>
          </w:tcPr>
          <w:p w14:paraId="5ABC89EF" w14:textId="77777777" w:rsidR="006B799D" w:rsidRPr="008B326C" w:rsidRDefault="00000000">
            <w:r w:rsidRPr="008B326C">
              <w:t>Bước tái lập</w:t>
            </w:r>
          </w:p>
        </w:tc>
        <w:tc>
          <w:tcPr>
            <w:tcW w:w="864" w:type="dxa"/>
          </w:tcPr>
          <w:p w14:paraId="0E047DAE" w14:textId="77777777" w:rsidR="006B799D" w:rsidRPr="008B326C" w:rsidRDefault="00000000">
            <w:r w:rsidRPr="008B326C">
              <w:t>Expected</w:t>
            </w:r>
          </w:p>
        </w:tc>
        <w:tc>
          <w:tcPr>
            <w:tcW w:w="864" w:type="dxa"/>
          </w:tcPr>
          <w:p w14:paraId="5D56263F" w14:textId="77777777" w:rsidR="006B799D" w:rsidRPr="008B326C" w:rsidRDefault="00000000">
            <w:r w:rsidRPr="008B326C">
              <w:t>Actual</w:t>
            </w:r>
          </w:p>
        </w:tc>
        <w:tc>
          <w:tcPr>
            <w:tcW w:w="864" w:type="dxa"/>
          </w:tcPr>
          <w:p w14:paraId="4D0614E7" w14:textId="77777777" w:rsidR="006B799D" w:rsidRPr="008B326C" w:rsidRDefault="00000000">
            <w:r w:rsidRPr="008B326C">
              <w:t>Trạng thái</w:t>
            </w:r>
          </w:p>
        </w:tc>
      </w:tr>
      <w:tr w:rsidR="008B326C" w:rsidRPr="008B326C" w14:paraId="2501DC2B" w14:textId="77777777">
        <w:tc>
          <w:tcPr>
            <w:tcW w:w="864" w:type="dxa"/>
          </w:tcPr>
          <w:p w14:paraId="6C9E307D" w14:textId="77777777" w:rsidR="006B799D" w:rsidRPr="008B326C" w:rsidRDefault="00000000">
            <w:r w:rsidRPr="008B326C">
              <w:t>BUG01</w:t>
            </w:r>
          </w:p>
        </w:tc>
        <w:tc>
          <w:tcPr>
            <w:tcW w:w="864" w:type="dxa"/>
          </w:tcPr>
          <w:p w14:paraId="0BB70D0C" w14:textId="77777777" w:rsidR="006B799D" w:rsidRPr="008B326C" w:rsidRDefault="00000000">
            <w:r w:rsidRPr="008B326C">
              <w:t>TC09</w:t>
            </w:r>
          </w:p>
        </w:tc>
        <w:tc>
          <w:tcPr>
            <w:tcW w:w="864" w:type="dxa"/>
          </w:tcPr>
          <w:p w14:paraId="087C2C8D" w14:textId="77777777" w:rsidR="006B799D" w:rsidRPr="008B326C" w:rsidRDefault="00000000">
            <w:r w:rsidRPr="008B326C">
              <w:t>Không validate độ dài Description</w:t>
            </w:r>
          </w:p>
        </w:tc>
        <w:tc>
          <w:tcPr>
            <w:tcW w:w="864" w:type="dxa"/>
          </w:tcPr>
          <w:p w14:paraId="1EC5D0A0" w14:textId="77777777" w:rsidR="006B799D" w:rsidRPr="008B326C" w:rsidRDefault="00000000">
            <w:r w:rsidRPr="008B326C">
              <w:t>Medium</w:t>
            </w:r>
          </w:p>
        </w:tc>
        <w:tc>
          <w:tcPr>
            <w:tcW w:w="864" w:type="dxa"/>
          </w:tcPr>
          <w:p w14:paraId="25E154D5" w14:textId="77777777" w:rsidR="006B799D" w:rsidRPr="008B326C" w:rsidRDefault="00000000">
            <w:r w:rsidRPr="008B326C">
              <w:t>P2</w:t>
            </w:r>
          </w:p>
        </w:tc>
        <w:tc>
          <w:tcPr>
            <w:tcW w:w="864" w:type="dxa"/>
          </w:tcPr>
          <w:p w14:paraId="50802687" w14:textId="77777777" w:rsidR="006B799D" w:rsidRPr="008B326C" w:rsidRDefault="00000000">
            <w:r w:rsidRPr="008B326C">
              <w:t>Windows + Chrome + MySQL(XAMPP)</w:t>
            </w:r>
          </w:p>
        </w:tc>
        <w:tc>
          <w:tcPr>
            <w:tcW w:w="864" w:type="dxa"/>
          </w:tcPr>
          <w:p w14:paraId="5F52D6E4" w14:textId="77777777" w:rsidR="006B799D" w:rsidRPr="008B326C" w:rsidRDefault="00000000">
            <w:r w:rsidRPr="008B326C">
              <w:t>1) Mở form 2) Nhập Desc 2000 ký tự 3) Save</w:t>
            </w:r>
          </w:p>
        </w:tc>
        <w:tc>
          <w:tcPr>
            <w:tcW w:w="864" w:type="dxa"/>
          </w:tcPr>
          <w:p w14:paraId="080ADE78" w14:textId="77777777" w:rsidR="006B799D" w:rsidRPr="008B326C" w:rsidRDefault="00000000">
            <w:r w:rsidRPr="008B326C">
              <w:t>Báo lỗi độ dài / không cho lưu</w:t>
            </w:r>
          </w:p>
        </w:tc>
        <w:tc>
          <w:tcPr>
            <w:tcW w:w="864" w:type="dxa"/>
          </w:tcPr>
          <w:p w14:paraId="24055BD1" w14:textId="77777777" w:rsidR="006B799D" w:rsidRPr="008B326C" w:rsidRDefault="00000000">
            <w:r w:rsidRPr="008B326C">
              <w:t>Không báo lỗi và/hoặc vẫn lưu vào DB</w:t>
            </w:r>
          </w:p>
        </w:tc>
        <w:tc>
          <w:tcPr>
            <w:tcW w:w="864" w:type="dxa"/>
          </w:tcPr>
          <w:p w14:paraId="7CA01991" w14:textId="77777777" w:rsidR="006B799D" w:rsidRPr="008B326C" w:rsidRDefault="00000000">
            <w:r w:rsidRPr="008B326C">
              <w:t>Open</w:t>
            </w:r>
          </w:p>
        </w:tc>
      </w:tr>
    </w:tbl>
    <w:p w14:paraId="53682746" w14:textId="77777777" w:rsidR="006B799D" w:rsidRPr="008B326C" w:rsidRDefault="00000000">
      <w:pPr>
        <w:pStyle w:val="Heading1"/>
        <w:rPr>
          <w:color w:val="auto"/>
        </w:rPr>
      </w:pPr>
      <w:r w:rsidRPr="008B326C">
        <w:rPr>
          <w:color w:val="auto"/>
        </w:rPr>
        <w:t>9. Bảng tổng hợp kết quả</w:t>
      </w:r>
    </w:p>
    <w:tbl>
      <w:tblPr>
        <w:tblStyle w:val="TableGrid"/>
        <w:tblW w:w="0" w:type="auto"/>
        <w:tblLook w:val="04A0" w:firstRow="1" w:lastRow="0" w:firstColumn="1" w:lastColumn="0" w:noHBand="0" w:noVBand="1"/>
      </w:tblPr>
      <w:tblGrid>
        <w:gridCol w:w="4320"/>
        <w:gridCol w:w="4320"/>
      </w:tblGrid>
      <w:tr w:rsidR="008B326C" w:rsidRPr="008B326C" w14:paraId="5868D51B" w14:textId="77777777">
        <w:tc>
          <w:tcPr>
            <w:tcW w:w="4320" w:type="dxa"/>
          </w:tcPr>
          <w:p w14:paraId="5DB79779" w14:textId="77777777" w:rsidR="006B799D" w:rsidRPr="008B326C" w:rsidRDefault="00000000">
            <w:r w:rsidRPr="008B326C">
              <w:t>Tổng số test case</w:t>
            </w:r>
          </w:p>
        </w:tc>
        <w:tc>
          <w:tcPr>
            <w:tcW w:w="4320" w:type="dxa"/>
          </w:tcPr>
          <w:p w14:paraId="673ADE23" w14:textId="77777777" w:rsidR="006B799D" w:rsidRPr="008B326C" w:rsidRDefault="00000000">
            <w:r w:rsidRPr="008B326C">
              <w:t>10</w:t>
            </w:r>
          </w:p>
        </w:tc>
      </w:tr>
      <w:tr w:rsidR="008B326C" w:rsidRPr="008B326C" w14:paraId="7CDC3167" w14:textId="77777777">
        <w:tc>
          <w:tcPr>
            <w:tcW w:w="4320" w:type="dxa"/>
          </w:tcPr>
          <w:p w14:paraId="48C45855" w14:textId="77777777" w:rsidR="006B799D" w:rsidRPr="008B326C" w:rsidRDefault="00000000">
            <w:r w:rsidRPr="008B326C">
              <w:t>PASS</w:t>
            </w:r>
          </w:p>
        </w:tc>
        <w:tc>
          <w:tcPr>
            <w:tcW w:w="4320" w:type="dxa"/>
          </w:tcPr>
          <w:p w14:paraId="2F7D8175" w14:textId="77777777" w:rsidR="006B799D" w:rsidRPr="008B326C" w:rsidRDefault="00000000">
            <w:r w:rsidRPr="008B326C">
              <w:t>9</w:t>
            </w:r>
          </w:p>
        </w:tc>
      </w:tr>
      <w:tr w:rsidR="008B326C" w:rsidRPr="008B326C" w14:paraId="480CF29B" w14:textId="77777777">
        <w:tc>
          <w:tcPr>
            <w:tcW w:w="4320" w:type="dxa"/>
          </w:tcPr>
          <w:p w14:paraId="26603CB2" w14:textId="77777777" w:rsidR="006B799D" w:rsidRPr="008B326C" w:rsidRDefault="00000000">
            <w:r w:rsidRPr="008B326C">
              <w:t>FAIL</w:t>
            </w:r>
          </w:p>
        </w:tc>
        <w:tc>
          <w:tcPr>
            <w:tcW w:w="4320" w:type="dxa"/>
          </w:tcPr>
          <w:p w14:paraId="5505514E" w14:textId="77777777" w:rsidR="006B799D" w:rsidRPr="008B326C" w:rsidRDefault="00000000">
            <w:r w:rsidRPr="008B326C">
              <w:t>1</w:t>
            </w:r>
          </w:p>
        </w:tc>
      </w:tr>
      <w:tr w:rsidR="008B326C" w:rsidRPr="008B326C" w14:paraId="6C711B1C" w14:textId="77777777">
        <w:tc>
          <w:tcPr>
            <w:tcW w:w="4320" w:type="dxa"/>
          </w:tcPr>
          <w:p w14:paraId="33C3F2E9" w14:textId="77777777" w:rsidR="006B799D" w:rsidRPr="008B326C" w:rsidRDefault="00000000">
            <w:r w:rsidRPr="008B326C">
              <w:t>Tổng số bug</w:t>
            </w:r>
          </w:p>
        </w:tc>
        <w:tc>
          <w:tcPr>
            <w:tcW w:w="4320" w:type="dxa"/>
          </w:tcPr>
          <w:p w14:paraId="7F4A9CDF" w14:textId="77777777" w:rsidR="006B799D" w:rsidRPr="008B326C" w:rsidRDefault="00000000">
            <w:r w:rsidRPr="008B326C">
              <w:t>1</w:t>
            </w:r>
          </w:p>
        </w:tc>
      </w:tr>
      <w:tr w:rsidR="008B326C" w:rsidRPr="008B326C" w14:paraId="1EA43BFB" w14:textId="77777777">
        <w:tc>
          <w:tcPr>
            <w:tcW w:w="4320" w:type="dxa"/>
          </w:tcPr>
          <w:p w14:paraId="4A29E401" w14:textId="77777777" w:rsidR="006B799D" w:rsidRPr="008B326C" w:rsidRDefault="00000000">
            <w:r w:rsidRPr="008B326C">
              <w:t>Bug đang Open</w:t>
            </w:r>
          </w:p>
        </w:tc>
        <w:tc>
          <w:tcPr>
            <w:tcW w:w="4320" w:type="dxa"/>
          </w:tcPr>
          <w:p w14:paraId="441CC451" w14:textId="77777777" w:rsidR="006B799D" w:rsidRPr="008B326C" w:rsidRDefault="00000000">
            <w:r w:rsidRPr="008B326C">
              <w:t>1</w:t>
            </w:r>
          </w:p>
        </w:tc>
      </w:tr>
    </w:tbl>
    <w:p w14:paraId="1D9DDCE2" w14:textId="77777777" w:rsidR="006B799D" w:rsidRPr="008B326C" w:rsidRDefault="00000000">
      <w:pPr>
        <w:pStyle w:val="Heading1"/>
        <w:rPr>
          <w:color w:val="auto"/>
        </w:rPr>
      </w:pPr>
      <w:r w:rsidRPr="008B326C">
        <w:rPr>
          <w:color w:val="auto"/>
        </w:rPr>
        <w:lastRenderedPageBreak/>
        <w:t>10. Kết luận &amp; kiến nghị</w:t>
      </w:r>
    </w:p>
    <w:p w14:paraId="4C2F95A1" w14:textId="77777777" w:rsidR="006B799D" w:rsidRPr="008B326C" w:rsidRDefault="00000000">
      <w:r w:rsidRPr="008B326C">
        <w:t>Kết quả kiểm thử cho thấy các chức năng chính (hiển thị form, validate bắt buộc/độ dài, kiểm tra trùng Unit Id, lưu dữ liệu, hủy thao tác) hoạt động đúng theo yêu cầu.</w:t>
      </w:r>
    </w:p>
    <w:p w14:paraId="588C1EEC" w14:textId="77777777" w:rsidR="006B799D" w:rsidRPr="008B326C" w:rsidRDefault="00000000">
      <w:r w:rsidRPr="008B326C">
        <w:t>Tuy nhiên phát hiện bug BUG01: trường Description chưa được kiểm tra độ dài hợp lệ. Kiến nghị bổ sung validate độ dài Description (ví dụ max 500 ký tự) và hiển thị thông báo lỗi rõ ràng.</w:t>
      </w:r>
    </w:p>
    <w:sectPr w:rsidR="006B799D" w:rsidRPr="008B32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1789838">
    <w:abstractNumId w:val="8"/>
  </w:num>
  <w:num w:numId="2" w16cid:durableId="259457228">
    <w:abstractNumId w:val="6"/>
  </w:num>
  <w:num w:numId="3" w16cid:durableId="1839535872">
    <w:abstractNumId w:val="5"/>
  </w:num>
  <w:num w:numId="4" w16cid:durableId="1103452427">
    <w:abstractNumId w:val="4"/>
  </w:num>
  <w:num w:numId="5" w16cid:durableId="915240804">
    <w:abstractNumId w:val="7"/>
  </w:num>
  <w:num w:numId="6" w16cid:durableId="416831140">
    <w:abstractNumId w:val="3"/>
  </w:num>
  <w:num w:numId="7" w16cid:durableId="1137265209">
    <w:abstractNumId w:val="2"/>
  </w:num>
  <w:num w:numId="8" w16cid:durableId="7143596">
    <w:abstractNumId w:val="1"/>
  </w:num>
  <w:num w:numId="9" w16cid:durableId="1391229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B799D"/>
    <w:rsid w:val="008B326C"/>
    <w:rsid w:val="00AA1D8D"/>
    <w:rsid w:val="00B47730"/>
    <w:rsid w:val="00C51997"/>
    <w:rsid w:val="00C709E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5DCBFC"/>
  <w14:defaultImageDpi w14:val="300"/>
  <w15:docId w15:val="{ABB0ED85-240A-4CAC-AB86-E491AAB96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839</Words>
  <Characters>4786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kay em</cp:lastModifiedBy>
  <cp:revision>3</cp:revision>
  <dcterms:created xsi:type="dcterms:W3CDTF">2013-12-23T23:15:00Z</dcterms:created>
  <dcterms:modified xsi:type="dcterms:W3CDTF">2026-02-03T08:25:00Z</dcterms:modified>
  <cp:category/>
</cp:coreProperties>
</file>
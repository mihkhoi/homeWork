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3F9E" w14:textId="77777777" w:rsidR="00011D89" w:rsidRPr="006C1948" w:rsidRDefault="00000000">
      <w:pPr>
        <w:pStyle w:val="Heading1"/>
        <w:rPr>
          <w:color w:val="auto"/>
        </w:rPr>
      </w:pPr>
      <w:r w:rsidRPr="006C1948">
        <w:rPr>
          <w:color w:val="auto"/>
        </w:rPr>
        <w:t>1. Giới thiệu bài toán</w:t>
      </w:r>
    </w:p>
    <w:p w14:paraId="098D697E" w14:textId="77777777" w:rsidR="00011D89" w:rsidRPr="006C1948" w:rsidRDefault="00000000">
      <w:r w:rsidRPr="006C1948">
        <w:t>Trong các hệ thống quản lý doanh nghiệp, việc quản lý thông tin Organization (tổ chức) là chức năng nền tảng. Bài tập này yêu cầu sinh viên xây dựng một Form quản lý Organization bằng Windows Forms (WinForms) với ngôn ngữ C#, kết nối cơ sở dữ liệu SQL Server.</w:t>
      </w:r>
      <w:r w:rsidRPr="006C1948">
        <w:br/>
      </w:r>
      <w:r w:rsidRPr="006C1948">
        <w:br/>
        <w:t>Mục tiêu của bài tập không chỉ dừng lại ở việc xây dựng giao diện, mà còn bao gồm phân tích nghiệp vụ, xử lý dữ liệu đầu vào, đảm bảo tính toàn vẹn dữ liệu và thực hiện kiểm thử phần mềm.</w:t>
      </w:r>
    </w:p>
    <w:p w14:paraId="1114B921" w14:textId="77777777" w:rsidR="00011D89" w:rsidRPr="006C1948" w:rsidRDefault="00000000">
      <w:pPr>
        <w:pStyle w:val="Heading1"/>
        <w:rPr>
          <w:color w:val="auto"/>
        </w:rPr>
      </w:pPr>
      <w:r w:rsidRPr="006C1948">
        <w:rPr>
          <w:color w:val="auto"/>
        </w:rPr>
        <w:t>2. Môi trường và công cụ sử dụng</w:t>
      </w:r>
    </w:p>
    <w:p w14:paraId="630EDCDC" w14:textId="77777777" w:rsidR="00011D89" w:rsidRPr="006C1948" w:rsidRDefault="00000000" w:rsidP="006C1948">
      <w:pPr>
        <w:pStyle w:val="ListBullet"/>
        <w:numPr>
          <w:ilvl w:val="0"/>
          <w:numId w:val="0"/>
        </w:numPr>
        <w:ind w:left="360"/>
      </w:pPr>
      <w:r w:rsidRPr="006C1948">
        <w:t>Ngôn ngữ lập trình: C# (chuẩn C# 7.3).</w:t>
      </w:r>
    </w:p>
    <w:p w14:paraId="4C3BD4C3" w14:textId="77777777" w:rsidR="00011D89" w:rsidRPr="006C1948" w:rsidRDefault="00000000" w:rsidP="006C1948">
      <w:pPr>
        <w:pStyle w:val="ListBullet"/>
        <w:numPr>
          <w:ilvl w:val="0"/>
          <w:numId w:val="0"/>
        </w:numPr>
        <w:ind w:left="360"/>
      </w:pPr>
      <w:r w:rsidRPr="006C1948">
        <w:t>Nền tảng giao diện: Windows Forms (.NET).</w:t>
      </w:r>
    </w:p>
    <w:p w14:paraId="2E5E2BCF" w14:textId="77777777" w:rsidR="00011D89" w:rsidRPr="006C1948" w:rsidRDefault="00000000" w:rsidP="006C1948">
      <w:pPr>
        <w:pStyle w:val="ListBullet"/>
        <w:numPr>
          <w:ilvl w:val="0"/>
          <w:numId w:val="0"/>
        </w:numPr>
        <w:ind w:left="360"/>
      </w:pPr>
      <w:r w:rsidRPr="006C1948">
        <w:t>IDE: Microsoft Visual Studio.</w:t>
      </w:r>
    </w:p>
    <w:p w14:paraId="6DC37E69" w14:textId="77777777" w:rsidR="00011D89" w:rsidRPr="006C1948" w:rsidRDefault="00000000" w:rsidP="006C1948">
      <w:pPr>
        <w:pStyle w:val="ListBullet"/>
        <w:numPr>
          <w:ilvl w:val="0"/>
          <w:numId w:val="0"/>
        </w:numPr>
        <w:ind w:left="360"/>
      </w:pPr>
      <w:r w:rsidRPr="006C1948">
        <w:t>Hệ quản trị CSDL: SQL Server LocalDB.</w:t>
      </w:r>
    </w:p>
    <w:p w14:paraId="7FD576A8" w14:textId="77777777" w:rsidR="00011D89" w:rsidRPr="006C1948" w:rsidRDefault="00000000" w:rsidP="006C1948">
      <w:pPr>
        <w:pStyle w:val="ListBullet"/>
        <w:numPr>
          <w:ilvl w:val="0"/>
          <w:numId w:val="0"/>
        </w:numPr>
        <w:ind w:left="360"/>
      </w:pPr>
      <w:r w:rsidRPr="006C1948">
        <w:t>Server name: (localdb)\MSSQLLocalDB.</w:t>
      </w:r>
    </w:p>
    <w:p w14:paraId="3B35F641" w14:textId="77777777" w:rsidR="00011D89" w:rsidRPr="006C1948" w:rsidRDefault="00000000" w:rsidP="006C1948">
      <w:pPr>
        <w:pStyle w:val="ListBullet"/>
        <w:numPr>
          <w:ilvl w:val="0"/>
          <w:numId w:val="0"/>
        </w:numPr>
        <w:ind w:left="360"/>
      </w:pPr>
      <w:r w:rsidRPr="006C1948">
        <w:t>Cơ sở dữ liệu sử dụng: OrgDb.</w:t>
      </w:r>
    </w:p>
    <w:p w14:paraId="2034F2C2" w14:textId="77777777" w:rsidR="00011D89" w:rsidRPr="006C1948" w:rsidRDefault="00000000" w:rsidP="006C1948">
      <w:pPr>
        <w:pStyle w:val="ListBullet"/>
        <w:numPr>
          <w:ilvl w:val="0"/>
          <w:numId w:val="0"/>
        </w:numPr>
        <w:ind w:left="360"/>
      </w:pPr>
      <w:r w:rsidRPr="006C1948">
        <w:t>Hệ điều hành: Windows 10 / Windows 11.</w:t>
      </w:r>
    </w:p>
    <w:p w14:paraId="2A51B978" w14:textId="77777777" w:rsidR="00011D89" w:rsidRPr="006C1948" w:rsidRDefault="00000000">
      <w:pPr>
        <w:pStyle w:val="Heading1"/>
        <w:rPr>
          <w:color w:val="auto"/>
        </w:rPr>
      </w:pPr>
      <w:r w:rsidRPr="006C1948">
        <w:rPr>
          <w:color w:val="auto"/>
        </w:rPr>
        <w:t>3. Thiết kế giao diện người dùng (UI)</w:t>
      </w:r>
    </w:p>
    <w:p w14:paraId="1C4504E4" w14:textId="77777777" w:rsidR="00011D89" w:rsidRPr="006C1948" w:rsidRDefault="00000000">
      <w:pPr>
        <w:pStyle w:val="Heading2"/>
        <w:rPr>
          <w:color w:val="auto"/>
        </w:rPr>
      </w:pPr>
      <w:r w:rsidRPr="006C1948">
        <w:rPr>
          <w:color w:val="auto"/>
        </w:rPr>
        <w:t>3.1 Tổng quan giao diện</w:t>
      </w:r>
    </w:p>
    <w:p w14:paraId="1ED95F92" w14:textId="77777777" w:rsidR="00011D89" w:rsidRPr="006C1948" w:rsidRDefault="00000000" w:rsidP="006C1948">
      <w:pPr>
        <w:ind w:firstLine="360"/>
      </w:pPr>
      <w:r w:rsidRPr="006C1948">
        <w:t>Form Organization đóng vai trò là giao diện chính cho phép người dùng nhập, kiểm tra và lưu thông tin Organization. Giao diện được thiết kế đơn giản, trực quan, phù hợp với người dùng không chuyên.</w:t>
      </w:r>
    </w:p>
    <w:p w14:paraId="1434151F" w14:textId="77777777" w:rsidR="00011D89" w:rsidRPr="006C1948" w:rsidRDefault="00000000">
      <w:pPr>
        <w:pStyle w:val="Heading2"/>
        <w:rPr>
          <w:color w:val="auto"/>
        </w:rPr>
      </w:pPr>
      <w:r w:rsidRPr="006C1948">
        <w:rPr>
          <w:color w:val="auto"/>
        </w:rPr>
        <w:t>3.2 Các thành phần giao diện</w:t>
      </w:r>
    </w:p>
    <w:p w14:paraId="2D1AF8C4" w14:textId="77777777" w:rsidR="00011D89" w:rsidRPr="006C1948" w:rsidRDefault="00000000" w:rsidP="006C1948">
      <w:pPr>
        <w:pStyle w:val="ListBullet"/>
        <w:numPr>
          <w:ilvl w:val="0"/>
          <w:numId w:val="0"/>
        </w:numPr>
        <w:ind w:left="360"/>
      </w:pPr>
      <w:r w:rsidRPr="006C1948">
        <w:t>Label: hiển thị tên trường dữ liệu cho người dùng.</w:t>
      </w:r>
    </w:p>
    <w:p w14:paraId="7EC63B02" w14:textId="77777777" w:rsidR="00011D89" w:rsidRPr="006C1948" w:rsidRDefault="00000000" w:rsidP="006C1948">
      <w:pPr>
        <w:pStyle w:val="ListBullet"/>
        <w:numPr>
          <w:ilvl w:val="0"/>
          <w:numId w:val="0"/>
        </w:numPr>
        <w:ind w:left="360"/>
      </w:pPr>
      <w:r w:rsidRPr="006C1948">
        <w:t>TextBox: cho phép nhập dữ liệu Organization Name, Address, Phone, Email.</w:t>
      </w:r>
    </w:p>
    <w:p w14:paraId="15D2CAB1" w14:textId="77777777" w:rsidR="00011D89" w:rsidRPr="006C1948" w:rsidRDefault="00000000" w:rsidP="006C1948">
      <w:pPr>
        <w:pStyle w:val="ListBullet"/>
        <w:numPr>
          <w:ilvl w:val="0"/>
          <w:numId w:val="0"/>
        </w:numPr>
        <w:ind w:left="360"/>
      </w:pPr>
      <w:r w:rsidRPr="006C1948">
        <w:t>Button Save: lưu dữ liệu Organization.</w:t>
      </w:r>
    </w:p>
    <w:p w14:paraId="52B6B1A8" w14:textId="77777777" w:rsidR="00011D89" w:rsidRPr="006C1948" w:rsidRDefault="00000000" w:rsidP="006C1948">
      <w:pPr>
        <w:pStyle w:val="ListBullet"/>
        <w:numPr>
          <w:ilvl w:val="0"/>
          <w:numId w:val="0"/>
        </w:numPr>
        <w:ind w:left="360"/>
      </w:pPr>
      <w:r w:rsidRPr="006C1948">
        <w:t>Button Back: quay lại hoặc đóng form.</w:t>
      </w:r>
    </w:p>
    <w:p w14:paraId="45CA4D34" w14:textId="77777777" w:rsidR="00011D89" w:rsidRPr="006C1948" w:rsidRDefault="00000000" w:rsidP="006C1948">
      <w:pPr>
        <w:pStyle w:val="ListBullet"/>
        <w:numPr>
          <w:ilvl w:val="0"/>
          <w:numId w:val="0"/>
        </w:numPr>
        <w:ind w:left="360"/>
      </w:pPr>
      <w:r w:rsidRPr="006C1948">
        <w:t>Button Director: chuyển sang chức năng quản lý Director.</w:t>
      </w:r>
    </w:p>
    <w:p w14:paraId="7D008F31" w14:textId="77777777" w:rsidR="00011D89" w:rsidRPr="006C1948" w:rsidRDefault="00000000" w:rsidP="006C1948">
      <w:pPr>
        <w:pStyle w:val="ListBullet"/>
        <w:numPr>
          <w:ilvl w:val="0"/>
          <w:numId w:val="0"/>
        </w:numPr>
        <w:ind w:left="360"/>
      </w:pPr>
      <w:r w:rsidRPr="006C1948">
        <w:t>ErrorProvider: hiển thị lỗi nhập liệu ngay tại ô dữ liệu.</w:t>
      </w:r>
    </w:p>
    <w:p w14:paraId="198239B3" w14:textId="77777777" w:rsidR="00011D89" w:rsidRPr="006C1948" w:rsidRDefault="00000000">
      <w:pPr>
        <w:pStyle w:val="Heading2"/>
        <w:rPr>
          <w:color w:val="auto"/>
        </w:rPr>
      </w:pPr>
      <w:r w:rsidRPr="006C1948">
        <w:rPr>
          <w:color w:val="auto"/>
        </w:rPr>
        <w:t>3.3 Quy tắc thiết kế giao diện</w:t>
      </w:r>
    </w:p>
    <w:p w14:paraId="33EC34E9" w14:textId="77777777" w:rsidR="00011D89" w:rsidRPr="006C1948" w:rsidRDefault="00000000">
      <w:pPr>
        <w:pStyle w:val="ListNumber"/>
      </w:pPr>
      <w:r w:rsidRPr="006C1948">
        <w:t>Organization Name được đánh dấu (*) để thể hiện là trường bắt buộc.</w:t>
      </w:r>
    </w:p>
    <w:p w14:paraId="07B6A0EB" w14:textId="77777777" w:rsidR="00011D89" w:rsidRPr="006C1948" w:rsidRDefault="00000000">
      <w:pPr>
        <w:pStyle w:val="ListNumber"/>
      </w:pPr>
      <w:r w:rsidRPr="006C1948">
        <w:t>Nút Director bị disable khi form mới mở nhằm ngăn người dùng thao tác sai luồng.</w:t>
      </w:r>
    </w:p>
    <w:p w14:paraId="04481BC9" w14:textId="77777777" w:rsidR="00011D89" w:rsidRPr="006C1948" w:rsidRDefault="00000000">
      <w:pPr>
        <w:pStyle w:val="ListNumber"/>
      </w:pPr>
      <w:r w:rsidRPr="006C1948">
        <w:t>Sau khi lưu thành công Organization, nút Director được enable.</w:t>
      </w:r>
    </w:p>
    <w:p w14:paraId="5D5E9B46" w14:textId="77777777" w:rsidR="00011D89" w:rsidRPr="006C1948" w:rsidRDefault="00000000">
      <w:pPr>
        <w:pStyle w:val="ListNumber"/>
      </w:pPr>
      <w:r w:rsidRPr="006C1948">
        <w:t>Giao diện đảm bảo dễ nhìn, dễ sử dụng và nhất quán.</w:t>
      </w:r>
    </w:p>
    <w:p w14:paraId="1177C18C" w14:textId="77777777" w:rsidR="00011D89" w:rsidRPr="006C1948" w:rsidRDefault="00000000">
      <w:pPr>
        <w:pStyle w:val="Heading1"/>
        <w:rPr>
          <w:color w:val="auto"/>
        </w:rPr>
      </w:pPr>
      <w:r w:rsidRPr="006C1948">
        <w:rPr>
          <w:color w:val="auto"/>
        </w:rPr>
        <w:lastRenderedPageBreak/>
        <w:t>4. Xử lý nghiệp vụ (Business Logic)</w:t>
      </w:r>
    </w:p>
    <w:p w14:paraId="3A48C7AA" w14:textId="77777777" w:rsidR="00011D89" w:rsidRPr="006C1948" w:rsidRDefault="00000000">
      <w:pPr>
        <w:pStyle w:val="Heading2"/>
        <w:rPr>
          <w:color w:val="auto"/>
        </w:rPr>
      </w:pPr>
      <w:r w:rsidRPr="006C1948">
        <w:rPr>
          <w:color w:val="auto"/>
        </w:rPr>
        <w:t>4.1 Phân tích yêu cầu nghiệp vụ</w:t>
      </w:r>
    </w:p>
    <w:p w14:paraId="15209A41" w14:textId="77777777" w:rsidR="00011D89" w:rsidRPr="006C1948" w:rsidRDefault="00000000" w:rsidP="006C1948">
      <w:pPr>
        <w:ind w:firstLine="360"/>
      </w:pPr>
      <w:r w:rsidRPr="006C1948">
        <w:t>Xử lý nghiệp vụ tập trung vào việc kiểm tra tính hợp lệ của dữ liệu đầu vào trước khi lưu xuống cơ sở dữ liệu. Điều này giúp đảm bảo dữ liệu lưu trữ là chính xác, nhất quán và đáp ứng các yêu cầu của hệ thống.</w:t>
      </w:r>
    </w:p>
    <w:p w14:paraId="1ECA6CC2" w14:textId="77777777" w:rsidR="00011D89" w:rsidRPr="006C1948" w:rsidRDefault="00000000">
      <w:pPr>
        <w:pStyle w:val="Heading2"/>
        <w:rPr>
          <w:color w:val="auto"/>
        </w:rPr>
      </w:pPr>
      <w:r w:rsidRPr="006C1948">
        <w:rPr>
          <w:color w:val="auto"/>
        </w:rPr>
        <w:t>4.2 Các quy tắc kiểm tra dữ liệu (Validation)</w:t>
      </w:r>
    </w:p>
    <w:p w14:paraId="56BB0A58" w14:textId="77777777" w:rsidR="00011D89" w:rsidRPr="006C1948" w:rsidRDefault="00000000" w:rsidP="006C1948">
      <w:pPr>
        <w:pStyle w:val="ListBullet"/>
        <w:numPr>
          <w:ilvl w:val="0"/>
          <w:numId w:val="0"/>
        </w:numPr>
        <w:ind w:left="360"/>
      </w:pPr>
      <w:r w:rsidRPr="006C1948">
        <w:t>Organization Name: bắt buộc nhập; độ dài từ 3 đến 255 ký tự.</w:t>
      </w:r>
    </w:p>
    <w:p w14:paraId="6088B0D4" w14:textId="77777777" w:rsidR="00011D89" w:rsidRPr="006C1948" w:rsidRDefault="00000000" w:rsidP="006C1948">
      <w:pPr>
        <w:pStyle w:val="ListBullet"/>
        <w:numPr>
          <w:ilvl w:val="0"/>
          <w:numId w:val="0"/>
        </w:numPr>
        <w:ind w:left="360"/>
      </w:pPr>
      <w:r w:rsidRPr="006C1948">
        <w:t>Organization Name: không được trùng với dữ liệu đã tồn tại trong CSDL.</w:t>
      </w:r>
    </w:p>
    <w:p w14:paraId="76F48D34" w14:textId="77777777" w:rsidR="00011D89" w:rsidRPr="006C1948" w:rsidRDefault="00000000" w:rsidP="006C1948">
      <w:pPr>
        <w:pStyle w:val="ListBullet"/>
        <w:numPr>
          <w:ilvl w:val="0"/>
          <w:numId w:val="0"/>
        </w:numPr>
        <w:ind w:left="360"/>
      </w:pPr>
      <w:r w:rsidRPr="006C1948">
        <w:t>Phone: không bắt buộc; nếu nhập thì chỉ chứa chữ số và có độ dài từ 9 đến 12.</w:t>
      </w:r>
    </w:p>
    <w:p w14:paraId="1ED9FC14" w14:textId="77777777" w:rsidR="00011D89" w:rsidRPr="006C1948" w:rsidRDefault="00000000" w:rsidP="006C1948">
      <w:pPr>
        <w:pStyle w:val="ListBullet"/>
        <w:numPr>
          <w:ilvl w:val="0"/>
          <w:numId w:val="0"/>
        </w:numPr>
        <w:ind w:left="360"/>
      </w:pPr>
      <w:r w:rsidRPr="006C1948">
        <w:t>Email: không bắt buộc; nếu nhập thì phải đúng định dạng email chuẩn.</w:t>
      </w:r>
    </w:p>
    <w:p w14:paraId="2BA84C3B" w14:textId="77777777" w:rsidR="00011D89" w:rsidRPr="006C1948" w:rsidRDefault="00000000">
      <w:pPr>
        <w:pStyle w:val="Heading2"/>
        <w:rPr>
          <w:color w:val="auto"/>
        </w:rPr>
      </w:pPr>
      <w:r w:rsidRPr="006C1948">
        <w:rPr>
          <w:color w:val="auto"/>
        </w:rPr>
        <w:t>4.3 Luồng xử lý nghiệp vụ khi nhấn nút Save</w:t>
      </w:r>
    </w:p>
    <w:p w14:paraId="7281396A" w14:textId="77777777" w:rsidR="00011D89" w:rsidRPr="006C1948" w:rsidRDefault="00000000">
      <w:r w:rsidRPr="006C1948">
        <w:t>1. Xóa toàn bộ lỗi hiển thị trước đó trên ErrorProvider.</w:t>
      </w:r>
    </w:p>
    <w:p w14:paraId="62848A5F" w14:textId="77777777" w:rsidR="00011D89" w:rsidRPr="006C1948" w:rsidRDefault="00000000">
      <w:r w:rsidRPr="006C1948">
        <w:t>2. Đọc dữ liệu từ các TextBox và chuẩn hóa dữ liệu (Trim).</w:t>
      </w:r>
    </w:p>
    <w:p w14:paraId="11BD49E3" w14:textId="77777777" w:rsidR="00011D89" w:rsidRPr="006C1948" w:rsidRDefault="00000000">
      <w:r w:rsidRPr="006C1948">
        <w:t>3. Thực hiện kiểm tra Validation cho từng trường dữ liệu.</w:t>
      </w:r>
    </w:p>
    <w:p w14:paraId="25C8481B" w14:textId="77777777" w:rsidR="00011D89" w:rsidRPr="006C1948" w:rsidRDefault="00000000">
      <w:r w:rsidRPr="006C1948">
        <w:t>4. Nếu dữ liệu không hợp lệ, hiển thị lỗi và dừng xử lý.</w:t>
      </w:r>
    </w:p>
    <w:p w14:paraId="0F8307F5" w14:textId="77777777" w:rsidR="00011D89" w:rsidRPr="006C1948" w:rsidRDefault="00000000">
      <w:r w:rsidRPr="006C1948">
        <w:t>5. Nếu dữ liệu hợp lệ, kiểm tra trùng Organization Name trong CSDL.</w:t>
      </w:r>
    </w:p>
    <w:p w14:paraId="30D4F4CE" w14:textId="77777777" w:rsidR="00011D89" w:rsidRPr="006C1948" w:rsidRDefault="00000000">
      <w:r w:rsidRPr="006C1948">
        <w:t>6. Nếu trùng, hiển thị thông báo lỗi cho người dùng.</w:t>
      </w:r>
    </w:p>
    <w:p w14:paraId="74C06284" w14:textId="77777777" w:rsidR="00011D89" w:rsidRPr="006C1948" w:rsidRDefault="00000000">
      <w:r w:rsidRPr="006C1948">
        <w:t>7. Nếu không trùng, thực hiện lưu dữ liệu vào cơ sở dữ liệu.</w:t>
      </w:r>
    </w:p>
    <w:p w14:paraId="1390606F" w14:textId="77777777" w:rsidR="00011D89" w:rsidRPr="006C1948" w:rsidRDefault="00000000">
      <w:r w:rsidRPr="006C1948">
        <w:t>8. Hiển thị thông báo Save successfully và kích hoạt nút Director.</w:t>
      </w:r>
    </w:p>
    <w:p w14:paraId="24D04D2E" w14:textId="77777777" w:rsidR="00011D89" w:rsidRPr="006C1948" w:rsidRDefault="00000000">
      <w:pPr>
        <w:pStyle w:val="Heading1"/>
        <w:rPr>
          <w:color w:val="auto"/>
        </w:rPr>
      </w:pPr>
      <w:r w:rsidRPr="006C1948">
        <w:rPr>
          <w:color w:val="auto"/>
        </w:rPr>
        <w:t>5. Kết nối và thao tác với cơ sở dữ liệu</w:t>
      </w:r>
    </w:p>
    <w:p w14:paraId="662DA2CB" w14:textId="77777777" w:rsidR="00011D89" w:rsidRPr="006C1948" w:rsidRDefault="00000000">
      <w:pPr>
        <w:pStyle w:val="Heading2"/>
        <w:rPr>
          <w:color w:val="auto"/>
        </w:rPr>
      </w:pPr>
      <w:r w:rsidRPr="006C1948">
        <w:rPr>
          <w:color w:val="auto"/>
        </w:rPr>
        <w:t>5.1 Thiết kế cơ sở dữ liệu</w:t>
      </w:r>
    </w:p>
    <w:p w14:paraId="7FCB31B7" w14:textId="77777777" w:rsidR="00011D89" w:rsidRPr="006C1948" w:rsidRDefault="00000000">
      <w:r w:rsidRPr="006C1948">
        <w:t>Cơ sở dữ liệu được thiết kế đơn giản với một bảng ORGANIZATION nhằm lưu trữ thông tin của các Organization trong hệ thống.</w:t>
      </w:r>
    </w:p>
    <w:tbl>
      <w:tblPr>
        <w:tblStyle w:val="TableGrid"/>
        <w:tblW w:w="0" w:type="auto"/>
        <w:tblLook w:val="04A0" w:firstRow="1" w:lastRow="0" w:firstColumn="1" w:lastColumn="0" w:noHBand="0" w:noVBand="1"/>
      </w:tblPr>
      <w:tblGrid>
        <w:gridCol w:w="2422"/>
        <w:gridCol w:w="2422"/>
        <w:gridCol w:w="2422"/>
        <w:gridCol w:w="2422"/>
      </w:tblGrid>
      <w:tr w:rsidR="00011D89" w:rsidRPr="006C1948" w14:paraId="56399A3B" w14:textId="77777777" w:rsidTr="006C1948">
        <w:tc>
          <w:tcPr>
            <w:tcW w:w="2422" w:type="dxa"/>
          </w:tcPr>
          <w:p w14:paraId="313F2FDE" w14:textId="77777777" w:rsidR="00011D89" w:rsidRPr="006C1948" w:rsidRDefault="00000000">
            <w:r w:rsidRPr="006C1948">
              <w:rPr>
                <w:b/>
              </w:rPr>
              <w:t>Cột</w:t>
            </w:r>
          </w:p>
        </w:tc>
        <w:tc>
          <w:tcPr>
            <w:tcW w:w="2422" w:type="dxa"/>
          </w:tcPr>
          <w:p w14:paraId="601C3130" w14:textId="77777777" w:rsidR="00011D89" w:rsidRPr="006C1948" w:rsidRDefault="00000000">
            <w:r w:rsidRPr="006C1948">
              <w:rPr>
                <w:b/>
              </w:rPr>
              <w:t>Kiểu dữ liệu</w:t>
            </w:r>
          </w:p>
        </w:tc>
        <w:tc>
          <w:tcPr>
            <w:tcW w:w="2422" w:type="dxa"/>
          </w:tcPr>
          <w:p w14:paraId="3497DA9A" w14:textId="77777777" w:rsidR="00011D89" w:rsidRPr="006C1948" w:rsidRDefault="00000000">
            <w:r w:rsidRPr="006C1948">
              <w:rPr>
                <w:b/>
              </w:rPr>
              <w:t>Ràng buộc</w:t>
            </w:r>
          </w:p>
        </w:tc>
        <w:tc>
          <w:tcPr>
            <w:tcW w:w="2422" w:type="dxa"/>
          </w:tcPr>
          <w:p w14:paraId="40AA0975" w14:textId="77777777" w:rsidR="00011D89" w:rsidRPr="006C1948" w:rsidRDefault="00000000">
            <w:r w:rsidRPr="006C1948">
              <w:rPr>
                <w:b/>
              </w:rPr>
              <w:t>Ý nghĩa</w:t>
            </w:r>
          </w:p>
        </w:tc>
      </w:tr>
      <w:tr w:rsidR="00011D89" w:rsidRPr="006C1948" w14:paraId="7C1598A0" w14:textId="77777777" w:rsidTr="006C1948">
        <w:tc>
          <w:tcPr>
            <w:tcW w:w="2422" w:type="dxa"/>
          </w:tcPr>
          <w:p w14:paraId="7ADEA345" w14:textId="77777777" w:rsidR="00011D89" w:rsidRPr="006C1948" w:rsidRDefault="00000000">
            <w:r w:rsidRPr="006C1948">
              <w:t>OrgID</w:t>
            </w:r>
          </w:p>
        </w:tc>
        <w:tc>
          <w:tcPr>
            <w:tcW w:w="2422" w:type="dxa"/>
          </w:tcPr>
          <w:p w14:paraId="4A2A861A" w14:textId="77777777" w:rsidR="00011D89" w:rsidRPr="006C1948" w:rsidRDefault="00000000">
            <w:r w:rsidRPr="006C1948">
              <w:t>INT</w:t>
            </w:r>
          </w:p>
        </w:tc>
        <w:tc>
          <w:tcPr>
            <w:tcW w:w="2422" w:type="dxa"/>
          </w:tcPr>
          <w:p w14:paraId="5C676CFC" w14:textId="77777777" w:rsidR="00011D89" w:rsidRPr="006C1948" w:rsidRDefault="00000000">
            <w:r w:rsidRPr="006C1948">
              <w:t>PK, IDENTITY</w:t>
            </w:r>
          </w:p>
        </w:tc>
        <w:tc>
          <w:tcPr>
            <w:tcW w:w="2422" w:type="dxa"/>
          </w:tcPr>
          <w:p w14:paraId="06CCDBB6" w14:textId="77777777" w:rsidR="00011D89" w:rsidRPr="006C1948" w:rsidRDefault="00000000">
            <w:r w:rsidRPr="006C1948">
              <w:t>Mã Organization tự tăng</w:t>
            </w:r>
          </w:p>
        </w:tc>
      </w:tr>
      <w:tr w:rsidR="00011D89" w:rsidRPr="006C1948" w14:paraId="0266F7B5" w14:textId="77777777" w:rsidTr="006C1948">
        <w:tc>
          <w:tcPr>
            <w:tcW w:w="2422" w:type="dxa"/>
          </w:tcPr>
          <w:p w14:paraId="638D2537" w14:textId="77777777" w:rsidR="00011D89" w:rsidRPr="006C1948" w:rsidRDefault="00000000">
            <w:r w:rsidRPr="006C1948">
              <w:t>OrgName</w:t>
            </w:r>
          </w:p>
        </w:tc>
        <w:tc>
          <w:tcPr>
            <w:tcW w:w="2422" w:type="dxa"/>
          </w:tcPr>
          <w:p w14:paraId="38D988D2" w14:textId="77777777" w:rsidR="00011D89" w:rsidRPr="006C1948" w:rsidRDefault="00000000">
            <w:r w:rsidRPr="006C1948">
              <w:t>VARCHAR(255)</w:t>
            </w:r>
          </w:p>
        </w:tc>
        <w:tc>
          <w:tcPr>
            <w:tcW w:w="2422" w:type="dxa"/>
          </w:tcPr>
          <w:p w14:paraId="0C62B1F7" w14:textId="77777777" w:rsidR="00011D89" w:rsidRPr="006C1948" w:rsidRDefault="00000000">
            <w:r w:rsidRPr="006C1948">
              <w:t>NOT NULL, UNIQUE</w:t>
            </w:r>
          </w:p>
        </w:tc>
        <w:tc>
          <w:tcPr>
            <w:tcW w:w="2422" w:type="dxa"/>
          </w:tcPr>
          <w:p w14:paraId="415203C2" w14:textId="77777777" w:rsidR="00011D89" w:rsidRPr="006C1948" w:rsidRDefault="00000000">
            <w:r w:rsidRPr="006C1948">
              <w:t>Tên Organization</w:t>
            </w:r>
          </w:p>
        </w:tc>
      </w:tr>
      <w:tr w:rsidR="00011D89" w:rsidRPr="006C1948" w14:paraId="77BDFCED" w14:textId="77777777" w:rsidTr="006C1948">
        <w:tc>
          <w:tcPr>
            <w:tcW w:w="2422" w:type="dxa"/>
          </w:tcPr>
          <w:p w14:paraId="43398025" w14:textId="77777777" w:rsidR="00011D89" w:rsidRPr="006C1948" w:rsidRDefault="00000000">
            <w:r w:rsidRPr="006C1948">
              <w:t>Address</w:t>
            </w:r>
          </w:p>
        </w:tc>
        <w:tc>
          <w:tcPr>
            <w:tcW w:w="2422" w:type="dxa"/>
          </w:tcPr>
          <w:p w14:paraId="0FF5D76D" w14:textId="77777777" w:rsidR="00011D89" w:rsidRPr="006C1948" w:rsidRDefault="00000000">
            <w:r w:rsidRPr="006C1948">
              <w:t>VARCHAR(255)</w:t>
            </w:r>
          </w:p>
        </w:tc>
        <w:tc>
          <w:tcPr>
            <w:tcW w:w="2422" w:type="dxa"/>
          </w:tcPr>
          <w:p w14:paraId="65561BC1" w14:textId="77777777" w:rsidR="00011D89" w:rsidRPr="006C1948" w:rsidRDefault="00000000">
            <w:r w:rsidRPr="006C1948">
              <w:t>NULL</w:t>
            </w:r>
          </w:p>
        </w:tc>
        <w:tc>
          <w:tcPr>
            <w:tcW w:w="2422" w:type="dxa"/>
          </w:tcPr>
          <w:p w14:paraId="3373ACEE" w14:textId="77777777" w:rsidR="00011D89" w:rsidRPr="006C1948" w:rsidRDefault="00000000">
            <w:r w:rsidRPr="006C1948">
              <w:t>Địa chỉ Organization</w:t>
            </w:r>
          </w:p>
        </w:tc>
      </w:tr>
      <w:tr w:rsidR="00011D89" w:rsidRPr="006C1948" w14:paraId="4B2355B4" w14:textId="77777777" w:rsidTr="006C1948">
        <w:tc>
          <w:tcPr>
            <w:tcW w:w="2422" w:type="dxa"/>
          </w:tcPr>
          <w:p w14:paraId="4E9D0177" w14:textId="77777777" w:rsidR="00011D89" w:rsidRPr="006C1948" w:rsidRDefault="00000000">
            <w:r w:rsidRPr="006C1948">
              <w:t>Phone</w:t>
            </w:r>
          </w:p>
        </w:tc>
        <w:tc>
          <w:tcPr>
            <w:tcW w:w="2422" w:type="dxa"/>
          </w:tcPr>
          <w:p w14:paraId="784E0553" w14:textId="77777777" w:rsidR="00011D89" w:rsidRPr="006C1948" w:rsidRDefault="00000000">
            <w:r w:rsidRPr="006C1948">
              <w:t>VARCHAR(20)</w:t>
            </w:r>
          </w:p>
        </w:tc>
        <w:tc>
          <w:tcPr>
            <w:tcW w:w="2422" w:type="dxa"/>
          </w:tcPr>
          <w:p w14:paraId="642F2BD9" w14:textId="77777777" w:rsidR="00011D89" w:rsidRPr="006C1948" w:rsidRDefault="00000000">
            <w:r w:rsidRPr="006C1948">
              <w:t>NULL</w:t>
            </w:r>
          </w:p>
        </w:tc>
        <w:tc>
          <w:tcPr>
            <w:tcW w:w="2422" w:type="dxa"/>
          </w:tcPr>
          <w:p w14:paraId="00B216DA" w14:textId="77777777" w:rsidR="00011D89" w:rsidRPr="006C1948" w:rsidRDefault="00000000">
            <w:r w:rsidRPr="006C1948">
              <w:t>Số điện thoại</w:t>
            </w:r>
          </w:p>
        </w:tc>
      </w:tr>
      <w:tr w:rsidR="00011D89" w:rsidRPr="006C1948" w14:paraId="3984B0F7" w14:textId="77777777" w:rsidTr="006C1948">
        <w:tc>
          <w:tcPr>
            <w:tcW w:w="2422" w:type="dxa"/>
          </w:tcPr>
          <w:p w14:paraId="259BB030" w14:textId="77777777" w:rsidR="00011D89" w:rsidRPr="006C1948" w:rsidRDefault="00000000">
            <w:r w:rsidRPr="006C1948">
              <w:t>Email</w:t>
            </w:r>
          </w:p>
        </w:tc>
        <w:tc>
          <w:tcPr>
            <w:tcW w:w="2422" w:type="dxa"/>
          </w:tcPr>
          <w:p w14:paraId="60C2DF8D" w14:textId="77777777" w:rsidR="00011D89" w:rsidRPr="006C1948" w:rsidRDefault="00000000">
            <w:r w:rsidRPr="006C1948">
              <w:t>VARCHAR(100)</w:t>
            </w:r>
          </w:p>
        </w:tc>
        <w:tc>
          <w:tcPr>
            <w:tcW w:w="2422" w:type="dxa"/>
          </w:tcPr>
          <w:p w14:paraId="2F071451" w14:textId="77777777" w:rsidR="00011D89" w:rsidRPr="006C1948" w:rsidRDefault="00000000">
            <w:r w:rsidRPr="006C1948">
              <w:t>NULL</w:t>
            </w:r>
          </w:p>
        </w:tc>
        <w:tc>
          <w:tcPr>
            <w:tcW w:w="2422" w:type="dxa"/>
          </w:tcPr>
          <w:p w14:paraId="3DA33713" w14:textId="77777777" w:rsidR="00011D89" w:rsidRPr="006C1948" w:rsidRDefault="00000000">
            <w:r w:rsidRPr="006C1948">
              <w:t>Email liên hệ</w:t>
            </w:r>
          </w:p>
        </w:tc>
      </w:tr>
      <w:tr w:rsidR="00011D89" w:rsidRPr="006C1948" w14:paraId="0B1992E2" w14:textId="77777777" w:rsidTr="006C1948">
        <w:tc>
          <w:tcPr>
            <w:tcW w:w="2422" w:type="dxa"/>
          </w:tcPr>
          <w:p w14:paraId="3285BE23" w14:textId="77777777" w:rsidR="00011D89" w:rsidRPr="006C1948" w:rsidRDefault="00000000">
            <w:r w:rsidRPr="006C1948">
              <w:t>CreatedDate</w:t>
            </w:r>
          </w:p>
        </w:tc>
        <w:tc>
          <w:tcPr>
            <w:tcW w:w="2422" w:type="dxa"/>
          </w:tcPr>
          <w:p w14:paraId="4FDC065A" w14:textId="77777777" w:rsidR="00011D89" w:rsidRPr="006C1948" w:rsidRDefault="00000000">
            <w:r w:rsidRPr="006C1948">
              <w:t>DATETIME</w:t>
            </w:r>
          </w:p>
        </w:tc>
        <w:tc>
          <w:tcPr>
            <w:tcW w:w="2422" w:type="dxa"/>
          </w:tcPr>
          <w:p w14:paraId="46EC8908" w14:textId="77777777" w:rsidR="00011D89" w:rsidRPr="006C1948" w:rsidRDefault="00000000">
            <w:r w:rsidRPr="006C1948">
              <w:t>NOT NULL</w:t>
            </w:r>
          </w:p>
        </w:tc>
        <w:tc>
          <w:tcPr>
            <w:tcW w:w="2422" w:type="dxa"/>
          </w:tcPr>
          <w:p w14:paraId="7B51C5AE" w14:textId="77777777" w:rsidR="00011D89" w:rsidRPr="006C1948" w:rsidRDefault="00000000">
            <w:r w:rsidRPr="006C1948">
              <w:t>Ngày tạo Organization</w:t>
            </w:r>
          </w:p>
        </w:tc>
      </w:tr>
    </w:tbl>
    <w:p w14:paraId="6F24A684" w14:textId="77777777" w:rsidR="00011D89" w:rsidRPr="006C1948" w:rsidRDefault="00000000">
      <w:pPr>
        <w:pStyle w:val="Heading2"/>
        <w:rPr>
          <w:color w:val="auto"/>
        </w:rPr>
      </w:pPr>
      <w:r w:rsidRPr="006C1948">
        <w:rPr>
          <w:color w:val="auto"/>
        </w:rPr>
        <w:lastRenderedPageBreak/>
        <w:t>5.2 Các thao tác với cơ sở dữ liệu</w:t>
      </w:r>
    </w:p>
    <w:p w14:paraId="6C14FB8E" w14:textId="77777777" w:rsidR="00011D89" w:rsidRPr="006C1948" w:rsidRDefault="00000000" w:rsidP="006C1948">
      <w:pPr>
        <w:pStyle w:val="ListBullet"/>
        <w:numPr>
          <w:ilvl w:val="0"/>
          <w:numId w:val="0"/>
        </w:numPr>
        <w:ind w:left="360"/>
      </w:pPr>
      <w:r w:rsidRPr="006C1948">
        <w:t>Kiểm tra Organization Name đã tồn tại hay chưa.</w:t>
      </w:r>
    </w:p>
    <w:p w14:paraId="7C035C1C" w14:textId="77777777" w:rsidR="00011D89" w:rsidRPr="006C1948" w:rsidRDefault="00000000" w:rsidP="006C1948">
      <w:pPr>
        <w:pStyle w:val="ListBullet"/>
        <w:numPr>
          <w:ilvl w:val="0"/>
          <w:numId w:val="0"/>
        </w:numPr>
        <w:ind w:left="360"/>
      </w:pPr>
      <w:r w:rsidRPr="006C1948">
        <w:t>Thêm mới Organization vào bảng ORGANIZATION.</w:t>
      </w:r>
    </w:p>
    <w:p w14:paraId="27F1A32C" w14:textId="77777777" w:rsidR="00011D89" w:rsidRPr="006C1948" w:rsidRDefault="00000000" w:rsidP="006C1948">
      <w:pPr>
        <w:pStyle w:val="ListBullet"/>
        <w:numPr>
          <w:ilvl w:val="0"/>
          <w:numId w:val="0"/>
        </w:numPr>
        <w:ind w:left="360"/>
      </w:pPr>
      <w:r w:rsidRPr="006C1948">
        <w:t>Lấy OrgID sau khi lưu thành công để phục vụ các chức năng tiếp theo.</w:t>
      </w:r>
    </w:p>
    <w:p w14:paraId="7C0D9257" w14:textId="77777777" w:rsidR="00011D89" w:rsidRPr="006C1948" w:rsidRDefault="00000000">
      <w:pPr>
        <w:pStyle w:val="Heading1"/>
        <w:rPr>
          <w:color w:val="auto"/>
        </w:rPr>
      </w:pPr>
      <w:r w:rsidRPr="006C1948">
        <w:rPr>
          <w:color w:val="auto"/>
        </w:rPr>
        <w:t>6. Thiết kế Test Case và Báo cáo kiểm thử</w:t>
      </w:r>
    </w:p>
    <w:p w14:paraId="2FB41F20" w14:textId="77777777" w:rsidR="00011D89" w:rsidRPr="006C1948" w:rsidRDefault="00000000">
      <w:pPr>
        <w:pStyle w:val="Heading2"/>
        <w:rPr>
          <w:color w:val="auto"/>
        </w:rPr>
      </w:pPr>
      <w:r w:rsidRPr="006C1948">
        <w:rPr>
          <w:color w:val="auto"/>
        </w:rPr>
        <w:t>6.1 Mục tiêu kiểm thử</w:t>
      </w:r>
    </w:p>
    <w:p w14:paraId="2C1ACA7F" w14:textId="77777777" w:rsidR="00011D89" w:rsidRPr="006C1948" w:rsidRDefault="00000000">
      <w:r w:rsidRPr="006C1948">
        <w:t>Mục tiêu của kiểm thử là đảm bảo Form Organization hoạt động đúng theo yêu cầu, dữ liệu được kiểm soát chặt chẽ và hệ thống không xảy ra lỗi khi người dùng thao tác.</w:t>
      </w:r>
    </w:p>
    <w:p w14:paraId="1AD722A3" w14:textId="77777777" w:rsidR="00011D89" w:rsidRPr="006C1948" w:rsidRDefault="00000000">
      <w:pPr>
        <w:pStyle w:val="Heading2"/>
        <w:rPr>
          <w:color w:val="auto"/>
        </w:rPr>
      </w:pPr>
      <w:r w:rsidRPr="006C1948">
        <w:rPr>
          <w:color w:val="auto"/>
        </w:rPr>
        <w:t>6.2 Danh sách Test Case</w:t>
      </w:r>
    </w:p>
    <w:tbl>
      <w:tblPr>
        <w:tblStyle w:val="TableGrid"/>
        <w:tblW w:w="0" w:type="auto"/>
        <w:tblLook w:val="04A0" w:firstRow="1" w:lastRow="0" w:firstColumn="1" w:lastColumn="0" w:noHBand="0" w:noVBand="1"/>
      </w:tblPr>
      <w:tblGrid>
        <w:gridCol w:w="1615"/>
        <w:gridCol w:w="1615"/>
        <w:gridCol w:w="1615"/>
        <w:gridCol w:w="1615"/>
        <w:gridCol w:w="1615"/>
        <w:gridCol w:w="1615"/>
      </w:tblGrid>
      <w:tr w:rsidR="00011D89" w:rsidRPr="006C1948" w14:paraId="08535023" w14:textId="77777777" w:rsidTr="006C1948">
        <w:tc>
          <w:tcPr>
            <w:tcW w:w="1615" w:type="dxa"/>
          </w:tcPr>
          <w:p w14:paraId="4A58790B" w14:textId="77777777" w:rsidR="00011D89" w:rsidRPr="006C1948" w:rsidRDefault="00000000">
            <w:pPr>
              <w:jc w:val="center"/>
            </w:pPr>
            <w:r w:rsidRPr="006C1948">
              <w:rPr>
                <w:b/>
              </w:rPr>
              <w:t>TC</w:t>
            </w:r>
          </w:p>
        </w:tc>
        <w:tc>
          <w:tcPr>
            <w:tcW w:w="1615" w:type="dxa"/>
          </w:tcPr>
          <w:p w14:paraId="3F286CD1" w14:textId="77777777" w:rsidR="00011D89" w:rsidRPr="006C1948" w:rsidRDefault="00000000">
            <w:pPr>
              <w:jc w:val="center"/>
            </w:pPr>
            <w:r w:rsidRPr="006C1948">
              <w:rPr>
                <w:b/>
              </w:rPr>
              <w:t>Mô tả</w:t>
            </w:r>
          </w:p>
        </w:tc>
        <w:tc>
          <w:tcPr>
            <w:tcW w:w="1615" w:type="dxa"/>
          </w:tcPr>
          <w:p w14:paraId="0CE37541" w14:textId="77777777" w:rsidR="00011D89" w:rsidRPr="006C1948" w:rsidRDefault="00000000">
            <w:pPr>
              <w:jc w:val="center"/>
            </w:pPr>
            <w:r w:rsidRPr="006C1948">
              <w:rPr>
                <w:b/>
              </w:rPr>
              <w:t>Input</w:t>
            </w:r>
          </w:p>
        </w:tc>
        <w:tc>
          <w:tcPr>
            <w:tcW w:w="1615" w:type="dxa"/>
          </w:tcPr>
          <w:p w14:paraId="0D16049A" w14:textId="77777777" w:rsidR="00011D89" w:rsidRPr="006C1948" w:rsidRDefault="00000000">
            <w:pPr>
              <w:jc w:val="center"/>
            </w:pPr>
            <w:r w:rsidRPr="006C1948">
              <w:rPr>
                <w:b/>
              </w:rPr>
              <w:t>Expected Result</w:t>
            </w:r>
          </w:p>
        </w:tc>
        <w:tc>
          <w:tcPr>
            <w:tcW w:w="1615" w:type="dxa"/>
          </w:tcPr>
          <w:p w14:paraId="20BB2E16" w14:textId="77777777" w:rsidR="00011D89" w:rsidRPr="006C1948" w:rsidRDefault="00000000">
            <w:pPr>
              <w:jc w:val="center"/>
            </w:pPr>
            <w:r w:rsidRPr="006C1948">
              <w:rPr>
                <w:b/>
              </w:rPr>
              <w:t>Actual Result</w:t>
            </w:r>
          </w:p>
        </w:tc>
        <w:tc>
          <w:tcPr>
            <w:tcW w:w="1615" w:type="dxa"/>
          </w:tcPr>
          <w:p w14:paraId="47E3C6ED" w14:textId="77777777" w:rsidR="00011D89" w:rsidRPr="006C1948" w:rsidRDefault="00000000">
            <w:pPr>
              <w:jc w:val="center"/>
            </w:pPr>
            <w:r w:rsidRPr="006C1948">
              <w:rPr>
                <w:b/>
              </w:rPr>
              <w:t>Pass/Fail</w:t>
            </w:r>
          </w:p>
        </w:tc>
      </w:tr>
      <w:tr w:rsidR="00011D89" w:rsidRPr="006C1948" w14:paraId="17432329" w14:textId="77777777" w:rsidTr="006C1948">
        <w:tc>
          <w:tcPr>
            <w:tcW w:w="1615" w:type="dxa"/>
          </w:tcPr>
          <w:p w14:paraId="7F36009D" w14:textId="77777777" w:rsidR="00011D89" w:rsidRPr="006C1948" w:rsidRDefault="00000000">
            <w:pPr>
              <w:jc w:val="center"/>
            </w:pPr>
            <w:r w:rsidRPr="006C1948">
              <w:t>TC01</w:t>
            </w:r>
          </w:p>
        </w:tc>
        <w:tc>
          <w:tcPr>
            <w:tcW w:w="1615" w:type="dxa"/>
          </w:tcPr>
          <w:p w14:paraId="55C28630" w14:textId="77777777" w:rsidR="00011D89" w:rsidRPr="006C1948" w:rsidRDefault="00000000">
            <w:pPr>
              <w:jc w:val="center"/>
            </w:pPr>
            <w:r w:rsidRPr="006C1948">
              <w:t>Mở form</w:t>
            </w:r>
          </w:p>
        </w:tc>
        <w:tc>
          <w:tcPr>
            <w:tcW w:w="1615" w:type="dxa"/>
          </w:tcPr>
          <w:p w14:paraId="22A2C2B8" w14:textId="77777777" w:rsidR="00011D89" w:rsidRPr="006C1948" w:rsidRDefault="00000000">
            <w:pPr>
              <w:jc w:val="center"/>
            </w:pPr>
            <w:r w:rsidRPr="006C1948">
              <w:t>-</w:t>
            </w:r>
          </w:p>
        </w:tc>
        <w:tc>
          <w:tcPr>
            <w:tcW w:w="1615" w:type="dxa"/>
          </w:tcPr>
          <w:p w14:paraId="5914DA2B" w14:textId="77777777" w:rsidR="00011D89" w:rsidRPr="006C1948" w:rsidRDefault="00000000">
            <w:pPr>
              <w:jc w:val="center"/>
            </w:pPr>
            <w:r w:rsidRPr="006C1948">
              <w:t>Director disable</w:t>
            </w:r>
          </w:p>
        </w:tc>
        <w:tc>
          <w:tcPr>
            <w:tcW w:w="1615" w:type="dxa"/>
          </w:tcPr>
          <w:p w14:paraId="10028ED9" w14:textId="77777777" w:rsidR="00011D89" w:rsidRPr="006C1948" w:rsidRDefault="00000000">
            <w:pPr>
              <w:jc w:val="center"/>
            </w:pPr>
            <w:r w:rsidRPr="006C1948">
              <w:t>Director disable</w:t>
            </w:r>
          </w:p>
        </w:tc>
        <w:tc>
          <w:tcPr>
            <w:tcW w:w="1615" w:type="dxa"/>
          </w:tcPr>
          <w:p w14:paraId="4D2ECB89" w14:textId="77777777" w:rsidR="00011D89" w:rsidRPr="006C1948" w:rsidRDefault="00000000">
            <w:pPr>
              <w:jc w:val="center"/>
            </w:pPr>
            <w:r w:rsidRPr="006C1948">
              <w:t>Pass</w:t>
            </w:r>
          </w:p>
        </w:tc>
      </w:tr>
      <w:tr w:rsidR="00011D89" w:rsidRPr="006C1948" w14:paraId="3B970C98" w14:textId="77777777" w:rsidTr="006C1948">
        <w:tc>
          <w:tcPr>
            <w:tcW w:w="1615" w:type="dxa"/>
          </w:tcPr>
          <w:p w14:paraId="05A88DF3" w14:textId="77777777" w:rsidR="00011D89" w:rsidRPr="006C1948" w:rsidRDefault="00000000">
            <w:pPr>
              <w:jc w:val="center"/>
            </w:pPr>
            <w:r w:rsidRPr="006C1948">
              <w:t>TC02</w:t>
            </w:r>
          </w:p>
        </w:tc>
        <w:tc>
          <w:tcPr>
            <w:tcW w:w="1615" w:type="dxa"/>
          </w:tcPr>
          <w:p w14:paraId="2E5A63A4" w14:textId="77777777" w:rsidR="00011D89" w:rsidRPr="006C1948" w:rsidRDefault="00000000">
            <w:pPr>
              <w:jc w:val="center"/>
            </w:pPr>
            <w:r w:rsidRPr="006C1948">
              <w:t>OrgName rỗng</w:t>
            </w:r>
          </w:p>
        </w:tc>
        <w:tc>
          <w:tcPr>
            <w:tcW w:w="1615" w:type="dxa"/>
          </w:tcPr>
          <w:p w14:paraId="5CAD658A" w14:textId="77777777" w:rsidR="00011D89" w:rsidRPr="006C1948" w:rsidRDefault="00000000">
            <w:pPr>
              <w:jc w:val="center"/>
            </w:pPr>
            <w:r w:rsidRPr="006C1948">
              <w:t>""</w:t>
            </w:r>
          </w:p>
        </w:tc>
        <w:tc>
          <w:tcPr>
            <w:tcW w:w="1615" w:type="dxa"/>
          </w:tcPr>
          <w:p w14:paraId="031D4C9B" w14:textId="77777777" w:rsidR="00011D89" w:rsidRPr="006C1948" w:rsidRDefault="00000000">
            <w:pPr>
              <w:jc w:val="center"/>
            </w:pPr>
            <w:r w:rsidRPr="006C1948">
              <w:t>Báo lỗi required</w:t>
            </w:r>
          </w:p>
        </w:tc>
        <w:tc>
          <w:tcPr>
            <w:tcW w:w="1615" w:type="dxa"/>
          </w:tcPr>
          <w:p w14:paraId="16109840" w14:textId="77777777" w:rsidR="00011D89" w:rsidRPr="006C1948" w:rsidRDefault="00000000">
            <w:pPr>
              <w:jc w:val="center"/>
            </w:pPr>
            <w:r w:rsidRPr="006C1948">
              <w:t>Báo lỗi required</w:t>
            </w:r>
          </w:p>
        </w:tc>
        <w:tc>
          <w:tcPr>
            <w:tcW w:w="1615" w:type="dxa"/>
          </w:tcPr>
          <w:p w14:paraId="15AD7CBD" w14:textId="77777777" w:rsidR="00011D89" w:rsidRPr="006C1948" w:rsidRDefault="00000000">
            <w:pPr>
              <w:jc w:val="center"/>
            </w:pPr>
            <w:r w:rsidRPr="006C1948">
              <w:t>Pass</w:t>
            </w:r>
          </w:p>
        </w:tc>
      </w:tr>
      <w:tr w:rsidR="00011D89" w:rsidRPr="006C1948" w14:paraId="5C7E1B5F" w14:textId="77777777" w:rsidTr="006C1948">
        <w:tc>
          <w:tcPr>
            <w:tcW w:w="1615" w:type="dxa"/>
          </w:tcPr>
          <w:p w14:paraId="2CCAE3F5" w14:textId="77777777" w:rsidR="00011D89" w:rsidRPr="006C1948" w:rsidRDefault="00000000">
            <w:pPr>
              <w:jc w:val="center"/>
            </w:pPr>
            <w:r w:rsidRPr="006C1948">
              <w:t>TC03</w:t>
            </w:r>
          </w:p>
        </w:tc>
        <w:tc>
          <w:tcPr>
            <w:tcW w:w="1615" w:type="dxa"/>
          </w:tcPr>
          <w:p w14:paraId="7E980571" w14:textId="77777777" w:rsidR="00011D89" w:rsidRPr="006C1948" w:rsidRDefault="00000000">
            <w:pPr>
              <w:jc w:val="center"/>
            </w:pPr>
            <w:r w:rsidRPr="006C1948">
              <w:t>OrgName &lt; 3</w:t>
            </w:r>
          </w:p>
        </w:tc>
        <w:tc>
          <w:tcPr>
            <w:tcW w:w="1615" w:type="dxa"/>
          </w:tcPr>
          <w:p w14:paraId="2915BF48" w14:textId="77777777" w:rsidR="00011D89" w:rsidRPr="006C1948" w:rsidRDefault="00000000">
            <w:pPr>
              <w:jc w:val="center"/>
            </w:pPr>
            <w:r w:rsidRPr="006C1948">
              <w:t>"AB"</w:t>
            </w:r>
          </w:p>
        </w:tc>
        <w:tc>
          <w:tcPr>
            <w:tcW w:w="1615" w:type="dxa"/>
          </w:tcPr>
          <w:p w14:paraId="4257F11E" w14:textId="77777777" w:rsidR="00011D89" w:rsidRPr="006C1948" w:rsidRDefault="00000000">
            <w:pPr>
              <w:jc w:val="center"/>
            </w:pPr>
            <w:r w:rsidRPr="006C1948">
              <w:t>Báo lỗi độ dài</w:t>
            </w:r>
          </w:p>
        </w:tc>
        <w:tc>
          <w:tcPr>
            <w:tcW w:w="1615" w:type="dxa"/>
          </w:tcPr>
          <w:p w14:paraId="42C9DC12" w14:textId="77777777" w:rsidR="00011D89" w:rsidRPr="006C1948" w:rsidRDefault="00000000">
            <w:pPr>
              <w:jc w:val="center"/>
            </w:pPr>
            <w:r w:rsidRPr="006C1948">
              <w:t>Báo lỗi độ dài</w:t>
            </w:r>
          </w:p>
        </w:tc>
        <w:tc>
          <w:tcPr>
            <w:tcW w:w="1615" w:type="dxa"/>
          </w:tcPr>
          <w:p w14:paraId="550C8604" w14:textId="77777777" w:rsidR="00011D89" w:rsidRPr="006C1948" w:rsidRDefault="00000000">
            <w:pPr>
              <w:jc w:val="center"/>
            </w:pPr>
            <w:r w:rsidRPr="006C1948">
              <w:t>Pass</w:t>
            </w:r>
          </w:p>
        </w:tc>
      </w:tr>
      <w:tr w:rsidR="00011D89" w:rsidRPr="006C1948" w14:paraId="687A5F5E" w14:textId="77777777" w:rsidTr="006C1948">
        <w:tc>
          <w:tcPr>
            <w:tcW w:w="1615" w:type="dxa"/>
          </w:tcPr>
          <w:p w14:paraId="6CECF622" w14:textId="77777777" w:rsidR="00011D89" w:rsidRPr="006C1948" w:rsidRDefault="00000000">
            <w:pPr>
              <w:jc w:val="center"/>
            </w:pPr>
            <w:r w:rsidRPr="006C1948">
              <w:t>TC04</w:t>
            </w:r>
          </w:p>
        </w:tc>
        <w:tc>
          <w:tcPr>
            <w:tcW w:w="1615" w:type="dxa"/>
          </w:tcPr>
          <w:p w14:paraId="59AB6266" w14:textId="77777777" w:rsidR="00011D89" w:rsidRPr="006C1948" w:rsidRDefault="00000000">
            <w:pPr>
              <w:jc w:val="center"/>
            </w:pPr>
            <w:r w:rsidRPr="006C1948">
              <w:t>OrgName hợp lệ</w:t>
            </w:r>
          </w:p>
        </w:tc>
        <w:tc>
          <w:tcPr>
            <w:tcW w:w="1615" w:type="dxa"/>
          </w:tcPr>
          <w:p w14:paraId="1EEABA33" w14:textId="77777777" w:rsidR="00011D89" w:rsidRPr="006C1948" w:rsidRDefault="00000000">
            <w:pPr>
              <w:jc w:val="center"/>
            </w:pPr>
            <w:r w:rsidRPr="006C1948">
              <w:t>"ABC"</w:t>
            </w:r>
          </w:p>
        </w:tc>
        <w:tc>
          <w:tcPr>
            <w:tcW w:w="1615" w:type="dxa"/>
          </w:tcPr>
          <w:p w14:paraId="2DF5F385" w14:textId="77777777" w:rsidR="00011D89" w:rsidRPr="006C1948" w:rsidRDefault="00000000">
            <w:pPr>
              <w:jc w:val="center"/>
            </w:pPr>
            <w:r w:rsidRPr="006C1948">
              <w:t>Save successfully</w:t>
            </w:r>
          </w:p>
        </w:tc>
        <w:tc>
          <w:tcPr>
            <w:tcW w:w="1615" w:type="dxa"/>
          </w:tcPr>
          <w:p w14:paraId="4F8C099C" w14:textId="77777777" w:rsidR="00011D89" w:rsidRPr="006C1948" w:rsidRDefault="00000000">
            <w:pPr>
              <w:jc w:val="center"/>
            </w:pPr>
            <w:r w:rsidRPr="006C1948">
              <w:t>Save successfully</w:t>
            </w:r>
          </w:p>
        </w:tc>
        <w:tc>
          <w:tcPr>
            <w:tcW w:w="1615" w:type="dxa"/>
          </w:tcPr>
          <w:p w14:paraId="4A598CC6" w14:textId="77777777" w:rsidR="00011D89" w:rsidRPr="006C1948" w:rsidRDefault="00000000">
            <w:pPr>
              <w:jc w:val="center"/>
            </w:pPr>
            <w:r w:rsidRPr="006C1948">
              <w:t>Pass</w:t>
            </w:r>
          </w:p>
        </w:tc>
      </w:tr>
      <w:tr w:rsidR="00011D89" w:rsidRPr="006C1948" w14:paraId="3DB06007" w14:textId="77777777" w:rsidTr="006C1948">
        <w:tc>
          <w:tcPr>
            <w:tcW w:w="1615" w:type="dxa"/>
          </w:tcPr>
          <w:p w14:paraId="39A99861" w14:textId="77777777" w:rsidR="00011D89" w:rsidRPr="006C1948" w:rsidRDefault="00000000">
            <w:pPr>
              <w:jc w:val="center"/>
            </w:pPr>
            <w:r w:rsidRPr="006C1948">
              <w:t>TC05</w:t>
            </w:r>
          </w:p>
        </w:tc>
        <w:tc>
          <w:tcPr>
            <w:tcW w:w="1615" w:type="dxa"/>
          </w:tcPr>
          <w:p w14:paraId="3A47850D" w14:textId="77777777" w:rsidR="00011D89" w:rsidRPr="006C1948" w:rsidRDefault="00000000">
            <w:pPr>
              <w:jc w:val="center"/>
            </w:pPr>
            <w:r w:rsidRPr="006C1948">
              <w:t>OrgName &gt;255</w:t>
            </w:r>
          </w:p>
        </w:tc>
        <w:tc>
          <w:tcPr>
            <w:tcW w:w="1615" w:type="dxa"/>
          </w:tcPr>
          <w:p w14:paraId="64C805F5" w14:textId="77777777" w:rsidR="00011D89" w:rsidRPr="006C1948" w:rsidRDefault="00000000">
            <w:pPr>
              <w:jc w:val="center"/>
            </w:pPr>
            <w:r w:rsidRPr="006C1948">
              <w:t>256 ký tự</w:t>
            </w:r>
          </w:p>
        </w:tc>
        <w:tc>
          <w:tcPr>
            <w:tcW w:w="1615" w:type="dxa"/>
          </w:tcPr>
          <w:p w14:paraId="689977B8" w14:textId="77777777" w:rsidR="00011D89" w:rsidRPr="006C1948" w:rsidRDefault="00000000">
            <w:pPr>
              <w:jc w:val="center"/>
            </w:pPr>
            <w:r w:rsidRPr="006C1948">
              <w:t>Báo lỗi</w:t>
            </w:r>
          </w:p>
        </w:tc>
        <w:tc>
          <w:tcPr>
            <w:tcW w:w="1615" w:type="dxa"/>
          </w:tcPr>
          <w:p w14:paraId="6292C760" w14:textId="77777777" w:rsidR="00011D89" w:rsidRPr="006C1948" w:rsidRDefault="00000000">
            <w:pPr>
              <w:jc w:val="center"/>
            </w:pPr>
            <w:r w:rsidRPr="006C1948">
              <w:t>Không báo lỗi</w:t>
            </w:r>
          </w:p>
        </w:tc>
        <w:tc>
          <w:tcPr>
            <w:tcW w:w="1615" w:type="dxa"/>
          </w:tcPr>
          <w:p w14:paraId="33F79F8B" w14:textId="77777777" w:rsidR="00011D89" w:rsidRPr="006C1948" w:rsidRDefault="00000000">
            <w:pPr>
              <w:jc w:val="center"/>
            </w:pPr>
            <w:r w:rsidRPr="006C1948">
              <w:t>Fail</w:t>
            </w:r>
          </w:p>
        </w:tc>
      </w:tr>
      <w:tr w:rsidR="00011D89" w:rsidRPr="006C1948" w14:paraId="123DFA3A" w14:textId="77777777" w:rsidTr="006C1948">
        <w:tc>
          <w:tcPr>
            <w:tcW w:w="1615" w:type="dxa"/>
          </w:tcPr>
          <w:p w14:paraId="3260BFCA" w14:textId="77777777" w:rsidR="00011D89" w:rsidRPr="006C1948" w:rsidRDefault="00000000">
            <w:pPr>
              <w:jc w:val="center"/>
            </w:pPr>
            <w:r w:rsidRPr="006C1948">
              <w:t>TC06</w:t>
            </w:r>
          </w:p>
        </w:tc>
        <w:tc>
          <w:tcPr>
            <w:tcW w:w="1615" w:type="dxa"/>
          </w:tcPr>
          <w:p w14:paraId="44AA7AA7" w14:textId="77777777" w:rsidR="00011D89" w:rsidRPr="006C1948" w:rsidRDefault="00000000">
            <w:pPr>
              <w:jc w:val="center"/>
            </w:pPr>
            <w:r w:rsidRPr="006C1948">
              <w:t>Phone có chữ</w:t>
            </w:r>
          </w:p>
        </w:tc>
        <w:tc>
          <w:tcPr>
            <w:tcW w:w="1615" w:type="dxa"/>
          </w:tcPr>
          <w:p w14:paraId="5B304370" w14:textId="77777777" w:rsidR="00011D89" w:rsidRPr="006C1948" w:rsidRDefault="00000000">
            <w:pPr>
              <w:jc w:val="center"/>
            </w:pPr>
            <w:r w:rsidRPr="006C1948">
              <w:t>"12A"</w:t>
            </w:r>
          </w:p>
        </w:tc>
        <w:tc>
          <w:tcPr>
            <w:tcW w:w="1615" w:type="dxa"/>
          </w:tcPr>
          <w:p w14:paraId="659819AB" w14:textId="77777777" w:rsidR="00011D89" w:rsidRPr="006C1948" w:rsidRDefault="00000000">
            <w:pPr>
              <w:jc w:val="center"/>
            </w:pPr>
            <w:r w:rsidRPr="006C1948">
              <w:t>Báo lỗi</w:t>
            </w:r>
          </w:p>
        </w:tc>
        <w:tc>
          <w:tcPr>
            <w:tcW w:w="1615" w:type="dxa"/>
          </w:tcPr>
          <w:p w14:paraId="171DAA3D" w14:textId="77777777" w:rsidR="00011D89" w:rsidRPr="006C1948" w:rsidRDefault="00000000">
            <w:pPr>
              <w:jc w:val="center"/>
            </w:pPr>
            <w:r w:rsidRPr="006C1948">
              <w:t>Báo lỗi</w:t>
            </w:r>
          </w:p>
        </w:tc>
        <w:tc>
          <w:tcPr>
            <w:tcW w:w="1615" w:type="dxa"/>
          </w:tcPr>
          <w:p w14:paraId="681895F6" w14:textId="77777777" w:rsidR="00011D89" w:rsidRPr="006C1948" w:rsidRDefault="00000000">
            <w:pPr>
              <w:jc w:val="center"/>
            </w:pPr>
            <w:r w:rsidRPr="006C1948">
              <w:t>Pass</w:t>
            </w:r>
          </w:p>
        </w:tc>
      </w:tr>
      <w:tr w:rsidR="00011D89" w:rsidRPr="006C1948" w14:paraId="2AA8C737" w14:textId="77777777" w:rsidTr="006C1948">
        <w:tc>
          <w:tcPr>
            <w:tcW w:w="1615" w:type="dxa"/>
          </w:tcPr>
          <w:p w14:paraId="6EB54036" w14:textId="77777777" w:rsidR="00011D89" w:rsidRPr="006C1948" w:rsidRDefault="00000000">
            <w:pPr>
              <w:jc w:val="center"/>
            </w:pPr>
            <w:r w:rsidRPr="006C1948">
              <w:t>TC07</w:t>
            </w:r>
          </w:p>
        </w:tc>
        <w:tc>
          <w:tcPr>
            <w:tcW w:w="1615" w:type="dxa"/>
          </w:tcPr>
          <w:p w14:paraId="3A6D39D9" w14:textId="77777777" w:rsidR="00011D89" w:rsidRPr="006C1948" w:rsidRDefault="00000000">
            <w:pPr>
              <w:jc w:val="center"/>
            </w:pPr>
            <w:r w:rsidRPr="006C1948">
              <w:t>Phone 13 số</w:t>
            </w:r>
          </w:p>
        </w:tc>
        <w:tc>
          <w:tcPr>
            <w:tcW w:w="1615" w:type="dxa"/>
          </w:tcPr>
          <w:p w14:paraId="0B5118C5" w14:textId="77777777" w:rsidR="00011D89" w:rsidRPr="006C1948" w:rsidRDefault="00000000">
            <w:pPr>
              <w:jc w:val="center"/>
            </w:pPr>
            <w:r w:rsidRPr="006C1948">
              <w:t>13 digits</w:t>
            </w:r>
          </w:p>
        </w:tc>
        <w:tc>
          <w:tcPr>
            <w:tcW w:w="1615" w:type="dxa"/>
          </w:tcPr>
          <w:p w14:paraId="412FF65D" w14:textId="77777777" w:rsidR="00011D89" w:rsidRPr="006C1948" w:rsidRDefault="00000000">
            <w:pPr>
              <w:jc w:val="center"/>
            </w:pPr>
            <w:r w:rsidRPr="006C1948">
              <w:t>Báo lỗi</w:t>
            </w:r>
          </w:p>
        </w:tc>
        <w:tc>
          <w:tcPr>
            <w:tcW w:w="1615" w:type="dxa"/>
          </w:tcPr>
          <w:p w14:paraId="680B1B7C" w14:textId="77777777" w:rsidR="00011D89" w:rsidRPr="006C1948" w:rsidRDefault="00000000">
            <w:pPr>
              <w:jc w:val="center"/>
            </w:pPr>
            <w:r w:rsidRPr="006C1948">
              <w:t>Không báo lỗi</w:t>
            </w:r>
          </w:p>
        </w:tc>
        <w:tc>
          <w:tcPr>
            <w:tcW w:w="1615" w:type="dxa"/>
          </w:tcPr>
          <w:p w14:paraId="0D2A4BC0" w14:textId="77777777" w:rsidR="00011D89" w:rsidRPr="006C1948" w:rsidRDefault="00000000">
            <w:pPr>
              <w:jc w:val="center"/>
            </w:pPr>
            <w:r w:rsidRPr="006C1948">
              <w:t>Fail</w:t>
            </w:r>
          </w:p>
        </w:tc>
      </w:tr>
    </w:tbl>
    <w:p w14:paraId="27EF40E1" w14:textId="77777777" w:rsidR="00011D89" w:rsidRPr="006C1948" w:rsidRDefault="00000000">
      <w:pPr>
        <w:pStyle w:val="Heading2"/>
        <w:rPr>
          <w:color w:val="auto"/>
        </w:rPr>
      </w:pPr>
      <w:r w:rsidRPr="006C1948">
        <w:rPr>
          <w:color w:val="auto"/>
        </w:rPr>
        <w:t>6.3 Tổng kết kiểm thử</w:t>
      </w:r>
    </w:p>
    <w:p w14:paraId="2098BE8C" w14:textId="77777777" w:rsidR="00011D89" w:rsidRPr="006C1948" w:rsidRDefault="00000000">
      <w:r w:rsidRPr="006C1948">
        <w:t>Tổng số test case: 7</w:t>
      </w:r>
    </w:p>
    <w:p w14:paraId="1ED2CD4A" w14:textId="77777777" w:rsidR="00011D89" w:rsidRPr="006C1948" w:rsidRDefault="00000000">
      <w:r w:rsidRPr="006C1948">
        <w:t>Số test case Pass: 5</w:t>
      </w:r>
    </w:p>
    <w:p w14:paraId="181A4DDA" w14:textId="77777777" w:rsidR="00011D89" w:rsidRPr="006C1948" w:rsidRDefault="00000000">
      <w:r w:rsidRPr="006C1948">
        <w:t>Số test case Fail: 2</w:t>
      </w:r>
    </w:p>
    <w:p w14:paraId="44295FFD" w14:textId="77777777" w:rsidR="00011D89" w:rsidRPr="006C1948" w:rsidRDefault="00000000">
      <w:pPr>
        <w:pStyle w:val="Heading2"/>
        <w:rPr>
          <w:color w:val="auto"/>
        </w:rPr>
      </w:pPr>
      <w:r w:rsidRPr="006C1948">
        <w:rPr>
          <w:color w:val="auto"/>
        </w:rPr>
        <w:t>6.4 Nhận xét và đề xuất cải tiến</w:t>
      </w:r>
    </w:p>
    <w:p w14:paraId="025444CE" w14:textId="77777777" w:rsidR="00011D89" w:rsidRPr="006C1948" w:rsidRDefault="00000000">
      <w:r w:rsidRPr="006C1948">
        <w:t>Các lỗi Fail chủ yếu liên quan đến việc kiểm tra giới hạn dữ liệu đầu vào. Trong các phiên bản tiếp theo, cần bổ sung validation chặt chẽ hơn để nâng cao chất lượng và độ ổn định của hệ thống.</w:t>
      </w:r>
    </w:p>
    <w:p w14:paraId="75E048C8" w14:textId="77777777" w:rsidR="00011D89" w:rsidRPr="006C1948" w:rsidRDefault="00000000">
      <w:pPr>
        <w:pStyle w:val="Heading1"/>
        <w:rPr>
          <w:color w:val="auto"/>
        </w:rPr>
      </w:pPr>
      <w:r w:rsidRPr="006C1948">
        <w:rPr>
          <w:color w:val="auto"/>
        </w:rPr>
        <w:t>7. Kết luận</w:t>
      </w:r>
    </w:p>
    <w:p w14:paraId="38551878" w14:textId="77777777" w:rsidR="00011D89" w:rsidRPr="006C1948" w:rsidRDefault="00000000">
      <w:r w:rsidRPr="006C1948">
        <w:t>Bài tập đã hoàn thành đầy đủ các yêu cầu: thiết kế giao diện, xử lý nghiệp vụ, kết nối cơ sở dữ liệu và kiểm thử phần mềm. Form Organization hoạt động ổn định với hầu hết các trường hợp kiểm thử, đáp ứng tốt yêu cầu của đề bài.</w:t>
      </w:r>
    </w:p>
    <w:sectPr w:rsidR="00011D89" w:rsidRPr="006C1948"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878009">
    <w:abstractNumId w:val="8"/>
  </w:num>
  <w:num w:numId="2" w16cid:durableId="1388601532">
    <w:abstractNumId w:val="6"/>
  </w:num>
  <w:num w:numId="3" w16cid:durableId="363139021">
    <w:abstractNumId w:val="5"/>
  </w:num>
  <w:num w:numId="4" w16cid:durableId="109858307">
    <w:abstractNumId w:val="4"/>
  </w:num>
  <w:num w:numId="5" w16cid:durableId="2008705288">
    <w:abstractNumId w:val="7"/>
  </w:num>
  <w:num w:numId="6" w16cid:durableId="1399940842">
    <w:abstractNumId w:val="3"/>
  </w:num>
  <w:num w:numId="7" w16cid:durableId="913248616">
    <w:abstractNumId w:val="2"/>
  </w:num>
  <w:num w:numId="8" w16cid:durableId="832182593">
    <w:abstractNumId w:val="1"/>
  </w:num>
  <w:num w:numId="9" w16cid:durableId="113117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D89"/>
    <w:rsid w:val="00034616"/>
    <w:rsid w:val="0006063C"/>
    <w:rsid w:val="0015074B"/>
    <w:rsid w:val="0029639D"/>
    <w:rsid w:val="00326F90"/>
    <w:rsid w:val="006C1948"/>
    <w:rsid w:val="006C21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29B4F"/>
  <w14:defaultImageDpi w14:val="300"/>
  <w15:docId w15:val="{0C2BE66F-4AAB-4A29-9AFB-B2B18F4C3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 em</cp:lastModifiedBy>
  <cp:revision>2</cp:revision>
  <dcterms:created xsi:type="dcterms:W3CDTF">2013-12-23T23:15:00Z</dcterms:created>
  <dcterms:modified xsi:type="dcterms:W3CDTF">2026-01-24T23:37:00Z</dcterms:modified>
  <cp:category/>
</cp:coreProperties>
</file>